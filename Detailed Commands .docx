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BD35" w14:textId="71C1DEE4" w:rsidR="00313143" w:rsidRDefault="00000000">
      <w:pPr>
        <w:pStyle w:val="Heading1"/>
      </w:pPr>
      <w:r>
        <w:t xml:space="preserve">Clinical Genomics Project - Command Log </w:t>
      </w:r>
    </w:p>
    <w:p w14:paraId="10C9A4FB" w14:textId="77777777" w:rsidR="00320F59" w:rsidRDefault="00320F59" w:rsidP="00320F59"/>
    <w:p w14:paraId="53BBADB2" w14:textId="77777777" w:rsidR="00FA7BC7" w:rsidRPr="00320F59" w:rsidRDefault="00FA7BC7" w:rsidP="00320F59"/>
    <w:p w14:paraId="05375899" w14:textId="77777777" w:rsidR="00313143" w:rsidRDefault="00000000">
      <w:pPr>
        <w:pStyle w:val="Heading2"/>
      </w:pPr>
      <w:r>
        <w:t>Navigation</w:t>
      </w:r>
    </w:p>
    <w:p w14:paraId="358B4A18" w14:textId="77777777" w:rsidR="00F75A1B" w:rsidRDefault="00F75A1B" w:rsidP="005A27C8"/>
    <w:p w14:paraId="73E1E7D4" w14:textId="270FD46E" w:rsidR="00F75A1B" w:rsidRPr="00F75A1B" w:rsidRDefault="00F75A1B" w:rsidP="005A27C8">
      <w:pPr>
        <w:rPr>
          <w:b/>
          <w:bCs/>
          <w:lang w:val="en-IN"/>
        </w:rPr>
      </w:pPr>
      <w:r>
        <w:rPr>
          <w:b/>
          <w:bCs/>
          <w:lang w:val="en-IN"/>
        </w:rPr>
        <w:t xml:space="preserve">&lt;/&gt; </w:t>
      </w:r>
      <w:proofErr w:type="gramStart"/>
      <w:r>
        <w:rPr>
          <w:b/>
          <w:bCs/>
          <w:lang w:val="en-IN"/>
        </w:rPr>
        <w:t>Bash</w:t>
      </w:r>
      <w:r>
        <w:rPr>
          <w:b/>
          <w:bCs/>
          <w:lang w:val="en-IN"/>
        </w:rPr>
        <w:t xml:space="preserve">  :</w:t>
      </w:r>
      <w:proofErr w:type="gramEnd"/>
      <w:r w:rsidRPr="00F75A1B">
        <w:t xml:space="preserve"> </w:t>
      </w:r>
      <w:r w:rsidRPr="001A3101">
        <w:t>(Windows Subsystem for Linux)</w:t>
      </w:r>
    </w:p>
    <w:p w14:paraId="4830114C" w14:textId="2E2A45FF" w:rsidR="00F75A1B" w:rsidRDefault="001A3101" w:rsidP="005A27C8">
      <w:proofErr w:type="spellStart"/>
      <w:r w:rsidRPr="00625150">
        <w:rPr>
          <w:b/>
          <w:bCs/>
          <w:highlight w:val="yellow"/>
        </w:rPr>
        <w:t>W</w:t>
      </w:r>
      <w:r w:rsidR="005A27C8" w:rsidRPr="00625150">
        <w:rPr>
          <w:b/>
          <w:bCs/>
          <w:highlight w:val="yellow"/>
        </w:rPr>
        <w:t>sl</w:t>
      </w:r>
      <w:proofErr w:type="spellEnd"/>
      <w:r w:rsidR="00F75A1B">
        <w:rPr>
          <w:b/>
          <w:bCs/>
        </w:rPr>
        <w:t xml:space="preserve">    </w:t>
      </w:r>
    </w:p>
    <w:p w14:paraId="7BF4479E" w14:textId="52CD506B" w:rsidR="0036265B" w:rsidRPr="005A27C8" w:rsidRDefault="0036265B">
      <w:pPr>
        <w:pStyle w:val="ListParagraph"/>
        <w:numPr>
          <w:ilvl w:val="0"/>
          <w:numId w:val="14"/>
        </w:numPr>
      </w:pPr>
      <w:r w:rsidRPr="0036265B">
        <w:t>Linux terminal prompt appears,</w:t>
      </w:r>
    </w:p>
    <w:p w14:paraId="374E9DDB" w14:textId="77496C48" w:rsidR="00313143" w:rsidRDefault="00625150">
      <w:proofErr w:type="spellStart"/>
      <w:r w:rsidRPr="00625150">
        <w:rPr>
          <w:highlight w:val="yellow"/>
        </w:rPr>
        <w:t>P</w:t>
      </w:r>
      <w:r w:rsidR="00000000" w:rsidRPr="00625150">
        <w:rPr>
          <w:highlight w:val="yellow"/>
        </w:rPr>
        <w:t>wd</w:t>
      </w:r>
      <w:proofErr w:type="spellEnd"/>
    </w:p>
    <w:p w14:paraId="096A485C" w14:textId="6F4ECF5B" w:rsidR="00625150" w:rsidRPr="008D0B80" w:rsidRDefault="008D0B80">
      <w:pPr>
        <w:pStyle w:val="ListParagraph"/>
        <w:numPr>
          <w:ilvl w:val="0"/>
          <w:numId w:val="14"/>
        </w:numPr>
        <w:rPr>
          <w:lang w:val="en-IN"/>
        </w:rPr>
      </w:pPr>
      <w:r w:rsidRPr="008D0B80">
        <w:rPr>
          <w:lang w:val="en-IN"/>
        </w:rPr>
        <w:t>Check Current Directory</w:t>
      </w:r>
    </w:p>
    <w:p w14:paraId="5E0A9DD8" w14:textId="77777777" w:rsidR="00313143" w:rsidRDefault="00000000">
      <w:r w:rsidRPr="00625150">
        <w:rPr>
          <w:highlight w:val="yellow"/>
        </w:rPr>
        <w:t>ls -</w:t>
      </w:r>
      <w:proofErr w:type="spellStart"/>
      <w:r w:rsidRPr="00625150">
        <w:rPr>
          <w:highlight w:val="yellow"/>
        </w:rPr>
        <w:t>lh</w:t>
      </w:r>
      <w:proofErr w:type="spellEnd"/>
    </w:p>
    <w:p w14:paraId="099803F1" w14:textId="289EA4D6" w:rsidR="00157E81" w:rsidRDefault="00157E81">
      <w:pPr>
        <w:pStyle w:val="ListParagraph"/>
        <w:numPr>
          <w:ilvl w:val="0"/>
          <w:numId w:val="14"/>
        </w:numPr>
      </w:pPr>
      <w:r w:rsidRPr="00157E81">
        <w:t>View Files and Folders</w:t>
      </w:r>
    </w:p>
    <w:p w14:paraId="585645A7" w14:textId="77777777" w:rsidR="00313143" w:rsidRDefault="00000000">
      <w:r w:rsidRPr="00625150">
        <w:rPr>
          <w:highlight w:val="yellow"/>
        </w:rPr>
        <w:t>cd ~/</w:t>
      </w:r>
      <w:proofErr w:type="spellStart"/>
      <w:r w:rsidRPr="00625150">
        <w:rPr>
          <w:highlight w:val="yellow"/>
        </w:rPr>
        <w:t>Clinical_Genomics_Project</w:t>
      </w:r>
      <w:proofErr w:type="spellEnd"/>
      <w:r w:rsidRPr="00625150">
        <w:rPr>
          <w:highlight w:val="yellow"/>
        </w:rPr>
        <w:t>/</w:t>
      </w:r>
      <w:proofErr w:type="spellStart"/>
      <w:r w:rsidRPr="00625150">
        <w:rPr>
          <w:highlight w:val="yellow"/>
        </w:rPr>
        <w:t>Raw_data</w:t>
      </w:r>
      <w:proofErr w:type="spellEnd"/>
    </w:p>
    <w:p w14:paraId="22A8C4AE" w14:textId="0536439C" w:rsidR="00B50D10" w:rsidRDefault="00E152CA">
      <w:pPr>
        <w:pStyle w:val="ListParagraph"/>
        <w:numPr>
          <w:ilvl w:val="0"/>
          <w:numId w:val="14"/>
        </w:numPr>
      </w:pPr>
      <w:r w:rsidRPr="00E152CA">
        <w:t>Move to Raw Data Folder</w:t>
      </w:r>
    </w:p>
    <w:p w14:paraId="53BEA24E" w14:textId="56C4325D" w:rsidR="00E152CA" w:rsidRDefault="00C80AB6">
      <w:r>
        <w:t>================================================================</w:t>
      </w:r>
    </w:p>
    <w:p w14:paraId="00BAFDE0" w14:textId="77777777" w:rsidR="00313143" w:rsidRDefault="00000000">
      <w:pPr>
        <w:pStyle w:val="Heading2"/>
      </w:pPr>
      <w:proofErr w:type="spellStart"/>
      <w:r>
        <w:t>FastQC</w:t>
      </w:r>
      <w:proofErr w:type="spellEnd"/>
    </w:p>
    <w:p w14:paraId="2C2AF791" w14:textId="30D9F81F" w:rsidR="0018257D" w:rsidRDefault="0018257D" w:rsidP="0018257D"/>
    <w:p w14:paraId="54F53AFC" w14:textId="69C532C3" w:rsidR="000E493A" w:rsidRPr="0035357B" w:rsidRDefault="000E493A">
      <w:pPr>
        <w:pStyle w:val="ListParagraph"/>
        <w:numPr>
          <w:ilvl w:val="0"/>
          <w:numId w:val="15"/>
        </w:numPr>
        <w:rPr>
          <w:b/>
          <w:bCs/>
          <w:lang w:val="en-IN"/>
        </w:rPr>
      </w:pPr>
      <w:r w:rsidRPr="0035357B">
        <w:rPr>
          <w:b/>
          <w:bCs/>
          <w:lang w:val="en-IN"/>
        </w:rPr>
        <w:t>Run FastQC</w:t>
      </w:r>
      <w:r w:rsidR="008E1E05" w:rsidRPr="0035357B">
        <w:rPr>
          <w:b/>
          <w:bCs/>
          <w:lang w:val="en-IN"/>
        </w:rPr>
        <w:t>:</w:t>
      </w:r>
    </w:p>
    <w:p w14:paraId="284CABB6" w14:textId="29E4ED22" w:rsidR="008E1E05" w:rsidRPr="000E493A" w:rsidRDefault="00F54D37" w:rsidP="0018257D">
      <w:pPr>
        <w:rPr>
          <w:b/>
          <w:bCs/>
          <w:lang w:val="en-IN"/>
        </w:rPr>
      </w:pPr>
      <w:r>
        <w:rPr>
          <w:b/>
          <w:bCs/>
          <w:lang w:val="en-IN"/>
        </w:rPr>
        <w:t>&lt;/&gt; Bash</w:t>
      </w:r>
    </w:p>
    <w:p w14:paraId="1238104C" w14:textId="67CB4699" w:rsidR="0018257D" w:rsidRDefault="00000000" w:rsidP="0018257D">
      <w:proofErr w:type="spellStart"/>
      <w:r w:rsidRPr="00C327B5">
        <w:rPr>
          <w:highlight w:val="yellow"/>
        </w:rPr>
        <w:t>fastqc</w:t>
      </w:r>
      <w:proofErr w:type="spellEnd"/>
      <w:r w:rsidRPr="00C327B5">
        <w:rPr>
          <w:highlight w:val="yellow"/>
        </w:rPr>
        <w:t xml:space="preserve"> SRR32062769_R1.fastq.gz SRR32062769_R2.fastq.gz</w:t>
      </w:r>
    </w:p>
    <w:p w14:paraId="0FC2EE9B" w14:textId="77777777" w:rsidR="00DE528A" w:rsidRDefault="00DE528A" w:rsidP="0018257D"/>
    <w:p w14:paraId="1EBD282D" w14:textId="77777777" w:rsidR="00DE528A" w:rsidRPr="00CF18B3" w:rsidRDefault="00DE528A">
      <w:pPr>
        <w:pStyle w:val="ListParagraph"/>
        <w:numPr>
          <w:ilvl w:val="0"/>
          <w:numId w:val="11"/>
        </w:numPr>
        <w:rPr>
          <w:b/>
          <w:bCs/>
          <w:lang w:val="en-IN"/>
        </w:rPr>
      </w:pPr>
      <w:r w:rsidRPr="00CF18B3">
        <w:rPr>
          <w:b/>
          <w:bCs/>
          <w:lang w:val="en-IN"/>
        </w:rPr>
        <w:t>Input Files</w:t>
      </w:r>
    </w:p>
    <w:p w14:paraId="59BAF999" w14:textId="77777777" w:rsidR="00DE528A" w:rsidRPr="00DE528A" w:rsidRDefault="00DE528A">
      <w:pPr>
        <w:numPr>
          <w:ilvl w:val="0"/>
          <w:numId w:val="7"/>
        </w:numPr>
        <w:rPr>
          <w:lang w:val="en-IN"/>
        </w:rPr>
      </w:pPr>
      <w:r w:rsidRPr="00DE528A">
        <w:rPr>
          <w:lang w:val="en-IN"/>
        </w:rPr>
        <w:t xml:space="preserve">SRR32062769_R1.fastq.gz → Forward reads (Read 1) </w:t>
      </w:r>
    </w:p>
    <w:p w14:paraId="750645B6" w14:textId="77777777" w:rsidR="00DE528A" w:rsidRPr="00DE528A" w:rsidRDefault="00DE528A">
      <w:pPr>
        <w:numPr>
          <w:ilvl w:val="0"/>
          <w:numId w:val="7"/>
        </w:numPr>
        <w:rPr>
          <w:lang w:val="en-IN"/>
        </w:rPr>
      </w:pPr>
      <w:r w:rsidRPr="00DE528A">
        <w:rPr>
          <w:lang w:val="en-IN"/>
        </w:rPr>
        <w:t>SRR32062769_R2.fastq.gz → Reverse reads (Read 2)</w:t>
      </w:r>
    </w:p>
    <w:p w14:paraId="678A1EE3" w14:textId="77777777" w:rsidR="006754F0" w:rsidRPr="00CF18B3" w:rsidRDefault="006754F0">
      <w:pPr>
        <w:pStyle w:val="ListParagraph"/>
        <w:numPr>
          <w:ilvl w:val="0"/>
          <w:numId w:val="10"/>
        </w:numPr>
        <w:rPr>
          <w:b/>
          <w:bCs/>
          <w:lang w:val="en-IN"/>
        </w:rPr>
      </w:pPr>
      <w:r w:rsidRPr="00CF18B3">
        <w:rPr>
          <w:b/>
          <w:bCs/>
          <w:lang w:val="en-IN"/>
        </w:rPr>
        <w:t>Output Files</w:t>
      </w:r>
    </w:p>
    <w:p w14:paraId="38CFCE92" w14:textId="77777777" w:rsidR="006754F0" w:rsidRPr="006754F0" w:rsidRDefault="006754F0">
      <w:pPr>
        <w:numPr>
          <w:ilvl w:val="0"/>
          <w:numId w:val="12"/>
        </w:numPr>
        <w:rPr>
          <w:lang w:val="en-IN"/>
        </w:rPr>
      </w:pPr>
      <w:r w:rsidRPr="006754F0">
        <w:rPr>
          <w:lang w:val="en-IN"/>
        </w:rPr>
        <w:t xml:space="preserve">SRR32062769_R1_fastqc.html </w:t>
      </w:r>
    </w:p>
    <w:p w14:paraId="1734844B" w14:textId="77777777" w:rsidR="006754F0" w:rsidRPr="006754F0" w:rsidRDefault="006754F0">
      <w:pPr>
        <w:numPr>
          <w:ilvl w:val="0"/>
          <w:numId w:val="12"/>
        </w:numPr>
        <w:rPr>
          <w:lang w:val="en-IN"/>
        </w:rPr>
      </w:pPr>
      <w:r w:rsidRPr="006754F0">
        <w:rPr>
          <w:lang w:val="en-IN"/>
        </w:rPr>
        <w:lastRenderedPageBreak/>
        <w:t xml:space="preserve">SRR32062769_R1_fastqc.zip </w:t>
      </w:r>
    </w:p>
    <w:p w14:paraId="54C3EF23" w14:textId="77777777" w:rsidR="006754F0" w:rsidRPr="006754F0" w:rsidRDefault="006754F0">
      <w:pPr>
        <w:numPr>
          <w:ilvl w:val="0"/>
          <w:numId w:val="12"/>
        </w:numPr>
        <w:rPr>
          <w:lang w:val="en-IN"/>
        </w:rPr>
      </w:pPr>
      <w:r w:rsidRPr="006754F0">
        <w:rPr>
          <w:lang w:val="en-IN"/>
        </w:rPr>
        <w:t xml:space="preserve">SRR32062769_R2_fastqc.html </w:t>
      </w:r>
    </w:p>
    <w:p w14:paraId="7BB9ECE6" w14:textId="77777777" w:rsidR="006754F0" w:rsidRPr="006754F0" w:rsidRDefault="006754F0">
      <w:pPr>
        <w:numPr>
          <w:ilvl w:val="0"/>
          <w:numId w:val="12"/>
        </w:numPr>
        <w:rPr>
          <w:lang w:val="en-IN"/>
        </w:rPr>
      </w:pPr>
      <w:r w:rsidRPr="006754F0">
        <w:rPr>
          <w:lang w:val="en-IN"/>
        </w:rPr>
        <w:t>SRR32062769_R2_fastqc.zip</w:t>
      </w:r>
    </w:p>
    <w:p w14:paraId="70AC6504" w14:textId="77777777" w:rsidR="009B2D7A" w:rsidRDefault="009B2D7A" w:rsidP="009B2D7A">
      <w:pPr>
        <w:pStyle w:val="ListParagraph"/>
        <w:rPr>
          <w:b/>
          <w:bCs/>
        </w:rPr>
      </w:pPr>
    </w:p>
    <w:p w14:paraId="2FF8F5F0" w14:textId="77777777" w:rsidR="009B2D7A" w:rsidRDefault="009B2D7A" w:rsidP="009B2D7A">
      <w:pPr>
        <w:pStyle w:val="ListParagraph"/>
        <w:rPr>
          <w:b/>
          <w:bCs/>
        </w:rPr>
      </w:pPr>
    </w:p>
    <w:p w14:paraId="39387DD5" w14:textId="77777777" w:rsidR="00332278" w:rsidRPr="009B2D7A" w:rsidRDefault="00332278" w:rsidP="009B2D7A">
      <w:pPr>
        <w:pStyle w:val="ListParagraph"/>
        <w:rPr>
          <w:b/>
          <w:bCs/>
        </w:rPr>
      </w:pPr>
    </w:p>
    <w:p w14:paraId="0B3A920F" w14:textId="77777777" w:rsidR="009B2D7A" w:rsidRDefault="009B2D7A" w:rsidP="009B2D7A">
      <w:pPr>
        <w:pStyle w:val="ListParagraph"/>
        <w:rPr>
          <w:b/>
          <w:bCs/>
        </w:rPr>
      </w:pPr>
    </w:p>
    <w:p w14:paraId="1F546A6B" w14:textId="20AC40B1" w:rsidR="00060649" w:rsidRPr="00060649" w:rsidRDefault="001F6B3D">
      <w:pPr>
        <w:pStyle w:val="ListParagraph"/>
        <w:numPr>
          <w:ilvl w:val="0"/>
          <w:numId w:val="8"/>
        </w:numPr>
        <w:rPr>
          <w:b/>
          <w:bCs/>
        </w:rPr>
      </w:pPr>
      <w:r w:rsidRPr="00060649">
        <w:rPr>
          <w:b/>
          <w:bCs/>
        </w:rPr>
        <w:t>Verify Output Files</w:t>
      </w:r>
    </w:p>
    <w:p w14:paraId="1C4D230E" w14:textId="343A06A6" w:rsidR="00060649" w:rsidRPr="000E493A" w:rsidRDefault="00B426EA" w:rsidP="00060649">
      <w:pPr>
        <w:rPr>
          <w:b/>
          <w:bCs/>
          <w:lang w:val="en-IN"/>
        </w:rPr>
      </w:pPr>
      <w:r>
        <w:rPr>
          <w:b/>
          <w:bCs/>
          <w:lang w:val="en-IN"/>
        </w:rPr>
        <w:t xml:space="preserve">           </w:t>
      </w:r>
      <w:r w:rsidR="00060649">
        <w:rPr>
          <w:b/>
          <w:bCs/>
          <w:lang w:val="en-IN"/>
        </w:rPr>
        <w:t>&lt;/&gt; Bash</w:t>
      </w:r>
    </w:p>
    <w:p w14:paraId="3E17BEAC" w14:textId="4DD049E4" w:rsidR="00060649" w:rsidRDefault="00B426EA" w:rsidP="00B426EA">
      <w:r>
        <w:t xml:space="preserve">       </w:t>
      </w:r>
      <w:r w:rsidR="00564A3B">
        <w:t xml:space="preserve">          </w:t>
      </w:r>
      <w:r>
        <w:t xml:space="preserve"> </w:t>
      </w:r>
      <w:r w:rsidR="00060649" w:rsidRPr="00C327B5">
        <w:rPr>
          <w:highlight w:val="yellow"/>
        </w:rPr>
        <w:t>ls -</w:t>
      </w:r>
      <w:proofErr w:type="spellStart"/>
      <w:r w:rsidR="00060649" w:rsidRPr="00C327B5">
        <w:rPr>
          <w:highlight w:val="yellow"/>
        </w:rPr>
        <w:t>lh</w:t>
      </w:r>
      <w:proofErr w:type="spellEnd"/>
      <w:r w:rsidR="00060649" w:rsidRPr="00C327B5">
        <w:rPr>
          <w:highlight w:val="yellow"/>
        </w:rPr>
        <w:t xml:space="preserve"> *_</w:t>
      </w:r>
      <w:proofErr w:type="spellStart"/>
      <w:r w:rsidR="00060649" w:rsidRPr="00C327B5">
        <w:rPr>
          <w:highlight w:val="yellow"/>
        </w:rPr>
        <w:t>fastqc</w:t>
      </w:r>
      <w:proofErr w:type="spellEnd"/>
      <w:r w:rsidR="00060649" w:rsidRPr="00C327B5">
        <w:rPr>
          <w:highlight w:val="yellow"/>
        </w:rPr>
        <w:t>*</w:t>
      </w:r>
    </w:p>
    <w:p w14:paraId="5D4CB52D" w14:textId="22FA6530" w:rsidR="002D4198" w:rsidRDefault="002D4198" w:rsidP="00B426EA">
      <w:r>
        <w:t xml:space="preserve">          </w:t>
      </w:r>
      <w:r w:rsidRPr="002D4198">
        <w:t>Checks whether FastQC completed successfully.</w:t>
      </w:r>
    </w:p>
    <w:p w14:paraId="0912BBB0" w14:textId="4D20CD75" w:rsidR="00D92A75" w:rsidRPr="00D92A75" w:rsidRDefault="00D92A75">
      <w:pPr>
        <w:pStyle w:val="ListParagraph"/>
        <w:numPr>
          <w:ilvl w:val="0"/>
          <w:numId w:val="10"/>
        </w:numPr>
        <w:rPr>
          <w:b/>
          <w:bCs/>
        </w:rPr>
      </w:pPr>
      <w:r w:rsidRPr="00D92A75">
        <w:rPr>
          <w:b/>
          <w:bCs/>
        </w:rPr>
        <w:t>Expected Output</w:t>
      </w:r>
    </w:p>
    <w:p w14:paraId="6795C98E" w14:textId="3F474BCF" w:rsidR="00D92A75" w:rsidRDefault="00D92A75" w:rsidP="00D92A75">
      <w:r>
        <w:t xml:space="preserve">             </w:t>
      </w:r>
      <w:r>
        <w:t>-</w:t>
      </w:r>
      <w:proofErr w:type="spellStart"/>
      <w:r>
        <w:t>rw</w:t>
      </w:r>
      <w:proofErr w:type="spellEnd"/>
      <w:r>
        <w:t>-r--r</w:t>
      </w:r>
      <w:proofErr w:type="gramStart"/>
      <w:r>
        <w:t>--  SRR32062769_R1_fastqc.html</w:t>
      </w:r>
      <w:proofErr w:type="gramEnd"/>
    </w:p>
    <w:p w14:paraId="78622E37" w14:textId="511B608A" w:rsidR="00D92A75" w:rsidRDefault="00D92A75" w:rsidP="00D92A75">
      <w:r>
        <w:t xml:space="preserve">             </w:t>
      </w:r>
      <w:r>
        <w:t>-</w:t>
      </w:r>
      <w:proofErr w:type="spellStart"/>
      <w:r>
        <w:t>rw</w:t>
      </w:r>
      <w:proofErr w:type="spellEnd"/>
      <w:r>
        <w:t>-r--r</w:t>
      </w:r>
      <w:proofErr w:type="gramStart"/>
      <w:r>
        <w:t>--  SRR32062769_R1_fastqc.zip</w:t>
      </w:r>
      <w:proofErr w:type="gramEnd"/>
    </w:p>
    <w:p w14:paraId="6993E7D1" w14:textId="2AC1EDA9" w:rsidR="00D92A75" w:rsidRDefault="00D92A75" w:rsidP="00D92A75">
      <w:r>
        <w:t xml:space="preserve">             </w:t>
      </w:r>
      <w:r>
        <w:t>-</w:t>
      </w:r>
      <w:proofErr w:type="spellStart"/>
      <w:r>
        <w:t>rw</w:t>
      </w:r>
      <w:proofErr w:type="spellEnd"/>
      <w:r>
        <w:t>-r--r</w:t>
      </w:r>
      <w:proofErr w:type="gramStart"/>
      <w:r>
        <w:t>--  SRR32062769_R2_fastqc.html</w:t>
      </w:r>
      <w:proofErr w:type="gramEnd"/>
    </w:p>
    <w:p w14:paraId="1D850D54" w14:textId="4F57FC01" w:rsidR="00D92A75" w:rsidRPr="00715F3F" w:rsidRDefault="00D92A75" w:rsidP="00D92A75">
      <w:r>
        <w:t xml:space="preserve">              </w:t>
      </w:r>
      <w:r>
        <w:t>-</w:t>
      </w:r>
      <w:proofErr w:type="spellStart"/>
      <w:r>
        <w:t>rw</w:t>
      </w:r>
      <w:proofErr w:type="spellEnd"/>
      <w:r>
        <w:t>-r--r</w:t>
      </w:r>
      <w:proofErr w:type="gramStart"/>
      <w:r>
        <w:t>--  SRR32062769_R2_fastqc.zip</w:t>
      </w:r>
      <w:proofErr w:type="gramEnd"/>
    </w:p>
    <w:p w14:paraId="4246BB0E" w14:textId="77777777" w:rsidR="007654DF" w:rsidRDefault="007654DF"/>
    <w:p w14:paraId="05174210" w14:textId="77777777" w:rsidR="00332278" w:rsidRDefault="00332278"/>
    <w:p w14:paraId="6587D744" w14:textId="46EB96E6" w:rsidR="00FE17F4" w:rsidRDefault="00FE17F4">
      <w:pPr>
        <w:pStyle w:val="ListParagraph"/>
        <w:numPr>
          <w:ilvl w:val="0"/>
          <w:numId w:val="13"/>
        </w:numPr>
        <w:rPr>
          <w:b/>
          <w:bCs/>
        </w:rPr>
      </w:pPr>
      <w:r w:rsidRPr="00FE17F4">
        <w:rPr>
          <w:b/>
          <w:bCs/>
        </w:rPr>
        <w:t>Open Report</w:t>
      </w:r>
    </w:p>
    <w:p w14:paraId="52DEC606" w14:textId="36D5AB48" w:rsidR="00EA11F5" w:rsidRPr="00332278" w:rsidRDefault="00332278" w:rsidP="00332278">
      <w:pPr>
        <w:rPr>
          <w:b/>
          <w:bCs/>
          <w:lang w:val="en-IN"/>
        </w:rPr>
      </w:pPr>
      <w:r>
        <w:rPr>
          <w:b/>
          <w:bCs/>
          <w:lang w:val="en-IN"/>
        </w:rPr>
        <w:t xml:space="preserve">             </w:t>
      </w:r>
      <w:r>
        <w:rPr>
          <w:b/>
          <w:bCs/>
          <w:lang w:val="en-IN"/>
        </w:rPr>
        <w:t>&lt;/&gt; Bash</w:t>
      </w:r>
    </w:p>
    <w:p w14:paraId="6967DE06" w14:textId="09D47F0B" w:rsidR="00EA11F5" w:rsidRDefault="00332278" w:rsidP="00EA11F5">
      <w:r>
        <w:t xml:space="preserve">            </w:t>
      </w:r>
      <w:r w:rsidRPr="00332278">
        <w:rPr>
          <w:highlight w:val="yellow"/>
        </w:rPr>
        <w:t>explorer.exe SRR32062769_R1_fastqc.html</w:t>
      </w:r>
    </w:p>
    <w:p w14:paraId="1D4D91BF" w14:textId="3F036AB7" w:rsidR="006E780B" w:rsidRPr="006E780B" w:rsidRDefault="00516F0B" w:rsidP="006E780B">
      <w:pPr>
        <w:rPr>
          <w:b/>
          <w:bCs/>
          <w:lang w:val="en-IN"/>
        </w:rPr>
      </w:pPr>
      <w:r>
        <w:rPr>
          <w:b/>
          <w:bCs/>
          <w:lang w:val="en-IN"/>
        </w:rPr>
        <w:t xml:space="preserve">         </w:t>
      </w:r>
      <w:r w:rsidR="006E780B" w:rsidRPr="006E780B">
        <w:rPr>
          <w:b/>
          <w:bCs/>
          <w:lang w:val="en-IN"/>
        </w:rPr>
        <w:t>Why used</w:t>
      </w:r>
    </w:p>
    <w:p w14:paraId="43DD076E" w14:textId="1B8A4D37" w:rsidR="006E780B" w:rsidRPr="006E780B" w:rsidRDefault="00516F0B" w:rsidP="006E780B">
      <w:pPr>
        <w:rPr>
          <w:lang w:val="en-IN"/>
        </w:rPr>
      </w:pPr>
      <w:r>
        <w:rPr>
          <w:lang w:val="en-IN"/>
        </w:rPr>
        <w:t xml:space="preserve">         </w:t>
      </w:r>
      <w:r w:rsidR="006E780B" w:rsidRPr="006E780B">
        <w:rPr>
          <w:lang w:val="en-IN"/>
        </w:rPr>
        <w:t>Opens the FastQC report in a web browser.</w:t>
      </w:r>
    </w:p>
    <w:p w14:paraId="1172E5E6" w14:textId="21876AE2" w:rsidR="006E780B" w:rsidRPr="006E780B" w:rsidRDefault="00516F0B" w:rsidP="006E780B">
      <w:pPr>
        <w:rPr>
          <w:b/>
          <w:bCs/>
          <w:lang w:val="en-IN"/>
        </w:rPr>
      </w:pPr>
      <w:r>
        <w:rPr>
          <w:b/>
          <w:bCs/>
          <w:lang w:val="en-IN"/>
        </w:rPr>
        <w:t xml:space="preserve">         </w:t>
      </w:r>
      <w:r w:rsidR="006E780B" w:rsidRPr="006E780B">
        <w:rPr>
          <w:b/>
          <w:bCs/>
          <w:lang w:val="en-IN"/>
        </w:rPr>
        <w:t>Output</w:t>
      </w:r>
    </w:p>
    <w:p w14:paraId="7FEA6159" w14:textId="001879F5" w:rsidR="006E780B" w:rsidRPr="006E780B" w:rsidRDefault="00516F0B" w:rsidP="006E780B">
      <w:pPr>
        <w:rPr>
          <w:lang w:val="en-IN"/>
        </w:rPr>
      </w:pPr>
      <w:r>
        <w:rPr>
          <w:lang w:val="en-IN"/>
        </w:rPr>
        <w:t xml:space="preserve">         </w:t>
      </w:r>
      <w:r w:rsidR="006E780B" w:rsidRPr="006E780B">
        <w:rPr>
          <w:lang w:val="en-IN"/>
        </w:rPr>
        <w:t>Interactive HTML report with graphs and PASS/WARN/FAIL indicators.</w:t>
      </w:r>
    </w:p>
    <w:p w14:paraId="7B988249" w14:textId="77777777" w:rsidR="001F6B3D" w:rsidRDefault="001F6B3D"/>
    <w:p w14:paraId="07600F36" w14:textId="77777777" w:rsidR="00E347FB" w:rsidRPr="00516F0B" w:rsidRDefault="00E347FB" w:rsidP="00E347FB">
      <w:pPr>
        <w:rPr>
          <w:b/>
          <w:bCs/>
          <w:color w:val="EE0000"/>
          <w:lang w:val="en-IN"/>
        </w:rPr>
      </w:pPr>
      <w:r w:rsidRPr="00516F0B">
        <w:rPr>
          <w:b/>
          <w:bCs/>
          <w:color w:val="EE0000"/>
          <w:lang w:val="en-IN"/>
        </w:rPr>
        <w:t>What does FastQC check?</w:t>
      </w:r>
    </w:p>
    <w:p w14:paraId="0B34436B" w14:textId="77777777" w:rsidR="00E347FB" w:rsidRPr="00E347FB" w:rsidRDefault="00E347FB">
      <w:pPr>
        <w:numPr>
          <w:ilvl w:val="0"/>
          <w:numId w:val="9"/>
        </w:numPr>
        <w:rPr>
          <w:lang w:val="en-IN"/>
        </w:rPr>
      </w:pPr>
      <w:r w:rsidRPr="00E347FB">
        <w:rPr>
          <w:lang w:val="en-IN"/>
        </w:rPr>
        <w:t xml:space="preserve">Per base sequence quality </w:t>
      </w:r>
    </w:p>
    <w:p w14:paraId="6F0B0735" w14:textId="77777777" w:rsidR="00E347FB" w:rsidRPr="00E347FB" w:rsidRDefault="00E347FB">
      <w:pPr>
        <w:numPr>
          <w:ilvl w:val="0"/>
          <w:numId w:val="9"/>
        </w:numPr>
        <w:rPr>
          <w:lang w:val="en-IN"/>
        </w:rPr>
      </w:pPr>
      <w:r w:rsidRPr="00E347FB">
        <w:rPr>
          <w:lang w:val="en-IN"/>
        </w:rPr>
        <w:lastRenderedPageBreak/>
        <w:t xml:space="preserve">GC content </w:t>
      </w:r>
    </w:p>
    <w:p w14:paraId="152063F5" w14:textId="77777777" w:rsidR="00E347FB" w:rsidRPr="00E347FB" w:rsidRDefault="00E347FB">
      <w:pPr>
        <w:numPr>
          <w:ilvl w:val="0"/>
          <w:numId w:val="9"/>
        </w:numPr>
        <w:rPr>
          <w:lang w:val="en-IN"/>
        </w:rPr>
      </w:pPr>
      <w:r w:rsidRPr="00E347FB">
        <w:rPr>
          <w:lang w:val="en-IN"/>
        </w:rPr>
        <w:t xml:space="preserve">Sequence length distribution </w:t>
      </w:r>
    </w:p>
    <w:p w14:paraId="16A77078" w14:textId="77777777" w:rsidR="00E347FB" w:rsidRPr="00E347FB" w:rsidRDefault="00E347FB">
      <w:pPr>
        <w:numPr>
          <w:ilvl w:val="0"/>
          <w:numId w:val="9"/>
        </w:numPr>
        <w:rPr>
          <w:lang w:val="en-IN"/>
        </w:rPr>
      </w:pPr>
      <w:r w:rsidRPr="00E347FB">
        <w:rPr>
          <w:lang w:val="en-IN"/>
        </w:rPr>
        <w:t xml:space="preserve">Adapter contamination </w:t>
      </w:r>
    </w:p>
    <w:p w14:paraId="3092637E" w14:textId="77777777" w:rsidR="00E347FB" w:rsidRPr="00E347FB" w:rsidRDefault="00E347FB">
      <w:pPr>
        <w:numPr>
          <w:ilvl w:val="0"/>
          <w:numId w:val="9"/>
        </w:numPr>
        <w:rPr>
          <w:lang w:val="en-IN"/>
        </w:rPr>
      </w:pPr>
      <w:r w:rsidRPr="00E347FB">
        <w:rPr>
          <w:lang w:val="en-IN"/>
        </w:rPr>
        <w:t xml:space="preserve">Overrepresented sequences </w:t>
      </w:r>
    </w:p>
    <w:p w14:paraId="7AFF9F94" w14:textId="77777777" w:rsidR="00E347FB" w:rsidRPr="00E347FB" w:rsidRDefault="00E347FB">
      <w:pPr>
        <w:numPr>
          <w:ilvl w:val="0"/>
          <w:numId w:val="9"/>
        </w:numPr>
        <w:rPr>
          <w:lang w:val="en-IN"/>
        </w:rPr>
      </w:pPr>
      <w:r w:rsidRPr="00E347FB">
        <w:rPr>
          <w:lang w:val="en-IN"/>
        </w:rPr>
        <w:t xml:space="preserve">Duplication levels </w:t>
      </w:r>
    </w:p>
    <w:p w14:paraId="3B99E38E" w14:textId="77777777" w:rsidR="00E347FB" w:rsidRPr="00516F0B" w:rsidRDefault="00E347FB" w:rsidP="00E347FB">
      <w:pPr>
        <w:rPr>
          <w:b/>
          <w:bCs/>
          <w:color w:val="EE0000"/>
          <w:lang w:val="en-IN"/>
        </w:rPr>
      </w:pPr>
      <w:r w:rsidRPr="00516F0B">
        <w:rPr>
          <w:b/>
          <w:bCs/>
          <w:color w:val="EE0000"/>
          <w:lang w:val="en-IN"/>
        </w:rPr>
        <w:t>Purpose in NGS Project</w:t>
      </w:r>
    </w:p>
    <w:p w14:paraId="19BBA2EB" w14:textId="77777777" w:rsidR="00E347FB" w:rsidRPr="00E347FB" w:rsidRDefault="00E347FB" w:rsidP="00E347FB">
      <w:pPr>
        <w:rPr>
          <w:lang w:val="en-IN"/>
        </w:rPr>
      </w:pPr>
      <w:r w:rsidRPr="00E347FB">
        <w:rPr>
          <w:lang w:val="en-IN"/>
        </w:rPr>
        <w:t xml:space="preserve">This is the </w:t>
      </w:r>
      <w:r w:rsidRPr="00E347FB">
        <w:rPr>
          <w:b/>
          <w:bCs/>
          <w:lang w:val="en-IN"/>
        </w:rPr>
        <w:t>first QC step</w:t>
      </w:r>
      <w:r w:rsidRPr="00E347FB">
        <w:rPr>
          <w:lang w:val="en-IN"/>
        </w:rPr>
        <w:t xml:space="preserve"> after obtaining raw FASTQ files. It helps decide whether trimming or cleaning is needed before alignment.</w:t>
      </w:r>
    </w:p>
    <w:p w14:paraId="6F8F2258" w14:textId="77777777" w:rsidR="007654DF" w:rsidRDefault="007654DF"/>
    <w:p w14:paraId="048847A5" w14:textId="003E481E" w:rsidR="007C2D8A" w:rsidRDefault="0086070D">
      <w:r>
        <w:t>=================================================================</w:t>
      </w:r>
    </w:p>
    <w:p w14:paraId="44D143DE" w14:textId="77777777" w:rsidR="00B50D10" w:rsidRDefault="00B50D10"/>
    <w:p w14:paraId="2CD74019" w14:textId="77777777" w:rsidR="00313143" w:rsidRDefault="00000000">
      <w:pPr>
        <w:pStyle w:val="Heading2"/>
      </w:pPr>
      <w:r>
        <w:t>Trimming (fastp)</w:t>
      </w:r>
    </w:p>
    <w:p w14:paraId="59373794" w14:textId="77777777" w:rsidR="00B60C9C" w:rsidRDefault="00B60C9C" w:rsidP="00B60C9C"/>
    <w:p w14:paraId="30B24F18" w14:textId="7F063FFB" w:rsidR="009A3CAD" w:rsidRDefault="009A3CAD">
      <w:pPr>
        <w:pStyle w:val="ListParagraph"/>
        <w:numPr>
          <w:ilvl w:val="0"/>
          <w:numId w:val="15"/>
        </w:numPr>
        <w:rPr>
          <w:b/>
          <w:bCs/>
        </w:rPr>
      </w:pPr>
      <w:r w:rsidRPr="009A3CAD">
        <w:rPr>
          <w:b/>
          <w:bCs/>
        </w:rPr>
        <w:t>Read Trimming and Post-Trimming Quality Control</w:t>
      </w:r>
    </w:p>
    <w:p w14:paraId="2B6F7865" w14:textId="7244629B" w:rsidR="009A3CAD" w:rsidRDefault="005F196D" w:rsidP="009A3CAD">
      <w:pPr>
        <w:ind w:left="360"/>
      </w:pPr>
      <w:r>
        <w:t>(</w:t>
      </w:r>
      <w:r w:rsidRPr="005F196D">
        <w:t>To remove low-quality bases and adapter contamination from raw sequencing reads and evaluate the quality of the cleaned reads before alignment.</w:t>
      </w:r>
      <w:r>
        <w:t>)</w:t>
      </w:r>
    </w:p>
    <w:p w14:paraId="557ABBC8" w14:textId="77777777" w:rsidR="00002D8F" w:rsidRDefault="00002D8F" w:rsidP="009A3CAD">
      <w:pPr>
        <w:ind w:left="360"/>
      </w:pPr>
    </w:p>
    <w:p w14:paraId="0A79DC04" w14:textId="0A40E39B" w:rsidR="00933087" w:rsidRPr="00002D8F" w:rsidRDefault="00933087">
      <w:pPr>
        <w:pStyle w:val="ListParagraph"/>
        <w:numPr>
          <w:ilvl w:val="0"/>
          <w:numId w:val="13"/>
        </w:numPr>
        <w:rPr>
          <w:b/>
          <w:bCs/>
        </w:rPr>
      </w:pPr>
      <w:r w:rsidRPr="00002D8F">
        <w:rPr>
          <w:b/>
          <w:bCs/>
        </w:rPr>
        <w:t>Check FastP Availability</w:t>
      </w:r>
    </w:p>
    <w:p w14:paraId="5922BFD9" w14:textId="77777777" w:rsidR="00315331" w:rsidRPr="00332278" w:rsidRDefault="00315331" w:rsidP="00315331">
      <w:pPr>
        <w:rPr>
          <w:b/>
          <w:bCs/>
          <w:lang w:val="en-IN"/>
        </w:rPr>
      </w:pPr>
      <w:r>
        <w:rPr>
          <w:b/>
          <w:bCs/>
        </w:rPr>
        <w:t xml:space="preserve">            </w:t>
      </w:r>
      <w:r>
        <w:rPr>
          <w:b/>
          <w:bCs/>
          <w:lang w:val="en-IN"/>
        </w:rPr>
        <w:t>&lt;/&gt; Bash</w:t>
      </w:r>
    </w:p>
    <w:p w14:paraId="07747117" w14:textId="28414A87" w:rsidR="00B60C9C" w:rsidRDefault="00315331" w:rsidP="00B60C9C">
      <w:pPr>
        <w:rPr>
          <w:b/>
          <w:bCs/>
        </w:rPr>
      </w:pPr>
      <w:r>
        <w:rPr>
          <w:b/>
          <w:bCs/>
        </w:rPr>
        <w:t xml:space="preserve">                </w:t>
      </w:r>
      <w:proofErr w:type="spellStart"/>
      <w:r w:rsidRPr="00315331">
        <w:rPr>
          <w:b/>
          <w:bCs/>
          <w:highlight w:val="yellow"/>
        </w:rPr>
        <w:t>fastp</w:t>
      </w:r>
      <w:proofErr w:type="spellEnd"/>
      <w:r w:rsidRPr="00315331">
        <w:rPr>
          <w:b/>
          <w:bCs/>
          <w:highlight w:val="yellow"/>
        </w:rPr>
        <w:t xml:space="preserve"> </w:t>
      </w:r>
      <w:r>
        <w:rPr>
          <w:b/>
          <w:bCs/>
          <w:highlight w:val="yellow"/>
        </w:rPr>
        <w:t>–</w:t>
      </w:r>
      <w:r w:rsidRPr="00315331">
        <w:rPr>
          <w:b/>
          <w:bCs/>
          <w:highlight w:val="yellow"/>
        </w:rPr>
        <w:t>version</w:t>
      </w:r>
    </w:p>
    <w:p w14:paraId="64F94A41" w14:textId="1FDC738A" w:rsidR="00154BF9" w:rsidRPr="00154BF9" w:rsidRDefault="00154BF9">
      <w:pPr>
        <w:pStyle w:val="ListParagraph"/>
        <w:numPr>
          <w:ilvl w:val="0"/>
          <w:numId w:val="16"/>
        </w:numPr>
        <w:rPr>
          <w:lang w:val="en-IN"/>
        </w:rPr>
      </w:pPr>
      <w:r w:rsidRPr="00154BF9">
        <w:rPr>
          <w:lang w:val="en-IN"/>
        </w:rPr>
        <w:t>Why used?</w:t>
      </w:r>
    </w:p>
    <w:p w14:paraId="4AA295ED" w14:textId="77777777" w:rsidR="00154BF9" w:rsidRPr="00154BF9" w:rsidRDefault="00154BF9" w:rsidP="00154BF9">
      <w:pPr>
        <w:pStyle w:val="ListParagraph"/>
        <w:rPr>
          <w:lang w:val="en-IN"/>
        </w:rPr>
      </w:pPr>
      <w:r w:rsidRPr="00154BF9">
        <w:rPr>
          <w:lang w:val="en-IN"/>
        </w:rPr>
        <w:t xml:space="preserve">Checks whether </w:t>
      </w:r>
      <w:proofErr w:type="spellStart"/>
      <w:r w:rsidRPr="00154BF9">
        <w:rPr>
          <w:lang w:val="en-IN"/>
        </w:rPr>
        <w:t>FastP</w:t>
      </w:r>
      <w:proofErr w:type="spellEnd"/>
      <w:r w:rsidRPr="00154BF9">
        <w:rPr>
          <w:lang w:val="en-IN"/>
        </w:rPr>
        <w:t xml:space="preserve"> is installed.</w:t>
      </w:r>
    </w:p>
    <w:p w14:paraId="5A5E77AB" w14:textId="77777777" w:rsidR="00154BF9" w:rsidRPr="00154BF9" w:rsidRDefault="00154BF9">
      <w:pPr>
        <w:pStyle w:val="ListParagraph"/>
        <w:numPr>
          <w:ilvl w:val="0"/>
          <w:numId w:val="16"/>
        </w:numPr>
        <w:rPr>
          <w:lang w:val="en-IN"/>
        </w:rPr>
      </w:pPr>
      <w:r w:rsidRPr="00154BF9">
        <w:rPr>
          <w:lang w:val="en-IN"/>
        </w:rPr>
        <w:t>Output</w:t>
      </w:r>
    </w:p>
    <w:p w14:paraId="7521BB67" w14:textId="77777777" w:rsidR="00154BF9" w:rsidRDefault="00154BF9" w:rsidP="00154BF9">
      <w:pPr>
        <w:pStyle w:val="ListParagraph"/>
        <w:rPr>
          <w:lang w:val="en-IN"/>
        </w:rPr>
      </w:pPr>
      <w:r w:rsidRPr="00154BF9">
        <w:rPr>
          <w:lang w:val="en-IN"/>
        </w:rPr>
        <w:t xml:space="preserve">Displays </w:t>
      </w:r>
      <w:proofErr w:type="spellStart"/>
      <w:r w:rsidRPr="00154BF9">
        <w:rPr>
          <w:lang w:val="en-IN"/>
        </w:rPr>
        <w:t>FastP</w:t>
      </w:r>
      <w:proofErr w:type="spellEnd"/>
      <w:r w:rsidRPr="00154BF9">
        <w:rPr>
          <w:lang w:val="en-IN"/>
        </w:rPr>
        <w:t xml:space="preserve"> version.</w:t>
      </w:r>
    </w:p>
    <w:p w14:paraId="0AE0D090" w14:textId="77777777" w:rsidR="00F24ABF" w:rsidRDefault="00F24ABF" w:rsidP="00154BF9">
      <w:pPr>
        <w:pStyle w:val="ListParagraph"/>
        <w:rPr>
          <w:lang w:val="en-IN"/>
        </w:rPr>
      </w:pPr>
    </w:p>
    <w:p w14:paraId="738590AE" w14:textId="2888354B" w:rsidR="00154BF9" w:rsidRPr="00786E5B" w:rsidRDefault="00F24ABF">
      <w:pPr>
        <w:pStyle w:val="ListParagraph"/>
        <w:numPr>
          <w:ilvl w:val="0"/>
          <w:numId w:val="13"/>
        </w:numPr>
        <w:rPr>
          <w:b/>
          <w:bCs/>
          <w:lang w:val="en-IN"/>
        </w:rPr>
      </w:pPr>
      <w:r w:rsidRPr="00F24ABF">
        <w:rPr>
          <w:b/>
          <w:bCs/>
        </w:rPr>
        <w:t>Update Ubuntu Packages</w:t>
      </w:r>
    </w:p>
    <w:p w14:paraId="5CED1040" w14:textId="77777777" w:rsidR="00786E5B" w:rsidRDefault="00786E5B" w:rsidP="00786E5B">
      <w:pPr>
        <w:rPr>
          <w:b/>
          <w:bCs/>
          <w:lang w:val="en-IN"/>
        </w:rPr>
      </w:pPr>
      <w:r>
        <w:rPr>
          <w:b/>
          <w:bCs/>
          <w:lang w:val="en-IN"/>
        </w:rPr>
        <w:t xml:space="preserve">             </w:t>
      </w:r>
      <w:r>
        <w:rPr>
          <w:b/>
          <w:bCs/>
          <w:lang w:val="en-IN"/>
        </w:rPr>
        <w:t>&lt;/&gt; Bash</w:t>
      </w:r>
    </w:p>
    <w:p w14:paraId="51BF2D0A" w14:textId="2E8C7CAC" w:rsidR="00786E5B" w:rsidRDefault="00786E5B" w:rsidP="00786E5B">
      <w:pPr>
        <w:rPr>
          <w:b/>
          <w:bCs/>
        </w:rPr>
      </w:pPr>
      <w:r>
        <w:rPr>
          <w:b/>
          <w:bCs/>
          <w:lang w:val="en-IN"/>
        </w:rPr>
        <w:t xml:space="preserve">                </w:t>
      </w:r>
      <w:proofErr w:type="spellStart"/>
      <w:r w:rsidR="00D72412" w:rsidRPr="00D72412">
        <w:rPr>
          <w:b/>
          <w:bCs/>
          <w:highlight w:val="yellow"/>
        </w:rPr>
        <w:t>sudo</w:t>
      </w:r>
      <w:proofErr w:type="spellEnd"/>
      <w:r w:rsidR="00D72412" w:rsidRPr="00D72412">
        <w:rPr>
          <w:b/>
          <w:bCs/>
          <w:highlight w:val="yellow"/>
        </w:rPr>
        <w:t xml:space="preserve"> apt update</w:t>
      </w:r>
    </w:p>
    <w:p w14:paraId="71697237" w14:textId="77777777" w:rsidR="00D72412" w:rsidRDefault="00D72412" w:rsidP="00786E5B">
      <w:pPr>
        <w:rPr>
          <w:b/>
          <w:bCs/>
        </w:rPr>
      </w:pPr>
    </w:p>
    <w:p w14:paraId="55CED571" w14:textId="5EDBCC34" w:rsidR="00D72412" w:rsidRPr="00D72412" w:rsidRDefault="00D72412">
      <w:pPr>
        <w:pStyle w:val="ListParagraph"/>
        <w:numPr>
          <w:ilvl w:val="0"/>
          <w:numId w:val="17"/>
        </w:numPr>
        <w:rPr>
          <w:lang w:val="en-IN"/>
        </w:rPr>
      </w:pPr>
      <w:r w:rsidRPr="00D72412">
        <w:rPr>
          <w:lang w:val="en-IN"/>
        </w:rPr>
        <w:lastRenderedPageBreak/>
        <w:t>Why used?</w:t>
      </w:r>
    </w:p>
    <w:p w14:paraId="7ADF2983" w14:textId="77777777" w:rsidR="00D72412" w:rsidRPr="00D72412" w:rsidRDefault="00D72412" w:rsidP="00D72412">
      <w:pPr>
        <w:pStyle w:val="ListParagraph"/>
        <w:rPr>
          <w:lang w:val="en-IN"/>
        </w:rPr>
      </w:pPr>
      <w:r w:rsidRPr="00D72412">
        <w:rPr>
          <w:lang w:val="en-IN"/>
        </w:rPr>
        <w:t>Updates package information before software installation.</w:t>
      </w:r>
    </w:p>
    <w:p w14:paraId="5E488225" w14:textId="77777777" w:rsidR="00D72412" w:rsidRPr="00D72412" w:rsidRDefault="00D72412">
      <w:pPr>
        <w:pStyle w:val="ListParagraph"/>
        <w:numPr>
          <w:ilvl w:val="0"/>
          <w:numId w:val="17"/>
        </w:numPr>
        <w:rPr>
          <w:lang w:val="en-IN"/>
        </w:rPr>
      </w:pPr>
      <w:r w:rsidRPr="00D72412">
        <w:rPr>
          <w:lang w:val="en-IN"/>
        </w:rPr>
        <w:t>Output</w:t>
      </w:r>
    </w:p>
    <w:p w14:paraId="1EB5B383" w14:textId="77777777" w:rsidR="00D72412" w:rsidRPr="00D72412" w:rsidRDefault="00D72412" w:rsidP="00D72412">
      <w:pPr>
        <w:pStyle w:val="ListParagraph"/>
        <w:rPr>
          <w:lang w:val="en-IN"/>
        </w:rPr>
      </w:pPr>
      <w:r w:rsidRPr="00D72412">
        <w:rPr>
          <w:lang w:val="en-IN"/>
        </w:rPr>
        <w:t>Updated package repository information.</w:t>
      </w:r>
    </w:p>
    <w:p w14:paraId="0BA6483E" w14:textId="3BB47BE9" w:rsidR="00D72412" w:rsidRPr="00332278" w:rsidRDefault="00D72412" w:rsidP="00786E5B">
      <w:pPr>
        <w:rPr>
          <w:b/>
          <w:bCs/>
          <w:lang w:val="en-IN"/>
        </w:rPr>
      </w:pPr>
    </w:p>
    <w:p w14:paraId="6632E8B1" w14:textId="611FCFF3" w:rsidR="00786E5B" w:rsidRPr="006C3D8B" w:rsidRDefault="006C3D8B">
      <w:pPr>
        <w:pStyle w:val="ListParagraph"/>
        <w:numPr>
          <w:ilvl w:val="0"/>
          <w:numId w:val="13"/>
        </w:numPr>
        <w:rPr>
          <w:b/>
          <w:bCs/>
          <w:lang w:val="en-IN"/>
        </w:rPr>
      </w:pPr>
      <w:r w:rsidRPr="006C3D8B">
        <w:rPr>
          <w:b/>
          <w:bCs/>
        </w:rPr>
        <w:t xml:space="preserve">Install </w:t>
      </w:r>
      <w:proofErr w:type="spellStart"/>
      <w:r w:rsidRPr="006C3D8B">
        <w:rPr>
          <w:b/>
          <w:bCs/>
        </w:rPr>
        <w:t>FastP</w:t>
      </w:r>
      <w:proofErr w:type="spellEnd"/>
    </w:p>
    <w:p w14:paraId="3B81BBC5" w14:textId="5C41B06D" w:rsidR="006C3D8B" w:rsidRDefault="006C3D8B" w:rsidP="006C3D8B">
      <w:pPr>
        <w:rPr>
          <w:b/>
          <w:bCs/>
          <w:lang w:val="en-IN"/>
        </w:rPr>
      </w:pPr>
      <w:r>
        <w:rPr>
          <w:b/>
          <w:bCs/>
          <w:lang w:val="en-IN"/>
        </w:rPr>
        <w:t xml:space="preserve">            </w:t>
      </w:r>
      <w:r>
        <w:rPr>
          <w:b/>
          <w:bCs/>
          <w:lang w:val="en-IN"/>
        </w:rPr>
        <w:t xml:space="preserve">    &lt;/&gt; Bash</w:t>
      </w:r>
    </w:p>
    <w:p w14:paraId="78982731" w14:textId="6FEB4837" w:rsidR="006C3D8B" w:rsidRDefault="006C3D8B" w:rsidP="006C3D8B">
      <w:pPr>
        <w:rPr>
          <w:b/>
          <w:bCs/>
        </w:rPr>
      </w:pPr>
      <w:r>
        <w:rPr>
          <w:b/>
          <w:bCs/>
          <w:lang w:val="en-IN"/>
        </w:rPr>
        <w:t xml:space="preserve">                </w:t>
      </w:r>
      <w:proofErr w:type="spellStart"/>
      <w:r w:rsidR="00E6320D" w:rsidRPr="00E6320D">
        <w:rPr>
          <w:b/>
          <w:bCs/>
          <w:highlight w:val="yellow"/>
        </w:rPr>
        <w:t>sudo</w:t>
      </w:r>
      <w:proofErr w:type="spellEnd"/>
      <w:r w:rsidR="00E6320D" w:rsidRPr="00E6320D">
        <w:rPr>
          <w:b/>
          <w:bCs/>
          <w:highlight w:val="yellow"/>
        </w:rPr>
        <w:t xml:space="preserve"> apt install </w:t>
      </w:r>
      <w:proofErr w:type="spellStart"/>
      <w:r w:rsidR="00E6320D" w:rsidRPr="00E6320D">
        <w:rPr>
          <w:b/>
          <w:bCs/>
          <w:highlight w:val="yellow"/>
        </w:rPr>
        <w:t>fastp</w:t>
      </w:r>
      <w:proofErr w:type="spellEnd"/>
      <w:r w:rsidR="00E6320D" w:rsidRPr="00E6320D">
        <w:rPr>
          <w:b/>
          <w:bCs/>
          <w:highlight w:val="yellow"/>
        </w:rPr>
        <w:t xml:space="preserve"> -y</w:t>
      </w:r>
    </w:p>
    <w:p w14:paraId="35AA696E" w14:textId="13EC0001" w:rsidR="00E6320D" w:rsidRPr="00E6320D" w:rsidRDefault="00E6320D">
      <w:pPr>
        <w:pStyle w:val="ListParagraph"/>
        <w:numPr>
          <w:ilvl w:val="0"/>
          <w:numId w:val="18"/>
        </w:numPr>
        <w:rPr>
          <w:lang w:val="en-IN"/>
        </w:rPr>
      </w:pPr>
      <w:r w:rsidRPr="00E6320D">
        <w:rPr>
          <w:lang w:val="en-IN"/>
        </w:rPr>
        <w:t>Why used?</w:t>
      </w:r>
    </w:p>
    <w:p w14:paraId="659B6A50" w14:textId="77777777" w:rsidR="00E6320D" w:rsidRPr="00E6320D" w:rsidRDefault="00E6320D" w:rsidP="00E6320D">
      <w:pPr>
        <w:pStyle w:val="ListParagraph"/>
        <w:rPr>
          <w:lang w:val="en-IN"/>
        </w:rPr>
      </w:pPr>
      <w:r w:rsidRPr="00E6320D">
        <w:rPr>
          <w:lang w:val="en-IN"/>
        </w:rPr>
        <w:t xml:space="preserve">Installs </w:t>
      </w:r>
      <w:proofErr w:type="spellStart"/>
      <w:r w:rsidRPr="00E6320D">
        <w:rPr>
          <w:lang w:val="en-IN"/>
        </w:rPr>
        <w:t>FastP</w:t>
      </w:r>
      <w:proofErr w:type="spellEnd"/>
      <w:r w:rsidRPr="00E6320D">
        <w:rPr>
          <w:lang w:val="en-IN"/>
        </w:rPr>
        <w:t xml:space="preserve"> trimming software.</w:t>
      </w:r>
    </w:p>
    <w:p w14:paraId="164A7899" w14:textId="77777777" w:rsidR="00E6320D" w:rsidRPr="00E6320D" w:rsidRDefault="00E6320D">
      <w:pPr>
        <w:pStyle w:val="ListParagraph"/>
        <w:numPr>
          <w:ilvl w:val="0"/>
          <w:numId w:val="18"/>
        </w:numPr>
        <w:rPr>
          <w:lang w:val="en-IN"/>
        </w:rPr>
      </w:pPr>
      <w:r w:rsidRPr="00E6320D">
        <w:rPr>
          <w:lang w:val="en-IN"/>
        </w:rPr>
        <w:t>Output</w:t>
      </w:r>
    </w:p>
    <w:p w14:paraId="420150E3" w14:textId="77777777" w:rsidR="00E6320D" w:rsidRDefault="00E6320D" w:rsidP="00E6320D">
      <w:pPr>
        <w:pStyle w:val="ListParagraph"/>
        <w:rPr>
          <w:lang w:val="en-IN"/>
        </w:rPr>
      </w:pPr>
      <w:proofErr w:type="spellStart"/>
      <w:r w:rsidRPr="00E6320D">
        <w:rPr>
          <w:lang w:val="en-IN"/>
        </w:rPr>
        <w:t>FastP</w:t>
      </w:r>
      <w:proofErr w:type="spellEnd"/>
      <w:r w:rsidRPr="00E6320D">
        <w:rPr>
          <w:lang w:val="en-IN"/>
        </w:rPr>
        <w:t xml:space="preserve"> installation completed successfully.</w:t>
      </w:r>
    </w:p>
    <w:p w14:paraId="1332E7EE" w14:textId="77777777" w:rsidR="00641701" w:rsidRDefault="00641701" w:rsidP="00E6320D">
      <w:pPr>
        <w:pStyle w:val="ListParagraph"/>
        <w:rPr>
          <w:lang w:val="en-IN"/>
        </w:rPr>
      </w:pPr>
    </w:p>
    <w:p w14:paraId="01170C94" w14:textId="77777777" w:rsidR="00641701" w:rsidRDefault="00641701" w:rsidP="00E6320D">
      <w:pPr>
        <w:pStyle w:val="ListParagraph"/>
        <w:rPr>
          <w:lang w:val="en-IN"/>
        </w:rPr>
      </w:pPr>
    </w:p>
    <w:p w14:paraId="60BD7B55" w14:textId="77777777" w:rsidR="00641701" w:rsidRDefault="00641701" w:rsidP="00E6320D">
      <w:pPr>
        <w:pStyle w:val="ListParagraph"/>
        <w:rPr>
          <w:lang w:val="en-IN"/>
        </w:rPr>
      </w:pPr>
    </w:p>
    <w:p w14:paraId="0088A0A1" w14:textId="77777777" w:rsidR="00641701" w:rsidRDefault="00641701">
      <w:pPr>
        <w:pStyle w:val="ListParagraph"/>
        <w:numPr>
          <w:ilvl w:val="0"/>
          <w:numId w:val="13"/>
        </w:numPr>
        <w:rPr>
          <w:b/>
          <w:bCs/>
          <w:lang w:val="en-IN"/>
        </w:rPr>
      </w:pPr>
      <w:r w:rsidRPr="00641701">
        <w:rPr>
          <w:b/>
          <w:bCs/>
          <w:lang w:val="en-IN"/>
        </w:rPr>
        <w:t>Verify Installation</w:t>
      </w:r>
    </w:p>
    <w:p w14:paraId="177845D9" w14:textId="77777777" w:rsidR="00641701" w:rsidRDefault="00641701" w:rsidP="00641701">
      <w:pPr>
        <w:pStyle w:val="ListParagraph"/>
        <w:rPr>
          <w:b/>
          <w:bCs/>
          <w:lang w:val="en-IN"/>
        </w:rPr>
      </w:pPr>
    </w:p>
    <w:p w14:paraId="40FB026C" w14:textId="1486EE7F" w:rsidR="00641701" w:rsidRDefault="00641701" w:rsidP="00641701">
      <w:pPr>
        <w:pStyle w:val="ListParagraph"/>
        <w:rPr>
          <w:b/>
          <w:bCs/>
          <w:lang w:val="en-IN"/>
        </w:rPr>
      </w:pPr>
      <w:r w:rsidRPr="00641701">
        <w:rPr>
          <w:b/>
          <w:bCs/>
          <w:lang w:val="en-IN"/>
        </w:rPr>
        <w:t>&lt;/&gt; Bash</w:t>
      </w:r>
    </w:p>
    <w:p w14:paraId="6C7BF37F" w14:textId="77777777" w:rsidR="00CE16E2" w:rsidRPr="00641701" w:rsidRDefault="00CE16E2" w:rsidP="00641701">
      <w:pPr>
        <w:pStyle w:val="ListParagraph"/>
        <w:rPr>
          <w:b/>
          <w:bCs/>
          <w:lang w:val="en-IN"/>
        </w:rPr>
      </w:pPr>
    </w:p>
    <w:p w14:paraId="57AA885B" w14:textId="13C24A90" w:rsidR="00641701" w:rsidRDefault="00CE16E2" w:rsidP="00641701">
      <w:pPr>
        <w:pStyle w:val="ListParagraph"/>
        <w:rPr>
          <w:b/>
          <w:bCs/>
        </w:rPr>
      </w:pPr>
      <w:r>
        <w:rPr>
          <w:b/>
          <w:bCs/>
          <w:lang w:val="en-IN"/>
        </w:rPr>
        <w:t xml:space="preserve"> </w:t>
      </w:r>
      <w:proofErr w:type="spellStart"/>
      <w:r w:rsidRPr="00CE16E2">
        <w:rPr>
          <w:b/>
          <w:bCs/>
          <w:highlight w:val="yellow"/>
        </w:rPr>
        <w:t>fastp</w:t>
      </w:r>
      <w:proofErr w:type="spellEnd"/>
      <w:r w:rsidRPr="00CE16E2">
        <w:rPr>
          <w:b/>
          <w:bCs/>
          <w:highlight w:val="yellow"/>
        </w:rPr>
        <w:t xml:space="preserve"> </w:t>
      </w:r>
      <w:r>
        <w:rPr>
          <w:b/>
          <w:bCs/>
          <w:highlight w:val="yellow"/>
        </w:rPr>
        <w:t>–</w:t>
      </w:r>
      <w:r w:rsidRPr="00CE16E2">
        <w:rPr>
          <w:b/>
          <w:bCs/>
          <w:highlight w:val="yellow"/>
        </w:rPr>
        <w:t>version</w:t>
      </w:r>
    </w:p>
    <w:p w14:paraId="31E52287" w14:textId="77777777" w:rsidR="00CE16E2" w:rsidRDefault="00CE16E2" w:rsidP="00641701">
      <w:pPr>
        <w:pStyle w:val="ListParagraph"/>
        <w:rPr>
          <w:b/>
          <w:bCs/>
        </w:rPr>
      </w:pPr>
    </w:p>
    <w:p w14:paraId="6A946FAC" w14:textId="2EFA3172" w:rsidR="000D098F" w:rsidRPr="000D098F" w:rsidRDefault="00CE16E2">
      <w:pPr>
        <w:pStyle w:val="ListParagraph"/>
        <w:numPr>
          <w:ilvl w:val="0"/>
          <w:numId w:val="19"/>
        </w:numPr>
        <w:rPr>
          <w:lang w:val="en-IN"/>
        </w:rPr>
      </w:pPr>
      <w:r w:rsidRPr="000D098F">
        <w:rPr>
          <w:lang w:val="en-IN"/>
        </w:rPr>
        <w:t>Why used?</w:t>
      </w:r>
    </w:p>
    <w:p w14:paraId="79B78E9C" w14:textId="432CB571" w:rsidR="00CE16E2" w:rsidRPr="000D098F" w:rsidRDefault="00CE16E2" w:rsidP="000D098F">
      <w:pPr>
        <w:pStyle w:val="ListParagraph"/>
        <w:rPr>
          <w:lang w:val="en-IN"/>
        </w:rPr>
      </w:pPr>
      <w:r w:rsidRPr="000D098F">
        <w:rPr>
          <w:lang w:val="en-IN"/>
        </w:rPr>
        <w:t xml:space="preserve">Confirms </w:t>
      </w:r>
      <w:proofErr w:type="spellStart"/>
      <w:r w:rsidRPr="000D098F">
        <w:rPr>
          <w:lang w:val="en-IN"/>
        </w:rPr>
        <w:t>FastP</w:t>
      </w:r>
      <w:proofErr w:type="spellEnd"/>
      <w:r w:rsidRPr="000D098F">
        <w:rPr>
          <w:lang w:val="en-IN"/>
        </w:rPr>
        <w:t xml:space="preserve"> installation.</w:t>
      </w:r>
    </w:p>
    <w:p w14:paraId="11E6E100" w14:textId="06B3E83E" w:rsidR="00CE16E2" w:rsidRPr="000D098F" w:rsidRDefault="00CE16E2">
      <w:pPr>
        <w:pStyle w:val="ListParagraph"/>
        <w:numPr>
          <w:ilvl w:val="0"/>
          <w:numId w:val="19"/>
        </w:numPr>
        <w:rPr>
          <w:lang w:val="en-IN"/>
        </w:rPr>
      </w:pPr>
      <w:r w:rsidRPr="000D098F">
        <w:rPr>
          <w:lang w:val="en-IN"/>
        </w:rPr>
        <w:t>Output</w:t>
      </w:r>
    </w:p>
    <w:p w14:paraId="615266E2" w14:textId="7E9A0412" w:rsidR="00CE16E2" w:rsidRPr="000D098F" w:rsidRDefault="00CE16E2" w:rsidP="000D098F">
      <w:pPr>
        <w:pStyle w:val="ListParagraph"/>
        <w:rPr>
          <w:lang w:val="en-IN"/>
        </w:rPr>
      </w:pPr>
      <w:r w:rsidRPr="000D098F">
        <w:rPr>
          <w:lang w:val="en-IN"/>
        </w:rPr>
        <w:t>Displays FastP version number.</w:t>
      </w:r>
    </w:p>
    <w:p w14:paraId="37205E83" w14:textId="77777777" w:rsidR="00CE16E2" w:rsidRDefault="00CE16E2" w:rsidP="000D098F">
      <w:pPr>
        <w:ind w:left="360"/>
        <w:rPr>
          <w:lang w:val="en-IN"/>
        </w:rPr>
      </w:pPr>
    </w:p>
    <w:p w14:paraId="36E777B8" w14:textId="77777777" w:rsidR="001D429A" w:rsidRDefault="001D429A" w:rsidP="000D098F">
      <w:pPr>
        <w:ind w:left="360"/>
        <w:rPr>
          <w:lang w:val="en-IN"/>
        </w:rPr>
      </w:pPr>
    </w:p>
    <w:p w14:paraId="3F56432E" w14:textId="77777777" w:rsidR="001D429A" w:rsidRDefault="001D429A" w:rsidP="000D098F">
      <w:pPr>
        <w:ind w:left="360"/>
        <w:rPr>
          <w:lang w:val="en-IN"/>
        </w:rPr>
      </w:pPr>
    </w:p>
    <w:p w14:paraId="4526E5BE" w14:textId="77777777" w:rsidR="001D429A" w:rsidRDefault="001D429A" w:rsidP="000D098F">
      <w:pPr>
        <w:ind w:left="360"/>
        <w:rPr>
          <w:lang w:val="en-IN"/>
        </w:rPr>
      </w:pPr>
    </w:p>
    <w:p w14:paraId="77E3935F" w14:textId="77777777" w:rsidR="001D429A" w:rsidRDefault="001D429A" w:rsidP="000D098F">
      <w:pPr>
        <w:ind w:left="360"/>
        <w:rPr>
          <w:lang w:val="en-IN"/>
        </w:rPr>
      </w:pPr>
    </w:p>
    <w:p w14:paraId="4D2571E9" w14:textId="77777777" w:rsidR="001D429A" w:rsidRDefault="001D429A" w:rsidP="000D098F">
      <w:pPr>
        <w:ind w:left="360"/>
        <w:rPr>
          <w:lang w:val="en-IN"/>
        </w:rPr>
      </w:pPr>
    </w:p>
    <w:p w14:paraId="1B49F25B" w14:textId="77777777" w:rsidR="001D429A" w:rsidRDefault="001D429A" w:rsidP="000D098F">
      <w:pPr>
        <w:ind w:left="360"/>
        <w:rPr>
          <w:lang w:val="en-IN"/>
        </w:rPr>
      </w:pPr>
    </w:p>
    <w:p w14:paraId="70C20755" w14:textId="77777777" w:rsidR="001D429A" w:rsidRDefault="001D429A" w:rsidP="000D098F">
      <w:pPr>
        <w:ind w:left="360"/>
        <w:rPr>
          <w:lang w:val="en-IN"/>
        </w:rPr>
      </w:pPr>
    </w:p>
    <w:p w14:paraId="45B5227B" w14:textId="77777777" w:rsidR="001D429A" w:rsidRPr="000D098F" w:rsidRDefault="001D429A" w:rsidP="000D098F">
      <w:pPr>
        <w:ind w:left="360"/>
        <w:rPr>
          <w:lang w:val="en-IN"/>
        </w:rPr>
      </w:pPr>
    </w:p>
    <w:p w14:paraId="1DF889CD" w14:textId="3852470F" w:rsidR="00315331" w:rsidRPr="0072014A" w:rsidRDefault="00B80D15">
      <w:pPr>
        <w:pStyle w:val="ListParagraph"/>
        <w:numPr>
          <w:ilvl w:val="0"/>
          <w:numId w:val="13"/>
        </w:numPr>
        <w:rPr>
          <w:b/>
          <w:bCs/>
          <w:lang w:val="en-IN"/>
        </w:rPr>
      </w:pPr>
      <w:r w:rsidRPr="00B80D15">
        <w:rPr>
          <w:b/>
          <w:bCs/>
        </w:rPr>
        <w:lastRenderedPageBreak/>
        <w:t>Trim Raw Reads</w:t>
      </w:r>
    </w:p>
    <w:p w14:paraId="4A95E1B3" w14:textId="77777777" w:rsidR="0072014A" w:rsidRDefault="0072014A" w:rsidP="0072014A">
      <w:pPr>
        <w:pStyle w:val="ListParagraph"/>
        <w:rPr>
          <w:b/>
          <w:bCs/>
          <w:lang w:val="en-IN"/>
        </w:rPr>
      </w:pPr>
      <w:r>
        <w:rPr>
          <w:b/>
          <w:bCs/>
          <w:lang w:val="en-IN"/>
        </w:rPr>
        <w:t xml:space="preserve">           </w:t>
      </w:r>
    </w:p>
    <w:p w14:paraId="378C3493" w14:textId="303A6087" w:rsidR="0072014A" w:rsidRDefault="0072014A" w:rsidP="0072014A">
      <w:pPr>
        <w:pStyle w:val="ListParagraph"/>
        <w:rPr>
          <w:b/>
          <w:bCs/>
          <w:lang w:val="en-IN"/>
        </w:rPr>
      </w:pPr>
      <w:r>
        <w:rPr>
          <w:b/>
          <w:bCs/>
          <w:lang w:val="en-IN"/>
        </w:rPr>
        <w:t xml:space="preserve">   </w:t>
      </w:r>
      <w:r w:rsidRPr="00641701">
        <w:rPr>
          <w:b/>
          <w:bCs/>
          <w:lang w:val="en-IN"/>
        </w:rPr>
        <w:t>&lt;/&gt; Bash</w:t>
      </w:r>
    </w:p>
    <w:p w14:paraId="43FBD9AE" w14:textId="79478393" w:rsidR="00933087" w:rsidRPr="001D429A" w:rsidRDefault="001D429A" w:rsidP="00B60C9C">
      <w:r>
        <w:t xml:space="preserve">                  </w:t>
      </w:r>
      <w:proofErr w:type="spellStart"/>
      <w:r w:rsidRPr="001D429A">
        <w:rPr>
          <w:highlight w:val="yellow"/>
        </w:rPr>
        <w:t>fastp</w:t>
      </w:r>
      <w:proofErr w:type="spellEnd"/>
      <w:r w:rsidRPr="001D429A">
        <w:rPr>
          <w:highlight w:val="yellow"/>
        </w:rPr>
        <w:t xml:space="preserve"> \</w:t>
      </w:r>
      <w:r w:rsidRPr="001D429A">
        <w:rPr>
          <w:highlight w:val="yellow"/>
        </w:rPr>
        <w:br/>
      </w:r>
      <w:r w:rsidRPr="001D429A">
        <w:rPr>
          <w:highlight w:val="yellow"/>
        </w:rPr>
        <w:t xml:space="preserve">                 </w:t>
      </w:r>
      <w:r w:rsidRPr="001D429A">
        <w:rPr>
          <w:highlight w:val="yellow"/>
        </w:rPr>
        <w:t>-</w:t>
      </w:r>
      <w:proofErr w:type="spellStart"/>
      <w:r w:rsidRPr="001D429A">
        <w:rPr>
          <w:highlight w:val="yellow"/>
        </w:rPr>
        <w:t>i</w:t>
      </w:r>
      <w:proofErr w:type="spellEnd"/>
      <w:r w:rsidRPr="001D429A">
        <w:rPr>
          <w:highlight w:val="yellow"/>
        </w:rPr>
        <w:t xml:space="preserve"> SRR32062769_R1.fastq.gz \</w:t>
      </w:r>
      <w:r w:rsidRPr="001D429A">
        <w:rPr>
          <w:highlight w:val="yellow"/>
        </w:rPr>
        <w:br/>
      </w:r>
      <w:r w:rsidRPr="001D429A">
        <w:rPr>
          <w:highlight w:val="yellow"/>
        </w:rPr>
        <w:t xml:space="preserve">                 </w:t>
      </w:r>
      <w:r w:rsidRPr="001D429A">
        <w:rPr>
          <w:highlight w:val="yellow"/>
        </w:rPr>
        <w:t>-I SRR32062769_R2.fastq.gz \</w:t>
      </w:r>
      <w:r w:rsidRPr="001D429A">
        <w:rPr>
          <w:highlight w:val="yellow"/>
        </w:rPr>
        <w:br/>
      </w:r>
      <w:r w:rsidRPr="001D429A">
        <w:rPr>
          <w:highlight w:val="yellow"/>
        </w:rPr>
        <w:t xml:space="preserve">                 </w:t>
      </w:r>
      <w:r w:rsidRPr="001D429A">
        <w:rPr>
          <w:highlight w:val="yellow"/>
        </w:rPr>
        <w:t>-o trimmed_R1.fastq.gz \</w:t>
      </w:r>
      <w:r w:rsidRPr="001D429A">
        <w:rPr>
          <w:highlight w:val="yellow"/>
        </w:rPr>
        <w:br/>
      </w:r>
      <w:r w:rsidRPr="001D429A">
        <w:rPr>
          <w:highlight w:val="yellow"/>
        </w:rPr>
        <w:t xml:space="preserve">                </w:t>
      </w:r>
      <w:r w:rsidRPr="001D429A">
        <w:rPr>
          <w:highlight w:val="yellow"/>
        </w:rPr>
        <w:t>-O trimmed_R2.fastq.gz \</w:t>
      </w:r>
      <w:r w:rsidRPr="001D429A">
        <w:rPr>
          <w:highlight w:val="yellow"/>
        </w:rPr>
        <w:br/>
      </w:r>
      <w:r w:rsidRPr="001D429A">
        <w:rPr>
          <w:highlight w:val="yellow"/>
        </w:rPr>
        <w:t xml:space="preserve">                </w:t>
      </w:r>
      <w:r w:rsidRPr="001D429A">
        <w:rPr>
          <w:highlight w:val="yellow"/>
        </w:rPr>
        <w:t>-h fastp_report.html \</w:t>
      </w:r>
      <w:r w:rsidRPr="001D429A">
        <w:rPr>
          <w:highlight w:val="yellow"/>
        </w:rPr>
        <w:br/>
      </w:r>
      <w:r w:rsidRPr="001D429A">
        <w:rPr>
          <w:highlight w:val="yellow"/>
        </w:rPr>
        <w:t xml:space="preserve">                </w:t>
      </w:r>
      <w:r w:rsidRPr="001D429A">
        <w:rPr>
          <w:highlight w:val="yellow"/>
        </w:rPr>
        <w:t xml:space="preserve">-j </w:t>
      </w:r>
      <w:proofErr w:type="spellStart"/>
      <w:r w:rsidRPr="001D429A">
        <w:rPr>
          <w:highlight w:val="yellow"/>
        </w:rPr>
        <w:t>fastp_</w:t>
      </w:r>
      <w:proofErr w:type="gramStart"/>
      <w:r w:rsidRPr="001D429A">
        <w:rPr>
          <w:highlight w:val="yellow"/>
        </w:rPr>
        <w:t>report.json</w:t>
      </w:r>
      <w:proofErr w:type="spellEnd"/>
      <w:proofErr w:type="gramEnd"/>
    </w:p>
    <w:p w14:paraId="783068EC" w14:textId="77777777" w:rsidR="00933087" w:rsidRDefault="00933087" w:rsidP="00B60C9C"/>
    <w:p w14:paraId="7AD67B3D" w14:textId="77777777" w:rsidR="00AF1611" w:rsidRPr="00AF1611" w:rsidRDefault="00AF1611" w:rsidP="00AF1611">
      <w:pPr>
        <w:rPr>
          <w:b/>
          <w:bCs/>
          <w:lang w:val="en-IN"/>
        </w:rPr>
      </w:pPr>
      <w:r>
        <w:t xml:space="preserve">       </w:t>
      </w:r>
      <w:r w:rsidRPr="00AF1611">
        <w:rPr>
          <w:b/>
          <w:bCs/>
          <w:lang w:val="en-IN"/>
        </w:rPr>
        <w:t>Why used?</w:t>
      </w:r>
    </w:p>
    <w:p w14:paraId="1142C787" w14:textId="3F86419B" w:rsidR="00AF1611" w:rsidRPr="00AF1611" w:rsidRDefault="00AF1611" w:rsidP="00AF1611">
      <w:pPr>
        <w:rPr>
          <w:lang w:val="en-IN"/>
        </w:rPr>
      </w:pPr>
      <w:r>
        <w:rPr>
          <w:lang w:val="en-IN"/>
        </w:rPr>
        <w:t xml:space="preserve">           </w:t>
      </w:r>
      <w:r w:rsidRPr="00AF1611">
        <w:rPr>
          <w:lang w:val="en-IN"/>
        </w:rPr>
        <w:t>Removes:</w:t>
      </w:r>
    </w:p>
    <w:p w14:paraId="49ED3CF7" w14:textId="77777777" w:rsidR="00AF1611" w:rsidRPr="00AF1611" w:rsidRDefault="00AF1611">
      <w:pPr>
        <w:numPr>
          <w:ilvl w:val="0"/>
          <w:numId w:val="20"/>
        </w:numPr>
        <w:rPr>
          <w:lang w:val="en-IN"/>
        </w:rPr>
      </w:pPr>
      <w:r w:rsidRPr="00AF1611">
        <w:rPr>
          <w:lang w:val="en-IN"/>
        </w:rPr>
        <w:t xml:space="preserve">Adapter sequences </w:t>
      </w:r>
    </w:p>
    <w:p w14:paraId="2D48AF0A" w14:textId="77777777" w:rsidR="00AF1611" w:rsidRPr="00AF1611" w:rsidRDefault="00AF1611">
      <w:pPr>
        <w:numPr>
          <w:ilvl w:val="0"/>
          <w:numId w:val="20"/>
        </w:numPr>
        <w:rPr>
          <w:lang w:val="en-IN"/>
        </w:rPr>
      </w:pPr>
      <w:r w:rsidRPr="00AF1611">
        <w:rPr>
          <w:lang w:val="en-IN"/>
        </w:rPr>
        <w:t xml:space="preserve">Low-quality bases </w:t>
      </w:r>
    </w:p>
    <w:p w14:paraId="586FEE45" w14:textId="77777777" w:rsidR="00AF1611" w:rsidRPr="00AF1611" w:rsidRDefault="00AF1611">
      <w:pPr>
        <w:numPr>
          <w:ilvl w:val="0"/>
          <w:numId w:val="20"/>
        </w:numPr>
        <w:rPr>
          <w:lang w:val="en-IN"/>
        </w:rPr>
      </w:pPr>
      <w:r w:rsidRPr="00AF1611">
        <w:rPr>
          <w:lang w:val="en-IN"/>
        </w:rPr>
        <w:t>Poor-quality reads</w:t>
      </w:r>
    </w:p>
    <w:p w14:paraId="5D402F96" w14:textId="5914AC86" w:rsidR="00933087" w:rsidRDefault="00933087" w:rsidP="00B60C9C"/>
    <w:p w14:paraId="63D1D345" w14:textId="77777777" w:rsidR="00933087" w:rsidRDefault="00933087" w:rsidP="00B60C9C"/>
    <w:p w14:paraId="290FA1BD" w14:textId="77777777" w:rsidR="00786205" w:rsidRPr="00786205" w:rsidRDefault="00786205">
      <w:pPr>
        <w:pStyle w:val="ListParagraph"/>
        <w:numPr>
          <w:ilvl w:val="0"/>
          <w:numId w:val="13"/>
        </w:numPr>
        <w:rPr>
          <w:b/>
          <w:bCs/>
          <w:lang w:val="en-IN"/>
        </w:rPr>
      </w:pPr>
      <w:r w:rsidRPr="00786205">
        <w:rPr>
          <w:b/>
          <w:bCs/>
          <w:lang w:val="en-IN"/>
        </w:rPr>
        <w:t>Input Files</w:t>
      </w:r>
    </w:p>
    <w:p w14:paraId="0521DCE3" w14:textId="77777777" w:rsidR="00757147" w:rsidRDefault="00786205">
      <w:pPr>
        <w:pStyle w:val="ListParagraph"/>
        <w:numPr>
          <w:ilvl w:val="0"/>
          <w:numId w:val="21"/>
        </w:numPr>
        <w:rPr>
          <w:lang w:val="en-IN"/>
        </w:rPr>
      </w:pPr>
      <w:r w:rsidRPr="00757147">
        <w:rPr>
          <w:lang w:val="en-IN"/>
        </w:rPr>
        <w:t>SRR32062769_R1.fastq.gz</w:t>
      </w:r>
    </w:p>
    <w:p w14:paraId="57BC9D36" w14:textId="02E27B44" w:rsidR="00786205" w:rsidRPr="00757147" w:rsidRDefault="00786205">
      <w:pPr>
        <w:pStyle w:val="ListParagraph"/>
        <w:numPr>
          <w:ilvl w:val="0"/>
          <w:numId w:val="21"/>
        </w:numPr>
        <w:rPr>
          <w:lang w:val="en-IN"/>
        </w:rPr>
      </w:pPr>
      <w:r w:rsidRPr="00757147">
        <w:rPr>
          <w:lang w:val="en-IN"/>
        </w:rPr>
        <w:t>SRR32062769_R2.fastq.gz</w:t>
      </w:r>
    </w:p>
    <w:p w14:paraId="79E7FA61" w14:textId="237DFCA9" w:rsidR="00786205" w:rsidRPr="00757147" w:rsidRDefault="00786205">
      <w:pPr>
        <w:pStyle w:val="ListParagraph"/>
        <w:numPr>
          <w:ilvl w:val="0"/>
          <w:numId w:val="13"/>
        </w:numPr>
        <w:rPr>
          <w:b/>
          <w:bCs/>
          <w:lang w:val="en-IN"/>
        </w:rPr>
      </w:pPr>
      <w:r w:rsidRPr="00757147">
        <w:rPr>
          <w:b/>
          <w:bCs/>
          <w:lang w:val="en-IN"/>
        </w:rPr>
        <w:t>Output Files</w:t>
      </w:r>
    </w:p>
    <w:p w14:paraId="4A05AF3C" w14:textId="77777777" w:rsidR="008F53BC" w:rsidRPr="008F53BC" w:rsidRDefault="008F53BC">
      <w:pPr>
        <w:pStyle w:val="ListParagraph"/>
        <w:numPr>
          <w:ilvl w:val="0"/>
          <w:numId w:val="22"/>
        </w:numPr>
        <w:rPr>
          <w:lang w:val="en-IN"/>
        </w:rPr>
      </w:pPr>
      <w:r w:rsidRPr="008F53BC">
        <w:t>trimmed_R1.fastq.gz</w:t>
      </w:r>
    </w:p>
    <w:p w14:paraId="1C838174" w14:textId="77777777" w:rsidR="008603CD" w:rsidRPr="008603CD" w:rsidRDefault="008F53BC">
      <w:pPr>
        <w:pStyle w:val="ListParagraph"/>
        <w:numPr>
          <w:ilvl w:val="0"/>
          <w:numId w:val="22"/>
        </w:numPr>
        <w:rPr>
          <w:lang w:val="en-IN"/>
        </w:rPr>
      </w:pPr>
      <w:r w:rsidRPr="008F53BC">
        <w:t>trimmed_R2.fastq.gz</w:t>
      </w:r>
    </w:p>
    <w:p w14:paraId="340FD959" w14:textId="77777777" w:rsidR="008603CD" w:rsidRPr="008603CD" w:rsidRDefault="008F53BC">
      <w:pPr>
        <w:pStyle w:val="ListParagraph"/>
        <w:numPr>
          <w:ilvl w:val="0"/>
          <w:numId w:val="22"/>
        </w:numPr>
        <w:rPr>
          <w:lang w:val="en-IN"/>
        </w:rPr>
      </w:pPr>
      <w:r w:rsidRPr="008F53BC">
        <w:t>fastp_report.html</w:t>
      </w:r>
    </w:p>
    <w:p w14:paraId="0EDE81EA" w14:textId="55A84946" w:rsidR="008F53BC" w:rsidRPr="008F53BC" w:rsidRDefault="008F53BC">
      <w:pPr>
        <w:pStyle w:val="ListParagraph"/>
        <w:numPr>
          <w:ilvl w:val="0"/>
          <w:numId w:val="22"/>
        </w:numPr>
        <w:rPr>
          <w:lang w:val="en-IN"/>
        </w:rPr>
      </w:pPr>
      <w:proofErr w:type="spellStart"/>
      <w:r w:rsidRPr="008F53BC">
        <w:t>fastp_</w:t>
      </w:r>
      <w:proofErr w:type="gramStart"/>
      <w:r w:rsidRPr="008F53BC">
        <w:t>report.json</w:t>
      </w:r>
      <w:proofErr w:type="spellEnd"/>
      <w:proofErr w:type="gramEnd"/>
    </w:p>
    <w:p w14:paraId="537D4C4E" w14:textId="7582CDFE" w:rsidR="00786205" w:rsidRPr="007D53C6" w:rsidRDefault="00786205" w:rsidP="007D53C6">
      <w:pPr>
        <w:rPr>
          <w:lang w:val="en-IN"/>
        </w:rPr>
      </w:pPr>
    </w:p>
    <w:p w14:paraId="08E529ED" w14:textId="77777777" w:rsidR="00786205" w:rsidRPr="008603CD" w:rsidRDefault="00786205" w:rsidP="00786205">
      <w:pPr>
        <w:rPr>
          <w:b/>
          <w:bCs/>
          <w:color w:val="EE0000"/>
          <w:lang w:val="en-IN"/>
        </w:rPr>
      </w:pPr>
      <w:r w:rsidRPr="008603CD">
        <w:rPr>
          <w:b/>
          <w:bCs/>
          <w:color w:val="EE0000"/>
          <w:lang w:val="en-IN"/>
        </w:rPr>
        <w:t>Purpose</w:t>
      </w:r>
    </w:p>
    <w:p w14:paraId="5A86178D" w14:textId="77777777" w:rsidR="00786205" w:rsidRPr="00786205" w:rsidRDefault="00786205" w:rsidP="00786205">
      <w:pPr>
        <w:rPr>
          <w:lang w:val="en-IN"/>
        </w:rPr>
      </w:pPr>
      <w:r w:rsidRPr="00786205">
        <w:rPr>
          <w:lang w:val="en-IN"/>
        </w:rPr>
        <w:t>Generates high-quality reads suitable for downstream alignment and variant analysis.</w:t>
      </w:r>
    </w:p>
    <w:p w14:paraId="4CFC6DF6" w14:textId="77777777" w:rsidR="00AF1611" w:rsidRDefault="00AF1611" w:rsidP="00B60C9C"/>
    <w:p w14:paraId="4AB17EE5" w14:textId="77777777" w:rsidR="006E78B5" w:rsidRDefault="006E78B5" w:rsidP="00B60C9C"/>
    <w:p w14:paraId="2FFF8E88" w14:textId="77777777" w:rsidR="006E78B5" w:rsidRDefault="006E78B5" w:rsidP="00B60C9C"/>
    <w:p w14:paraId="31B217B5" w14:textId="5FEBE66A" w:rsidR="006E78B5" w:rsidRDefault="006E78B5">
      <w:pPr>
        <w:pStyle w:val="ListParagraph"/>
        <w:numPr>
          <w:ilvl w:val="0"/>
          <w:numId w:val="23"/>
        </w:numPr>
        <w:rPr>
          <w:b/>
          <w:bCs/>
        </w:rPr>
      </w:pPr>
      <w:r w:rsidRPr="006E78B5">
        <w:rPr>
          <w:b/>
          <w:bCs/>
        </w:rPr>
        <w:lastRenderedPageBreak/>
        <w:t>Verify Trimming Output</w:t>
      </w:r>
      <w:r>
        <w:rPr>
          <w:b/>
          <w:bCs/>
        </w:rPr>
        <w:t xml:space="preserve">       </w:t>
      </w:r>
    </w:p>
    <w:p w14:paraId="6E59A3B5" w14:textId="77777777" w:rsidR="006E78B5" w:rsidRDefault="006E78B5" w:rsidP="006E78B5">
      <w:pPr>
        <w:pStyle w:val="ListParagraph"/>
        <w:rPr>
          <w:b/>
          <w:bCs/>
          <w:lang w:val="en-IN"/>
        </w:rPr>
      </w:pPr>
      <w:r>
        <w:rPr>
          <w:b/>
          <w:bCs/>
        </w:rPr>
        <w:t xml:space="preserve">             </w:t>
      </w:r>
      <w:r>
        <w:rPr>
          <w:b/>
          <w:bCs/>
          <w:lang w:val="en-IN"/>
        </w:rPr>
        <w:t xml:space="preserve">   </w:t>
      </w:r>
    </w:p>
    <w:p w14:paraId="268CDADA" w14:textId="3459A69D" w:rsidR="006E78B5" w:rsidRDefault="006E78B5" w:rsidP="006E78B5">
      <w:pPr>
        <w:pStyle w:val="ListParagraph"/>
        <w:rPr>
          <w:b/>
          <w:bCs/>
          <w:lang w:val="en-IN"/>
        </w:rPr>
      </w:pPr>
      <w:r w:rsidRPr="00641701">
        <w:rPr>
          <w:b/>
          <w:bCs/>
          <w:lang w:val="en-IN"/>
        </w:rPr>
        <w:t>&lt;/&gt; Bash</w:t>
      </w:r>
    </w:p>
    <w:p w14:paraId="2B94235B" w14:textId="665FDCF1" w:rsidR="006E78B5" w:rsidRDefault="006E78B5" w:rsidP="006E78B5">
      <w:pPr>
        <w:rPr>
          <w:b/>
          <w:bCs/>
        </w:rPr>
      </w:pPr>
      <w:r>
        <w:rPr>
          <w:b/>
          <w:bCs/>
          <w:lang w:val="en-IN"/>
        </w:rPr>
        <w:t xml:space="preserve">               </w:t>
      </w:r>
      <w:r w:rsidR="00595951" w:rsidRPr="00595951">
        <w:rPr>
          <w:b/>
          <w:bCs/>
          <w:highlight w:val="yellow"/>
        </w:rPr>
        <w:t>ls -</w:t>
      </w:r>
      <w:proofErr w:type="spellStart"/>
      <w:r w:rsidR="00595951" w:rsidRPr="00595951">
        <w:rPr>
          <w:b/>
          <w:bCs/>
          <w:highlight w:val="yellow"/>
        </w:rPr>
        <w:t>lh</w:t>
      </w:r>
      <w:proofErr w:type="spellEnd"/>
      <w:r w:rsidR="00595951" w:rsidRPr="00595951">
        <w:rPr>
          <w:b/>
          <w:bCs/>
          <w:highlight w:val="yellow"/>
        </w:rPr>
        <w:t xml:space="preserve"> trimmed*</w:t>
      </w:r>
    </w:p>
    <w:p w14:paraId="5F2638AB" w14:textId="691C3851" w:rsidR="00595951" w:rsidRPr="00595951" w:rsidRDefault="00595951">
      <w:pPr>
        <w:pStyle w:val="ListParagraph"/>
        <w:numPr>
          <w:ilvl w:val="0"/>
          <w:numId w:val="24"/>
        </w:numPr>
        <w:rPr>
          <w:lang w:val="en-IN"/>
        </w:rPr>
      </w:pPr>
      <w:r w:rsidRPr="00595951">
        <w:rPr>
          <w:lang w:val="en-IN"/>
        </w:rPr>
        <w:t>Why used?</w:t>
      </w:r>
    </w:p>
    <w:p w14:paraId="5858E298" w14:textId="77777777" w:rsidR="00595951" w:rsidRPr="00595951" w:rsidRDefault="00595951" w:rsidP="00595951">
      <w:pPr>
        <w:pStyle w:val="ListParagraph"/>
        <w:rPr>
          <w:b/>
          <w:bCs/>
          <w:lang w:val="en-IN"/>
        </w:rPr>
      </w:pPr>
      <w:r w:rsidRPr="00595951">
        <w:rPr>
          <w:lang w:val="en-IN"/>
        </w:rPr>
        <w:t>Confirms trimmed files were generated successfully</w:t>
      </w:r>
      <w:r w:rsidRPr="00595951">
        <w:rPr>
          <w:b/>
          <w:bCs/>
          <w:lang w:val="en-IN"/>
        </w:rPr>
        <w:t>.</w:t>
      </w:r>
    </w:p>
    <w:p w14:paraId="13D7E79F" w14:textId="64F9BF54" w:rsidR="00595951" w:rsidRPr="006E78B5" w:rsidRDefault="00595951" w:rsidP="006E78B5">
      <w:pPr>
        <w:rPr>
          <w:b/>
          <w:bCs/>
          <w:lang w:val="en-IN"/>
        </w:rPr>
      </w:pPr>
    </w:p>
    <w:p w14:paraId="61A49673" w14:textId="32462882" w:rsidR="00FB6889" w:rsidRPr="00FB6889" w:rsidRDefault="00FB6889">
      <w:pPr>
        <w:pStyle w:val="ListParagraph"/>
        <w:numPr>
          <w:ilvl w:val="0"/>
          <w:numId w:val="23"/>
        </w:numPr>
        <w:rPr>
          <w:b/>
          <w:bCs/>
          <w:lang w:val="en-IN"/>
        </w:rPr>
      </w:pPr>
      <w:r w:rsidRPr="00FB6889">
        <w:rPr>
          <w:b/>
          <w:bCs/>
          <w:lang w:val="en-IN"/>
        </w:rPr>
        <w:t>Output</w:t>
      </w:r>
    </w:p>
    <w:p w14:paraId="4DF01D47" w14:textId="77777777" w:rsidR="00D25970" w:rsidRDefault="00FB6889">
      <w:pPr>
        <w:pStyle w:val="ListParagraph"/>
        <w:numPr>
          <w:ilvl w:val="0"/>
          <w:numId w:val="25"/>
        </w:numPr>
        <w:rPr>
          <w:lang w:val="en-IN"/>
        </w:rPr>
      </w:pPr>
      <w:r w:rsidRPr="004E7716">
        <w:rPr>
          <w:lang w:val="en-IN"/>
        </w:rPr>
        <w:t>trimmed_R1.fastq.gz</w:t>
      </w:r>
    </w:p>
    <w:p w14:paraId="022C9A97" w14:textId="2A3A5681" w:rsidR="00FB6889" w:rsidRPr="004E7716" w:rsidRDefault="004E7716">
      <w:pPr>
        <w:pStyle w:val="ListParagraph"/>
        <w:numPr>
          <w:ilvl w:val="0"/>
          <w:numId w:val="25"/>
        </w:numPr>
        <w:rPr>
          <w:lang w:val="en-IN"/>
        </w:rPr>
      </w:pPr>
      <w:r w:rsidRPr="004E7716">
        <w:rPr>
          <w:lang w:val="en-IN"/>
        </w:rPr>
        <w:t xml:space="preserve"> </w:t>
      </w:r>
      <w:r w:rsidR="00FB6889" w:rsidRPr="004E7716">
        <w:rPr>
          <w:lang w:val="en-IN"/>
        </w:rPr>
        <w:t>trimmed_R2.fastq.gz</w:t>
      </w:r>
    </w:p>
    <w:p w14:paraId="4EEA824D" w14:textId="7514EA6D" w:rsidR="006E78B5" w:rsidRDefault="00733696" w:rsidP="006E78B5">
      <w:pPr>
        <w:rPr>
          <w:b/>
          <w:bCs/>
        </w:rPr>
      </w:pPr>
      <w:r>
        <w:rPr>
          <w:b/>
          <w:bCs/>
        </w:rPr>
        <w:t xml:space="preserve">  </w:t>
      </w:r>
    </w:p>
    <w:p w14:paraId="44349E7F" w14:textId="460838F5" w:rsidR="00733696" w:rsidRPr="00733696" w:rsidRDefault="00733696">
      <w:pPr>
        <w:pStyle w:val="ListParagraph"/>
        <w:numPr>
          <w:ilvl w:val="0"/>
          <w:numId w:val="23"/>
        </w:numPr>
        <w:rPr>
          <w:b/>
          <w:bCs/>
        </w:rPr>
      </w:pPr>
      <w:r w:rsidRPr="00733696">
        <w:rPr>
          <w:b/>
          <w:bCs/>
        </w:rPr>
        <w:t>Run FastQC on Trimmed Read</w:t>
      </w:r>
    </w:p>
    <w:p w14:paraId="3489AFD0" w14:textId="77777777" w:rsidR="00105BBD" w:rsidRDefault="006E78B5" w:rsidP="00105BBD">
      <w:pPr>
        <w:pStyle w:val="ListParagraph"/>
        <w:rPr>
          <w:b/>
          <w:bCs/>
        </w:rPr>
      </w:pPr>
      <w:r>
        <w:rPr>
          <w:b/>
          <w:bCs/>
        </w:rPr>
        <w:t xml:space="preserve">  </w:t>
      </w:r>
      <w:r w:rsidR="00105BBD">
        <w:rPr>
          <w:b/>
          <w:bCs/>
        </w:rPr>
        <w:t xml:space="preserve">         </w:t>
      </w:r>
    </w:p>
    <w:p w14:paraId="163A1EFF" w14:textId="6B72F764" w:rsidR="00105BBD" w:rsidRDefault="00105BBD" w:rsidP="00105BBD">
      <w:pPr>
        <w:pStyle w:val="ListParagraph"/>
        <w:rPr>
          <w:b/>
          <w:bCs/>
          <w:lang w:val="en-IN"/>
        </w:rPr>
      </w:pPr>
      <w:r>
        <w:rPr>
          <w:b/>
          <w:bCs/>
        </w:rPr>
        <w:t xml:space="preserve">     </w:t>
      </w:r>
      <w:r w:rsidRPr="00641701">
        <w:rPr>
          <w:b/>
          <w:bCs/>
          <w:lang w:val="en-IN"/>
        </w:rPr>
        <w:t>&lt;/&gt; Bash</w:t>
      </w:r>
    </w:p>
    <w:p w14:paraId="758FD166" w14:textId="2A3158C5" w:rsidR="00DF5EAC" w:rsidRDefault="00105BBD" w:rsidP="00B60C9C">
      <w:pPr>
        <w:rPr>
          <w:b/>
          <w:bCs/>
        </w:rPr>
      </w:pPr>
      <w:r>
        <w:rPr>
          <w:b/>
          <w:bCs/>
        </w:rPr>
        <w:t xml:space="preserve">                   </w:t>
      </w:r>
      <w:proofErr w:type="spellStart"/>
      <w:r w:rsidR="001D7B39" w:rsidRPr="001D7B39">
        <w:rPr>
          <w:b/>
          <w:bCs/>
          <w:highlight w:val="yellow"/>
        </w:rPr>
        <w:t>f</w:t>
      </w:r>
      <w:r w:rsidR="001D7B39" w:rsidRPr="001D7B39">
        <w:rPr>
          <w:b/>
          <w:bCs/>
          <w:highlight w:val="yellow"/>
        </w:rPr>
        <w:t>astqc</w:t>
      </w:r>
      <w:proofErr w:type="spellEnd"/>
      <w:r w:rsidR="001D7B39" w:rsidRPr="001D7B39">
        <w:rPr>
          <w:b/>
          <w:bCs/>
          <w:highlight w:val="yellow"/>
        </w:rPr>
        <w:t xml:space="preserve"> trimmed_R1.fastq.gz trimmed_R2.fastq.gz</w:t>
      </w:r>
    </w:p>
    <w:p w14:paraId="2A568338" w14:textId="53E87925" w:rsidR="00DF5EAC" w:rsidRPr="00DF5EAC" w:rsidRDefault="00DF5EAC">
      <w:pPr>
        <w:pStyle w:val="ListParagraph"/>
        <w:numPr>
          <w:ilvl w:val="0"/>
          <w:numId w:val="26"/>
        </w:numPr>
        <w:rPr>
          <w:lang w:val="en-IN"/>
        </w:rPr>
      </w:pPr>
      <w:r w:rsidRPr="00DF5EAC">
        <w:rPr>
          <w:lang w:val="en-IN"/>
        </w:rPr>
        <w:t>Why used?</w:t>
      </w:r>
    </w:p>
    <w:p w14:paraId="53F4C765" w14:textId="755A2C76" w:rsidR="00DF5EAC" w:rsidRDefault="00DF5EAC" w:rsidP="00DF5EAC">
      <w:pPr>
        <w:pStyle w:val="ListParagraph"/>
        <w:rPr>
          <w:b/>
          <w:bCs/>
          <w:lang w:val="en-IN"/>
        </w:rPr>
      </w:pPr>
      <w:r>
        <w:rPr>
          <w:lang w:val="en-IN"/>
        </w:rPr>
        <w:t xml:space="preserve">           </w:t>
      </w:r>
      <w:r w:rsidRPr="00DF5EAC">
        <w:rPr>
          <w:lang w:val="en-IN"/>
        </w:rPr>
        <w:t>Evaluates quality of cleaned reads after trimming</w:t>
      </w:r>
      <w:r w:rsidRPr="00DF5EAC">
        <w:rPr>
          <w:b/>
          <w:bCs/>
          <w:lang w:val="en-IN"/>
        </w:rPr>
        <w:t>.</w:t>
      </w:r>
    </w:p>
    <w:p w14:paraId="5BAA43D8" w14:textId="77777777" w:rsidR="008423E5" w:rsidRDefault="008423E5" w:rsidP="00DF5EAC">
      <w:pPr>
        <w:pStyle w:val="ListParagraph"/>
        <w:rPr>
          <w:b/>
          <w:bCs/>
          <w:lang w:val="en-IN"/>
        </w:rPr>
      </w:pPr>
    </w:p>
    <w:p w14:paraId="125A57B9" w14:textId="77777777" w:rsidR="008423E5" w:rsidRPr="00DF5EAC" w:rsidRDefault="008423E5" w:rsidP="00DF5EAC">
      <w:pPr>
        <w:pStyle w:val="ListParagraph"/>
        <w:rPr>
          <w:b/>
          <w:bCs/>
          <w:lang w:val="en-IN"/>
        </w:rPr>
      </w:pPr>
    </w:p>
    <w:p w14:paraId="0C019583" w14:textId="5C418A03" w:rsidR="008423E5" w:rsidRPr="008423E5" w:rsidRDefault="008423E5">
      <w:pPr>
        <w:pStyle w:val="ListParagraph"/>
        <w:numPr>
          <w:ilvl w:val="0"/>
          <w:numId w:val="23"/>
        </w:numPr>
        <w:rPr>
          <w:b/>
          <w:bCs/>
          <w:lang w:val="en-IN"/>
        </w:rPr>
      </w:pPr>
      <w:r w:rsidRPr="008423E5">
        <w:rPr>
          <w:b/>
          <w:bCs/>
          <w:lang w:val="en-IN"/>
        </w:rPr>
        <w:t>Input</w:t>
      </w:r>
    </w:p>
    <w:p w14:paraId="125CC129" w14:textId="77777777" w:rsidR="004E2286" w:rsidRDefault="004E2286">
      <w:pPr>
        <w:pStyle w:val="ListParagraph"/>
        <w:numPr>
          <w:ilvl w:val="0"/>
          <w:numId w:val="27"/>
        </w:numPr>
        <w:rPr>
          <w:lang w:val="en-IN"/>
        </w:rPr>
      </w:pPr>
      <w:r w:rsidRPr="004E2286">
        <w:rPr>
          <w:lang w:val="en-IN"/>
        </w:rPr>
        <w:t>trimmed_R1.fastq.gz</w:t>
      </w:r>
    </w:p>
    <w:p w14:paraId="26E974D5" w14:textId="275F6970" w:rsidR="004E2286" w:rsidRPr="004E2286" w:rsidRDefault="004E2286">
      <w:pPr>
        <w:pStyle w:val="ListParagraph"/>
        <w:numPr>
          <w:ilvl w:val="0"/>
          <w:numId w:val="27"/>
        </w:numPr>
        <w:rPr>
          <w:lang w:val="en-IN"/>
        </w:rPr>
      </w:pPr>
      <w:r w:rsidRPr="004E2286">
        <w:rPr>
          <w:lang w:val="en-IN"/>
        </w:rPr>
        <w:t xml:space="preserve"> </w:t>
      </w:r>
      <w:r w:rsidRPr="004E2286">
        <w:rPr>
          <w:lang w:val="en-IN"/>
        </w:rPr>
        <w:t>trimmed_R2.fastq.gz</w:t>
      </w:r>
    </w:p>
    <w:p w14:paraId="07EA21FC" w14:textId="6DD7CB2E" w:rsidR="008423E5" w:rsidRPr="004E2286" w:rsidRDefault="008423E5">
      <w:pPr>
        <w:pStyle w:val="ListParagraph"/>
        <w:numPr>
          <w:ilvl w:val="0"/>
          <w:numId w:val="23"/>
        </w:numPr>
        <w:rPr>
          <w:b/>
          <w:bCs/>
          <w:lang w:val="en-IN"/>
        </w:rPr>
      </w:pPr>
      <w:r w:rsidRPr="004E2286">
        <w:rPr>
          <w:b/>
          <w:bCs/>
          <w:lang w:val="en-IN"/>
        </w:rPr>
        <w:t>Output</w:t>
      </w:r>
    </w:p>
    <w:p w14:paraId="67778DF5" w14:textId="77777777" w:rsidR="006F5337" w:rsidRDefault="00221BF7">
      <w:pPr>
        <w:pStyle w:val="ListParagraph"/>
        <w:numPr>
          <w:ilvl w:val="0"/>
          <w:numId w:val="28"/>
        </w:numPr>
        <w:rPr>
          <w:b/>
          <w:bCs/>
          <w:lang w:val="en-IN"/>
        </w:rPr>
      </w:pPr>
      <w:r w:rsidRPr="00221BF7">
        <w:rPr>
          <w:b/>
          <w:bCs/>
          <w:lang w:val="en-IN"/>
        </w:rPr>
        <w:t>trimmed_R1_fastqc.html</w:t>
      </w:r>
    </w:p>
    <w:p w14:paraId="6DB979A2" w14:textId="77777777" w:rsidR="006F5337" w:rsidRDefault="00221BF7">
      <w:pPr>
        <w:pStyle w:val="ListParagraph"/>
        <w:numPr>
          <w:ilvl w:val="0"/>
          <w:numId w:val="28"/>
        </w:numPr>
        <w:rPr>
          <w:b/>
          <w:bCs/>
          <w:lang w:val="en-IN"/>
        </w:rPr>
      </w:pPr>
      <w:r w:rsidRPr="00221BF7">
        <w:rPr>
          <w:b/>
          <w:bCs/>
          <w:lang w:val="en-IN"/>
        </w:rPr>
        <w:t>trimmed_R1_fastqc.zip</w:t>
      </w:r>
    </w:p>
    <w:p w14:paraId="76C9E6D7" w14:textId="77777777" w:rsidR="006F5337" w:rsidRDefault="00221BF7">
      <w:pPr>
        <w:pStyle w:val="ListParagraph"/>
        <w:numPr>
          <w:ilvl w:val="0"/>
          <w:numId w:val="28"/>
        </w:numPr>
        <w:rPr>
          <w:b/>
          <w:bCs/>
          <w:lang w:val="en-IN"/>
        </w:rPr>
      </w:pPr>
      <w:r w:rsidRPr="00221BF7">
        <w:rPr>
          <w:b/>
          <w:bCs/>
          <w:lang w:val="en-IN"/>
        </w:rPr>
        <w:t>trimmed_R2_fastqc.html</w:t>
      </w:r>
    </w:p>
    <w:p w14:paraId="36ABC18F" w14:textId="58E57BC4" w:rsidR="00221BF7" w:rsidRPr="00221BF7" w:rsidRDefault="00221BF7">
      <w:pPr>
        <w:pStyle w:val="ListParagraph"/>
        <w:numPr>
          <w:ilvl w:val="0"/>
          <w:numId w:val="28"/>
        </w:numPr>
        <w:rPr>
          <w:b/>
          <w:bCs/>
          <w:lang w:val="en-IN"/>
        </w:rPr>
      </w:pPr>
      <w:r w:rsidRPr="00221BF7">
        <w:rPr>
          <w:b/>
          <w:bCs/>
          <w:lang w:val="en-IN"/>
        </w:rPr>
        <w:t>trimmed_R2_fastqc.zip</w:t>
      </w:r>
    </w:p>
    <w:p w14:paraId="19E26A8B" w14:textId="762D4CBC" w:rsidR="00221BF7" w:rsidRDefault="00221BF7" w:rsidP="008423E5">
      <w:pPr>
        <w:rPr>
          <w:b/>
          <w:bCs/>
          <w:lang w:val="en-IN"/>
        </w:rPr>
      </w:pPr>
    </w:p>
    <w:p w14:paraId="008B717B" w14:textId="77777777" w:rsidR="00221BF7" w:rsidRDefault="00221BF7" w:rsidP="008423E5">
      <w:pPr>
        <w:rPr>
          <w:b/>
          <w:bCs/>
          <w:lang w:val="en-IN"/>
        </w:rPr>
      </w:pPr>
    </w:p>
    <w:p w14:paraId="2D237A7D" w14:textId="1E1E03FB" w:rsidR="008423E5" w:rsidRPr="006F5337" w:rsidRDefault="008423E5" w:rsidP="008423E5">
      <w:pPr>
        <w:rPr>
          <w:b/>
          <w:bCs/>
          <w:color w:val="EE0000"/>
          <w:lang w:val="en-IN"/>
        </w:rPr>
      </w:pPr>
      <w:r w:rsidRPr="006F5337">
        <w:rPr>
          <w:b/>
          <w:bCs/>
          <w:color w:val="EE0000"/>
          <w:lang w:val="en-IN"/>
        </w:rPr>
        <w:t>Purpose</w:t>
      </w:r>
    </w:p>
    <w:p w14:paraId="451ECB60" w14:textId="77777777" w:rsidR="008423E5" w:rsidRPr="008423E5" w:rsidRDefault="008423E5" w:rsidP="008423E5">
      <w:pPr>
        <w:rPr>
          <w:b/>
          <w:bCs/>
          <w:lang w:val="en-IN"/>
        </w:rPr>
      </w:pPr>
      <w:r w:rsidRPr="008423E5">
        <w:rPr>
          <w:b/>
          <w:bCs/>
          <w:lang w:val="en-IN"/>
        </w:rPr>
        <w:t>Verifies that trimming improved sequence quality and reduced adapter contamination.</w:t>
      </w:r>
    </w:p>
    <w:p w14:paraId="7509FF3C" w14:textId="496D0408" w:rsidR="00DF5EAC" w:rsidRPr="00DF5EAC" w:rsidRDefault="00DF5EAC" w:rsidP="00B60C9C">
      <w:pPr>
        <w:rPr>
          <w:b/>
          <w:bCs/>
        </w:rPr>
      </w:pPr>
    </w:p>
    <w:p w14:paraId="214FA152" w14:textId="77777777" w:rsidR="00236DAC" w:rsidRPr="00236DAC" w:rsidRDefault="00236DAC">
      <w:pPr>
        <w:pStyle w:val="ListParagraph"/>
        <w:numPr>
          <w:ilvl w:val="0"/>
          <w:numId w:val="23"/>
        </w:numPr>
        <w:rPr>
          <w:b/>
          <w:bCs/>
          <w:lang w:val="en-IN"/>
        </w:rPr>
      </w:pPr>
      <w:r w:rsidRPr="00236DAC">
        <w:rPr>
          <w:b/>
          <w:bCs/>
          <w:lang w:val="en-IN"/>
        </w:rPr>
        <w:lastRenderedPageBreak/>
        <w:t>Verify FastQC Reports</w:t>
      </w:r>
    </w:p>
    <w:p w14:paraId="0DF4C529" w14:textId="77777777" w:rsidR="00236DAC" w:rsidRDefault="00236DAC" w:rsidP="00236DAC">
      <w:pPr>
        <w:pStyle w:val="ListParagraph"/>
      </w:pPr>
      <w:r>
        <w:t xml:space="preserve">      </w:t>
      </w:r>
    </w:p>
    <w:p w14:paraId="3ED0C882" w14:textId="67A4B13B" w:rsidR="00236DAC" w:rsidRDefault="00236DAC" w:rsidP="00236DAC">
      <w:pPr>
        <w:rPr>
          <w:b/>
          <w:bCs/>
          <w:lang w:val="en-IN"/>
        </w:rPr>
      </w:pPr>
      <w:r>
        <w:t xml:space="preserve">                  </w:t>
      </w:r>
      <w:r w:rsidRPr="00236DAC">
        <w:rPr>
          <w:b/>
          <w:bCs/>
          <w:lang w:val="en-IN"/>
        </w:rPr>
        <w:t>&lt;/&gt; Bash</w:t>
      </w:r>
    </w:p>
    <w:p w14:paraId="7E8C547B" w14:textId="087571A8" w:rsidR="00DD6D8E" w:rsidRDefault="00DD6D8E" w:rsidP="00236DAC">
      <w:pPr>
        <w:rPr>
          <w:b/>
          <w:bCs/>
        </w:rPr>
      </w:pPr>
      <w:r>
        <w:rPr>
          <w:b/>
          <w:bCs/>
          <w:lang w:val="en-IN"/>
        </w:rPr>
        <w:t xml:space="preserve">               </w:t>
      </w:r>
      <w:r w:rsidRPr="00DD6D8E">
        <w:rPr>
          <w:b/>
          <w:bCs/>
          <w:highlight w:val="yellow"/>
        </w:rPr>
        <w:t>ls -</w:t>
      </w:r>
      <w:proofErr w:type="spellStart"/>
      <w:r w:rsidRPr="00DD6D8E">
        <w:rPr>
          <w:b/>
          <w:bCs/>
          <w:highlight w:val="yellow"/>
        </w:rPr>
        <w:t>lh</w:t>
      </w:r>
      <w:proofErr w:type="spellEnd"/>
      <w:r w:rsidRPr="00DD6D8E">
        <w:rPr>
          <w:b/>
          <w:bCs/>
          <w:highlight w:val="yellow"/>
        </w:rPr>
        <w:t xml:space="preserve"> trimmed*_</w:t>
      </w:r>
      <w:proofErr w:type="spellStart"/>
      <w:r w:rsidRPr="00DD6D8E">
        <w:rPr>
          <w:b/>
          <w:bCs/>
          <w:highlight w:val="yellow"/>
        </w:rPr>
        <w:t>fastqc</w:t>
      </w:r>
      <w:proofErr w:type="spellEnd"/>
      <w:r w:rsidRPr="00DD6D8E">
        <w:rPr>
          <w:b/>
          <w:bCs/>
          <w:highlight w:val="yellow"/>
        </w:rPr>
        <w:t>*</w:t>
      </w:r>
    </w:p>
    <w:p w14:paraId="75A095B2" w14:textId="77777777" w:rsidR="00C33F2F" w:rsidRDefault="00C33F2F">
      <w:pPr>
        <w:pStyle w:val="ListParagraph"/>
        <w:numPr>
          <w:ilvl w:val="0"/>
          <w:numId w:val="29"/>
        </w:numPr>
        <w:rPr>
          <w:lang w:val="en-IN"/>
        </w:rPr>
      </w:pPr>
      <w:r w:rsidRPr="00C33F2F">
        <w:rPr>
          <w:lang w:val="en-IN"/>
        </w:rPr>
        <w:t>Why used?</w:t>
      </w:r>
    </w:p>
    <w:p w14:paraId="14A01351" w14:textId="58BD6A37" w:rsidR="00C33F2F" w:rsidRPr="00C33F2F" w:rsidRDefault="00C33F2F" w:rsidP="00C33F2F">
      <w:pPr>
        <w:pStyle w:val="ListParagraph"/>
        <w:ind w:left="1296"/>
        <w:rPr>
          <w:lang w:val="en-IN"/>
        </w:rPr>
      </w:pPr>
      <w:r w:rsidRPr="00C33F2F">
        <w:rPr>
          <w:lang w:val="en-IN"/>
        </w:rPr>
        <w:t>Checks whether FastQC reports were generated successfully</w:t>
      </w:r>
      <w:r w:rsidRPr="00C33F2F">
        <w:rPr>
          <w:b/>
          <w:bCs/>
          <w:lang w:val="en-IN"/>
        </w:rPr>
        <w:t>.</w:t>
      </w:r>
    </w:p>
    <w:p w14:paraId="5C11BC40" w14:textId="64CA4E22" w:rsidR="00C33F2F" w:rsidRPr="00C33F2F" w:rsidRDefault="00C33F2F">
      <w:pPr>
        <w:pStyle w:val="ListParagraph"/>
        <w:numPr>
          <w:ilvl w:val="0"/>
          <w:numId w:val="23"/>
        </w:numPr>
        <w:rPr>
          <w:b/>
          <w:bCs/>
          <w:lang w:val="en-IN"/>
        </w:rPr>
      </w:pPr>
      <w:r w:rsidRPr="00C33F2F">
        <w:rPr>
          <w:b/>
          <w:bCs/>
          <w:lang w:val="en-IN"/>
        </w:rPr>
        <w:t>Output</w:t>
      </w:r>
    </w:p>
    <w:p w14:paraId="0A4A36C6" w14:textId="77777777" w:rsidR="00C33F2F" w:rsidRDefault="00C33F2F">
      <w:pPr>
        <w:pStyle w:val="ListParagraph"/>
        <w:numPr>
          <w:ilvl w:val="0"/>
          <w:numId w:val="29"/>
        </w:numPr>
        <w:rPr>
          <w:b/>
          <w:bCs/>
          <w:lang w:val="en-IN"/>
        </w:rPr>
      </w:pPr>
      <w:r w:rsidRPr="00C33F2F">
        <w:rPr>
          <w:b/>
          <w:bCs/>
          <w:lang w:val="en-IN"/>
        </w:rPr>
        <w:t>trimmed_R1_fastqc.html</w:t>
      </w:r>
    </w:p>
    <w:p w14:paraId="1F8B86DD" w14:textId="77777777" w:rsidR="00C33F2F" w:rsidRDefault="00C33F2F">
      <w:pPr>
        <w:pStyle w:val="ListParagraph"/>
        <w:numPr>
          <w:ilvl w:val="0"/>
          <w:numId w:val="29"/>
        </w:numPr>
        <w:rPr>
          <w:b/>
          <w:bCs/>
          <w:lang w:val="en-IN"/>
        </w:rPr>
      </w:pPr>
      <w:r w:rsidRPr="00C33F2F">
        <w:rPr>
          <w:b/>
          <w:bCs/>
          <w:lang w:val="en-IN"/>
        </w:rPr>
        <w:t>trimmed_R1_fastqc.zip</w:t>
      </w:r>
    </w:p>
    <w:p w14:paraId="5A60B35C" w14:textId="77777777" w:rsidR="00C33F2F" w:rsidRDefault="00C33F2F">
      <w:pPr>
        <w:pStyle w:val="ListParagraph"/>
        <w:numPr>
          <w:ilvl w:val="0"/>
          <w:numId w:val="29"/>
        </w:numPr>
        <w:rPr>
          <w:b/>
          <w:bCs/>
          <w:lang w:val="en-IN"/>
        </w:rPr>
      </w:pPr>
      <w:r w:rsidRPr="00C33F2F">
        <w:rPr>
          <w:b/>
          <w:bCs/>
          <w:lang w:val="en-IN"/>
        </w:rPr>
        <w:t>trimmed_R2_fastqc.html</w:t>
      </w:r>
    </w:p>
    <w:p w14:paraId="3835A590" w14:textId="0A0419DC" w:rsidR="00C33F2F" w:rsidRPr="00C33F2F" w:rsidRDefault="00C33F2F">
      <w:pPr>
        <w:pStyle w:val="ListParagraph"/>
        <w:numPr>
          <w:ilvl w:val="0"/>
          <w:numId w:val="29"/>
        </w:numPr>
        <w:rPr>
          <w:b/>
          <w:bCs/>
          <w:lang w:val="en-IN"/>
        </w:rPr>
      </w:pPr>
      <w:r w:rsidRPr="00C33F2F">
        <w:rPr>
          <w:b/>
          <w:bCs/>
          <w:lang w:val="en-IN"/>
        </w:rPr>
        <w:t>trimmed_R2_fastqc.zip</w:t>
      </w:r>
    </w:p>
    <w:p w14:paraId="2EDB74EB" w14:textId="7D1D5F26" w:rsidR="00DD6D8E" w:rsidRPr="00236DAC" w:rsidRDefault="00DD6D8E" w:rsidP="00236DAC">
      <w:pPr>
        <w:rPr>
          <w:b/>
          <w:bCs/>
          <w:lang w:val="en-IN"/>
        </w:rPr>
      </w:pPr>
    </w:p>
    <w:p w14:paraId="76E8636F" w14:textId="75213673" w:rsidR="00933087" w:rsidRDefault="002B1015">
      <w:pPr>
        <w:pStyle w:val="ListParagraph"/>
        <w:numPr>
          <w:ilvl w:val="0"/>
          <w:numId w:val="23"/>
        </w:numPr>
        <w:rPr>
          <w:b/>
          <w:bCs/>
        </w:rPr>
      </w:pPr>
      <w:r w:rsidRPr="002B1015">
        <w:rPr>
          <w:b/>
          <w:bCs/>
        </w:rPr>
        <w:t>Open FastQC Reports</w:t>
      </w:r>
    </w:p>
    <w:p w14:paraId="17B50622" w14:textId="0BBBE5F1" w:rsidR="002B1015" w:rsidRDefault="002B1015" w:rsidP="002B1015">
      <w:pPr>
        <w:rPr>
          <w:b/>
          <w:bCs/>
          <w:lang w:val="en-IN"/>
        </w:rPr>
      </w:pPr>
      <w:r>
        <w:rPr>
          <w:b/>
          <w:bCs/>
        </w:rPr>
        <w:t xml:space="preserve">               </w:t>
      </w:r>
      <w:r w:rsidRPr="00236DAC">
        <w:rPr>
          <w:b/>
          <w:bCs/>
          <w:lang w:val="en-IN"/>
        </w:rPr>
        <w:t>&lt;/&gt; Bash</w:t>
      </w:r>
    </w:p>
    <w:p w14:paraId="109C645F" w14:textId="77777777" w:rsidR="00D868EC" w:rsidRPr="00D868EC" w:rsidRDefault="002B1015" w:rsidP="00D868EC">
      <w:pPr>
        <w:rPr>
          <w:b/>
          <w:bCs/>
          <w:highlight w:val="yellow"/>
          <w:lang w:val="en-IN"/>
        </w:rPr>
      </w:pPr>
      <w:r>
        <w:rPr>
          <w:b/>
          <w:bCs/>
        </w:rPr>
        <w:t xml:space="preserve">             </w:t>
      </w:r>
      <w:r w:rsidR="00D868EC" w:rsidRPr="00D868EC">
        <w:rPr>
          <w:b/>
          <w:bCs/>
          <w:highlight w:val="yellow"/>
          <w:lang w:val="en-IN"/>
        </w:rPr>
        <w:t>explorer.exe trimmed_R1_fastqc.html</w:t>
      </w:r>
    </w:p>
    <w:p w14:paraId="21F3717F" w14:textId="77777777" w:rsidR="00D868EC" w:rsidRPr="00D868EC" w:rsidRDefault="00D868EC" w:rsidP="00D868EC">
      <w:pPr>
        <w:rPr>
          <w:b/>
          <w:bCs/>
          <w:lang w:val="en-IN"/>
        </w:rPr>
      </w:pPr>
      <w:r>
        <w:rPr>
          <w:b/>
          <w:bCs/>
          <w:lang w:val="en-IN"/>
        </w:rPr>
        <w:t xml:space="preserve">             </w:t>
      </w:r>
      <w:r w:rsidRPr="00D868EC">
        <w:rPr>
          <w:b/>
          <w:bCs/>
          <w:highlight w:val="yellow"/>
          <w:lang w:val="en-IN"/>
        </w:rPr>
        <w:t>explorer.exe trimmed_R2_fastqc.html</w:t>
      </w:r>
    </w:p>
    <w:p w14:paraId="75D26F31" w14:textId="1355DFC5" w:rsidR="002B1015" w:rsidRPr="00D868EC" w:rsidRDefault="002B1015" w:rsidP="002B1015">
      <w:pPr>
        <w:rPr>
          <w:b/>
          <w:bCs/>
          <w:lang w:val="en-IN"/>
        </w:rPr>
      </w:pPr>
    </w:p>
    <w:p w14:paraId="43F2EE1F" w14:textId="0FBFDE14" w:rsidR="00DD2336" w:rsidRPr="00146E7A" w:rsidRDefault="00DD2336">
      <w:pPr>
        <w:pStyle w:val="ListParagraph"/>
        <w:numPr>
          <w:ilvl w:val="0"/>
          <w:numId w:val="31"/>
        </w:numPr>
        <w:rPr>
          <w:b/>
          <w:bCs/>
          <w:lang w:val="en-IN"/>
        </w:rPr>
      </w:pPr>
      <w:r w:rsidRPr="00146E7A">
        <w:rPr>
          <w:b/>
          <w:bCs/>
          <w:lang w:val="en-IN"/>
        </w:rPr>
        <w:t>Why used?</w:t>
      </w:r>
    </w:p>
    <w:p w14:paraId="59A5EF8E" w14:textId="77777777" w:rsidR="00DD2336" w:rsidRPr="00146E7A" w:rsidRDefault="00DD2336" w:rsidP="00146E7A">
      <w:pPr>
        <w:pStyle w:val="ListParagraph"/>
        <w:rPr>
          <w:lang w:val="en-IN"/>
        </w:rPr>
      </w:pPr>
      <w:r w:rsidRPr="00146E7A">
        <w:rPr>
          <w:lang w:val="en-IN"/>
        </w:rPr>
        <w:t>Opens FastQC reports in a web browser for visual inspection.</w:t>
      </w:r>
    </w:p>
    <w:p w14:paraId="4DE401B0" w14:textId="77777777" w:rsidR="00DD2336" w:rsidRPr="00146E7A" w:rsidRDefault="00DD2336" w:rsidP="00DD2336">
      <w:pPr>
        <w:rPr>
          <w:b/>
          <w:bCs/>
          <w:color w:val="EE0000"/>
          <w:lang w:val="en-IN"/>
        </w:rPr>
      </w:pPr>
      <w:r w:rsidRPr="00146E7A">
        <w:rPr>
          <w:b/>
          <w:bCs/>
          <w:color w:val="EE0000"/>
          <w:lang w:val="en-IN"/>
        </w:rPr>
        <w:t>Purpose</w:t>
      </w:r>
    </w:p>
    <w:p w14:paraId="3F219461" w14:textId="77777777" w:rsidR="00DD2336" w:rsidRPr="00DD2336" w:rsidRDefault="00DD2336" w:rsidP="00DD2336">
      <w:pPr>
        <w:rPr>
          <w:lang w:val="en-IN"/>
        </w:rPr>
      </w:pPr>
      <w:r w:rsidRPr="00DD2336">
        <w:rPr>
          <w:lang w:val="en-IN"/>
        </w:rPr>
        <w:t>Review quality metrics such as:</w:t>
      </w:r>
    </w:p>
    <w:p w14:paraId="0646261B" w14:textId="77777777" w:rsidR="00DD2336" w:rsidRPr="00DD2336" w:rsidRDefault="00DD2336">
      <w:pPr>
        <w:numPr>
          <w:ilvl w:val="0"/>
          <w:numId w:val="30"/>
        </w:numPr>
        <w:rPr>
          <w:lang w:val="en-IN"/>
        </w:rPr>
      </w:pPr>
      <w:r w:rsidRPr="00DD2336">
        <w:rPr>
          <w:lang w:val="en-IN"/>
        </w:rPr>
        <w:t xml:space="preserve">Per base sequence quality </w:t>
      </w:r>
    </w:p>
    <w:p w14:paraId="4C309D9E" w14:textId="77777777" w:rsidR="00DD2336" w:rsidRPr="00DD2336" w:rsidRDefault="00DD2336">
      <w:pPr>
        <w:numPr>
          <w:ilvl w:val="0"/>
          <w:numId w:val="30"/>
        </w:numPr>
        <w:rPr>
          <w:lang w:val="en-IN"/>
        </w:rPr>
      </w:pPr>
      <w:r w:rsidRPr="00DD2336">
        <w:rPr>
          <w:lang w:val="en-IN"/>
        </w:rPr>
        <w:t xml:space="preserve">Adapter content </w:t>
      </w:r>
    </w:p>
    <w:p w14:paraId="001B9F01" w14:textId="77777777" w:rsidR="00DD2336" w:rsidRPr="00DD2336" w:rsidRDefault="00DD2336">
      <w:pPr>
        <w:numPr>
          <w:ilvl w:val="0"/>
          <w:numId w:val="30"/>
        </w:numPr>
        <w:rPr>
          <w:lang w:val="en-IN"/>
        </w:rPr>
      </w:pPr>
      <w:r w:rsidRPr="00DD2336">
        <w:rPr>
          <w:lang w:val="en-IN"/>
        </w:rPr>
        <w:t xml:space="preserve">GC content </w:t>
      </w:r>
    </w:p>
    <w:p w14:paraId="3EAF8C5B" w14:textId="77777777" w:rsidR="00DD2336" w:rsidRPr="00DD2336" w:rsidRDefault="00DD2336">
      <w:pPr>
        <w:numPr>
          <w:ilvl w:val="0"/>
          <w:numId w:val="30"/>
        </w:numPr>
        <w:rPr>
          <w:lang w:val="en-IN"/>
        </w:rPr>
      </w:pPr>
      <w:r w:rsidRPr="00DD2336">
        <w:rPr>
          <w:lang w:val="en-IN"/>
        </w:rPr>
        <w:t>Sequence duplication levels</w:t>
      </w:r>
    </w:p>
    <w:p w14:paraId="236419E7" w14:textId="6FA8523A" w:rsidR="00933087" w:rsidRDefault="00933087" w:rsidP="00B60C9C"/>
    <w:p w14:paraId="732A17EE" w14:textId="5AE3809F" w:rsidR="00146E7A" w:rsidRDefault="0086070D" w:rsidP="00B60C9C">
      <w:r>
        <w:t>=============================================================</w:t>
      </w:r>
    </w:p>
    <w:p w14:paraId="5A98F937" w14:textId="77777777" w:rsidR="00146E7A" w:rsidRDefault="00146E7A" w:rsidP="00B60C9C"/>
    <w:p w14:paraId="6C4A04CB" w14:textId="77777777" w:rsidR="00146E7A" w:rsidRDefault="00146E7A" w:rsidP="00B60C9C"/>
    <w:p w14:paraId="1309DDAE" w14:textId="77777777" w:rsidR="00146E7A" w:rsidRDefault="00146E7A" w:rsidP="00B60C9C"/>
    <w:p w14:paraId="58CF1D51" w14:textId="77777777" w:rsidR="00933087" w:rsidRPr="00B60C9C" w:rsidRDefault="00933087" w:rsidP="00B60C9C"/>
    <w:p w14:paraId="45481012" w14:textId="77777777" w:rsidR="00313143" w:rsidRDefault="00000000">
      <w:pPr>
        <w:pStyle w:val="Heading2"/>
      </w:pPr>
      <w:r>
        <w:t>Reference Genome</w:t>
      </w:r>
    </w:p>
    <w:p w14:paraId="68A38A1B" w14:textId="77777777" w:rsidR="00A24C7D" w:rsidRDefault="00A24C7D" w:rsidP="00A24C7D"/>
    <w:p w14:paraId="7B1CDFF2" w14:textId="163A5AE5" w:rsidR="00A24C7D" w:rsidRPr="00A24C7D" w:rsidRDefault="00A24C7D">
      <w:pPr>
        <w:pStyle w:val="ListParagraph"/>
        <w:numPr>
          <w:ilvl w:val="0"/>
          <w:numId w:val="15"/>
        </w:numPr>
        <w:rPr>
          <w:b/>
          <w:bCs/>
          <w:lang w:val="en-IN"/>
        </w:rPr>
      </w:pPr>
      <w:r w:rsidRPr="00A24C7D">
        <w:rPr>
          <w:b/>
          <w:bCs/>
          <w:lang w:val="en-IN"/>
        </w:rPr>
        <w:t>R</w:t>
      </w:r>
      <w:r w:rsidRPr="00A24C7D">
        <w:rPr>
          <w:b/>
          <w:bCs/>
          <w:lang w:val="en-IN"/>
        </w:rPr>
        <w:t>eference Genome Preparation (BWA Indexing)</w:t>
      </w:r>
    </w:p>
    <w:p w14:paraId="1DC83D3A" w14:textId="77777777" w:rsidR="00A24C7D" w:rsidRPr="00A24C7D" w:rsidRDefault="00A24C7D" w:rsidP="00A24C7D">
      <w:pPr>
        <w:rPr>
          <w:b/>
          <w:bCs/>
          <w:lang w:val="en-IN"/>
        </w:rPr>
      </w:pPr>
      <w:r w:rsidRPr="00A24C7D">
        <w:rPr>
          <w:b/>
          <w:bCs/>
          <w:lang w:val="en-IN"/>
        </w:rPr>
        <w:t>Objective</w:t>
      </w:r>
    </w:p>
    <w:p w14:paraId="25E1ACB8" w14:textId="77777777" w:rsidR="00A24C7D" w:rsidRPr="00A24C7D" w:rsidRDefault="00A24C7D" w:rsidP="00A24C7D">
      <w:pPr>
        <w:rPr>
          <w:lang w:val="en-IN"/>
        </w:rPr>
      </w:pPr>
      <w:r w:rsidRPr="00A24C7D">
        <w:rPr>
          <w:lang w:val="en-IN"/>
        </w:rPr>
        <w:t xml:space="preserve">Prepare the reference genome by building BWA index files, enabling efficient alignment of sequencing reads. Also verify the availability of </w:t>
      </w:r>
      <w:proofErr w:type="spellStart"/>
      <w:r w:rsidRPr="00A24C7D">
        <w:rPr>
          <w:lang w:val="en-IN"/>
        </w:rPr>
        <w:t>SAMtools</w:t>
      </w:r>
      <w:proofErr w:type="spellEnd"/>
      <w:r w:rsidRPr="00A24C7D">
        <w:rPr>
          <w:lang w:val="en-IN"/>
        </w:rPr>
        <w:t xml:space="preserve"> and ensure sufficient disk space for alignment.</w:t>
      </w:r>
    </w:p>
    <w:p w14:paraId="50535D29" w14:textId="146483B2" w:rsidR="00A24C7D" w:rsidRPr="00BB6144" w:rsidRDefault="00BB6144">
      <w:pPr>
        <w:pStyle w:val="ListParagraph"/>
        <w:numPr>
          <w:ilvl w:val="0"/>
          <w:numId w:val="23"/>
        </w:numPr>
        <w:rPr>
          <w:b/>
          <w:bCs/>
        </w:rPr>
      </w:pPr>
      <w:r w:rsidRPr="00BB6144">
        <w:rPr>
          <w:b/>
          <w:bCs/>
        </w:rPr>
        <w:t>Verify the Reference Genome</w:t>
      </w:r>
    </w:p>
    <w:p w14:paraId="1B3D105D" w14:textId="77777777" w:rsidR="00BB6144" w:rsidRDefault="00BB6144" w:rsidP="00BB6144">
      <w:pPr>
        <w:rPr>
          <w:b/>
          <w:bCs/>
          <w:lang w:val="en-IN"/>
        </w:rPr>
      </w:pPr>
      <w:r>
        <w:t xml:space="preserve">               </w:t>
      </w:r>
      <w:r w:rsidRPr="00236DAC">
        <w:rPr>
          <w:b/>
          <w:bCs/>
          <w:lang w:val="en-IN"/>
        </w:rPr>
        <w:t>&lt;/&gt; Bash</w:t>
      </w:r>
    </w:p>
    <w:p w14:paraId="461C23B9" w14:textId="61163A1F" w:rsidR="00A24C7D" w:rsidRDefault="00D97F92" w:rsidP="00A24C7D">
      <w:r>
        <w:t xml:space="preserve">                </w:t>
      </w:r>
      <w:r w:rsidRPr="00D97F92">
        <w:rPr>
          <w:highlight w:val="yellow"/>
        </w:rPr>
        <w:t>ls -</w:t>
      </w:r>
      <w:proofErr w:type="spellStart"/>
      <w:r w:rsidRPr="00D97F92">
        <w:rPr>
          <w:highlight w:val="yellow"/>
        </w:rPr>
        <w:t>lh</w:t>
      </w:r>
      <w:proofErr w:type="spellEnd"/>
      <w:r w:rsidRPr="00D97F92">
        <w:rPr>
          <w:highlight w:val="yellow"/>
        </w:rPr>
        <w:t xml:space="preserve"> GRCh38.fa</w:t>
      </w:r>
    </w:p>
    <w:p w14:paraId="3EF62893" w14:textId="73244709" w:rsidR="00333806" w:rsidRPr="00333806" w:rsidRDefault="00333806">
      <w:pPr>
        <w:pStyle w:val="ListParagraph"/>
        <w:numPr>
          <w:ilvl w:val="0"/>
          <w:numId w:val="32"/>
        </w:numPr>
        <w:rPr>
          <w:b/>
          <w:bCs/>
          <w:lang w:val="en-IN"/>
        </w:rPr>
      </w:pPr>
      <w:r w:rsidRPr="00333806">
        <w:rPr>
          <w:b/>
          <w:bCs/>
          <w:lang w:val="en-IN"/>
        </w:rPr>
        <w:t>Why used?</w:t>
      </w:r>
    </w:p>
    <w:p w14:paraId="047F65E0" w14:textId="77777777" w:rsidR="00333806" w:rsidRPr="00333806" w:rsidRDefault="00333806" w:rsidP="00333806">
      <w:pPr>
        <w:pStyle w:val="ListParagraph"/>
        <w:rPr>
          <w:lang w:val="en-IN"/>
        </w:rPr>
      </w:pPr>
      <w:r w:rsidRPr="00333806">
        <w:rPr>
          <w:lang w:val="en-IN"/>
        </w:rPr>
        <w:t>Checks that the reference genome file (GRCh38.fa) is present and displays its size.</w:t>
      </w:r>
    </w:p>
    <w:p w14:paraId="2673E704" w14:textId="511A9670" w:rsidR="00333806" w:rsidRPr="00131621" w:rsidRDefault="00333806">
      <w:pPr>
        <w:pStyle w:val="ListParagraph"/>
        <w:numPr>
          <w:ilvl w:val="0"/>
          <w:numId w:val="23"/>
        </w:numPr>
        <w:rPr>
          <w:b/>
          <w:bCs/>
          <w:lang w:val="en-IN"/>
        </w:rPr>
      </w:pPr>
      <w:r w:rsidRPr="00131621">
        <w:rPr>
          <w:b/>
          <w:bCs/>
          <w:lang w:val="en-IN"/>
        </w:rPr>
        <w:t>Input</w:t>
      </w:r>
    </w:p>
    <w:p w14:paraId="47725779" w14:textId="55515F1C" w:rsidR="00333806" w:rsidRPr="00131621" w:rsidRDefault="00333806" w:rsidP="00131621">
      <w:pPr>
        <w:pStyle w:val="ListParagraph"/>
        <w:rPr>
          <w:lang w:val="en-IN"/>
        </w:rPr>
      </w:pPr>
      <w:r w:rsidRPr="00131621">
        <w:rPr>
          <w:lang w:val="en-IN"/>
        </w:rPr>
        <w:t>GRCh38.fa</w:t>
      </w:r>
    </w:p>
    <w:p w14:paraId="176BBC72" w14:textId="77777777" w:rsidR="00A44F4C" w:rsidRDefault="00333806">
      <w:pPr>
        <w:pStyle w:val="ListParagraph"/>
        <w:numPr>
          <w:ilvl w:val="0"/>
          <w:numId w:val="23"/>
        </w:numPr>
        <w:rPr>
          <w:b/>
          <w:bCs/>
          <w:lang w:val="en-IN"/>
        </w:rPr>
      </w:pPr>
      <w:r w:rsidRPr="00131621">
        <w:rPr>
          <w:b/>
          <w:bCs/>
          <w:lang w:val="en-IN"/>
        </w:rPr>
        <w:t>Output Example</w:t>
      </w:r>
    </w:p>
    <w:p w14:paraId="7C2B50B5" w14:textId="7AAB4464" w:rsidR="00333806" w:rsidRDefault="00333806" w:rsidP="00A44F4C">
      <w:pPr>
        <w:pStyle w:val="ListParagraph"/>
        <w:rPr>
          <w:lang w:val="en-IN"/>
        </w:rPr>
      </w:pPr>
      <w:r w:rsidRPr="00A44F4C">
        <w:rPr>
          <w:lang w:val="en-IN"/>
        </w:rPr>
        <w:t>-</w:t>
      </w:r>
      <w:proofErr w:type="spellStart"/>
      <w:r w:rsidRPr="00A44F4C">
        <w:rPr>
          <w:lang w:val="en-IN"/>
        </w:rPr>
        <w:t>rw</w:t>
      </w:r>
      <w:proofErr w:type="spellEnd"/>
      <w:r w:rsidRPr="00A44F4C">
        <w:rPr>
          <w:lang w:val="en-IN"/>
        </w:rPr>
        <w:t xml:space="preserve">-r--r-- 1 user </w:t>
      </w:r>
      <w:proofErr w:type="spellStart"/>
      <w:r w:rsidRPr="00A44F4C">
        <w:rPr>
          <w:lang w:val="en-IN"/>
        </w:rPr>
        <w:t>user</w:t>
      </w:r>
      <w:proofErr w:type="spellEnd"/>
      <w:r w:rsidRPr="00A44F4C">
        <w:rPr>
          <w:lang w:val="en-IN"/>
        </w:rPr>
        <w:t xml:space="preserve"> 3.1G GRCh38.fa</w:t>
      </w:r>
    </w:p>
    <w:p w14:paraId="15F01404" w14:textId="77777777" w:rsidR="00A44F4C" w:rsidRPr="00A44F4C" w:rsidRDefault="00A44F4C" w:rsidP="00A44F4C">
      <w:pPr>
        <w:pStyle w:val="ListParagraph"/>
        <w:rPr>
          <w:b/>
          <w:bCs/>
          <w:lang w:val="en-IN"/>
        </w:rPr>
      </w:pPr>
    </w:p>
    <w:p w14:paraId="24C4289D" w14:textId="77777777" w:rsidR="00333806" w:rsidRPr="00A44F4C" w:rsidRDefault="00333806" w:rsidP="00333806">
      <w:pPr>
        <w:rPr>
          <w:b/>
          <w:bCs/>
          <w:color w:val="EE0000"/>
          <w:lang w:val="en-IN"/>
        </w:rPr>
      </w:pPr>
      <w:r w:rsidRPr="00A44F4C">
        <w:rPr>
          <w:b/>
          <w:bCs/>
          <w:color w:val="EE0000"/>
          <w:lang w:val="en-IN"/>
        </w:rPr>
        <w:t>Purpose in NGS</w:t>
      </w:r>
    </w:p>
    <w:p w14:paraId="1456E86D" w14:textId="77777777" w:rsidR="00333806" w:rsidRPr="00333806" w:rsidRDefault="00333806" w:rsidP="00333806">
      <w:pPr>
        <w:rPr>
          <w:lang w:val="en-IN"/>
        </w:rPr>
      </w:pPr>
      <w:r w:rsidRPr="00333806">
        <w:rPr>
          <w:lang w:val="en-IN"/>
        </w:rPr>
        <w:t>Before indexing, confirm that the correct reference genome has been downloaded and is accessible.</w:t>
      </w:r>
    </w:p>
    <w:p w14:paraId="6DD73CAB" w14:textId="651F6BD2" w:rsidR="00A24C7D" w:rsidRDefault="00A24C7D" w:rsidP="00A24C7D"/>
    <w:p w14:paraId="784CA000" w14:textId="628470A8" w:rsidR="006B029A" w:rsidRPr="006B029A" w:rsidRDefault="006B029A">
      <w:pPr>
        <w:pStyle w:val="ListParagraph"/>
        <w:numPr>
          <w:ilvl w:val="0"/>
          <w:numId w:val="35"/>
        </w:numPr>
        <w:rPr>
          <w:b/>
          <w:bCs/>
          <w:lang w:val="en-IN"/>
        </w:rPr>
      </w:pPr>
      <w:r w:rsidRPr="006B029A">
        <w:rPr>
          <w:b/>
          <w:bCs/>
          <w:lang w:val="en-IN"/>
        </w:rPr>
        <w:t>Check BWA Installation</w:t>
      </w:r>
      <w:r w:rsidR="008F598E">
        <w:rPr>
          <w:b/>
          <w:bCs/>
          <w:lang w:val="en-IN"/>
        </w:rPr>
        <w:t xml:space="preserve"> (</w:t>
      </w:r>
      <w:r w:rsidR="008F598E" w:rsidRPr="008F598E">
        <w:t>Burrows-Wheeler Aligner software</w:t>
      </w:r>
      <w:r w:rsidR="008F598E">
        <w:rPr>
          <w:b/>
          <w:bCs/>
        </w:rPr>
        <w:t>)</w:t>
      </w:r>
    </w:p>
    <w:p w14:paraId="37989139" w14:textId="5242C065" w:rsidR="006B029A" w:rsidRPr="0009219D" w:rsidRDefault="006B029A" w:rsidP="0009219D">
      <w:pPr>
        <w:ind w:left="1324"/>
        <w:rPr>
          <w:b/>
          <w:bCs/>
          <w:lang w:val="en-IN"/>
        </w:rPr>
      </w:pPr>
      <w:r w:rsidRPr="0009219D">
        <w:rPr>
          <w:b/>
          <w:bCs/>
          <w:lang w:val="en-IN"/>
        </w:rPr>
        <w:t>&lt;/&gt; Bash</w:t>
      </w:r>
    </w:p>
    <w:p w14:paraId="2EA30A06" w14:textId="3925D4C6" w:rsidR="006B029A" w:rsidRDefault="006B029A" w:rsidP="006B029A">
      <w:pPr>
        <w:rPr>
          <w:lang w:val="en-IN"/>
        </w:rPr>
      </w:pPr>
      <w:r>
        <w:rPr>
          <w:b/>
          <w:bCs/>
          <w:lang w:val="en-IN"/>
        </w:rPr>
        <w:t xml:space="preserve">                        </w:t>
      </w:r>
      <w:r>
        <w:rPr>
          <w:highlight w:val="yellow"/>
          <w:lang w:val="en-IN"/>
        </w:rPr>
        <w:t>b</w:t>
      </w:r>
      <w:r w:rsidRPr="006B029A">
        <w:rPr>
          <w:highlight w:val="yellow"/>
          <w:lang w:val="en-IN"/>
        </w:rPr>
        <w:t>wa</w:t>
      </w:r>
    </w:p>
    <w:p w14:paraId="4CE9E5FB" w14:textId="77777777" w:rsidR="00E858A0" w:rsidRPr="00E858A0" w:rsidRDefault="00E858A0">
      <w:pPr>
        <w:pStyle w:val="ListParagraph"/>
        <w:numPr>
          <w:ilvl w:val="0"/>
          <w:numId w:val="33"/>
        </w:numPr>
        <w:rPr>
          <w:b/>
          <w:bCs/>
          <w:lang w:val="en-IN"/>
        </w:rPr>
      </w:pPr>
      <w:r w:rsidRPr="00E858A0">
        <w:rPr>
          <w:b/>
          <w:bCs/>
          <w:lang w:val="en-IN"/>
        </w:rPr>
        <w:t>Why used?</w:t>
      </w:r>
    </w:p>
    <w:p w14:paraId="4428BD3A" w14:textId="77777777" w:rsidR="00E858A0" w:rsidRDefault="00E858A0" w:rsidP="00E858A0">
      <w:pPr>
        <w:pStyle w:val="ListParagraph"/>
        <w:rPr>
          <w:lang w:val="en-IN"/>
        </w:rPr>
      </w:pPr>
      <w:r w:rsidRPr="00E858A0">
        <w:rPr>
          <w:lang w:val="en-IN"/>
        </w:rPr>
        <w:t>Runs BWA without arguments to verify that it is installed and to display the available commands.</w:t>
      </w:r>
    </w:p>
    <w:p w14:paraId="1D278C94" w14:textId="77777777" w:rsidR="00E858A0" w:rsidRDefault="00E858A0" w:rsidP="00E858A0">
      <w:pPr>
        <w:pStyle w:val="ListParagraph"/>
        <w:rPr>
          <w:lang w:val="en-IN"/>
        </w:rPr>
      </w:pPr>
    </w:p>
    <w:p w14:paraId="31E0BF0C" w14:textId="77777777" w:rsidR="00E858A0" w:rsidRDefault="00E858A0" w:rsidP="00E858A0">
      <w:pPr>
        <w:pStyle w:val="ListParagraph"/>
        <w:rPr>
          <w:lang w:val="en-IN"/>
        </w:rPr>
      </w:pPr>
    </w:p>
    <w:p w14:paraId="2F7BC9A1" w14:textId="77777777" w:rsidR="00E858A0" w:rsidRPr="00E858A0" w:rsidRDefault="00E858A0" w:rsidP="00E858A0">
      <w:pPr>
        <w:pStyle w:val="ListParagraph"/>
        <w:rPr>
          <w:lang w:val="en-IN"/>
        </w:rPr>
      </w:pPr>
    </w:p>
    <w:p w14:paraId="69F03B40" w14:textId="778ED96A" w:rsidR="00E858A0" w:rsidRPr="00E858A0" w:rsidRDefault="00E858A0">
      <w:pPr>
        <w:pStyle w:val="ListParagraph"/>
        <w:numPr>
          <w:ilvl w:val="0"/>
          <w:numId w:val="33"/>
        </w:numPr>
        <w:rPr>
          <w:b/>
          <w:bCs/>
          <w:lang w:val="en-IN"/>
        </w:rPr>
      </w:pPr>
      <w:r w:rsidRPr="00E858A0">
        <w:rPr>
          <w:b/>
          <w:bCs/>
          <w:lang w:val="en-IN"/>
        </w:rPr>
        <w:lastRenderedPageBreak/>
        <w:t>Output Example</w:t>
      </w:r>
    </w:p>
    <w:p w14:paraId="401DF6A5" w14:textId="32683B71" w:rsidR="00E858A0" w:rsidRPr="00E858A0" w:rsidRDefault="00E858A0" w:rsidP="00E858A0">
      <w:pPr>
        <w:rPr>
          <w:b/>
          <w:bCs/>
          <w:lang w:val="en-IN"/>
        </w:rPr>
      </w:pPr>
      <w:r>
        <w:rPr>
          <w:b/>
          <w:bCs/>
          <w:lang w:val="en-IN"/>
        </w:rPr>
        <w:t xml:space="preserve">                </w:t>
      </w:r>
      <w:r w:rsidRPr="00E858A0">
        <w:rPr>
          <w:lang w:val="en-IN"/>
        </w:rPr>
        <w:t>Program: bwa</w:t>
      </w:r>
      <w:r w:rsidRPr="00E858A0">
        <w:rPr>
          <w:lang w:val="en-IN"/>
        </w:rPr>
        <w:br/>
      </w:r>
      <w:r w:rsidRPr="00E858A0">
        <w:rPr>
          <w:lang w:val="en-IN"/>
        </w:rPr>
        <w:t xml:space="preserve">                </w:t>
      </w:r>
      <w:r w:rsidRPr="00E858A0">
        <w:rPr>
          <w:lang w:val="en-IN"/>
        </w:rPr>
        <w:t>Version: 0.7.17</w:t>
      </w:r>
      <w:r w:rsidRPr="00E858A0">
        <w:rPr>
          <w:lang w:val="en-IN"/>
        </w:rPr>
        <w:br/>
      </w:r>
      <w:r w:rsidRPr="00E858A0">
        <w:rPr>
          <w:b/>
          <w:bCs/>
          <w:lang w:val="en-IN"/>
        </w:rPr>
        <w:br/>
      </w:r>
      <w:r>
        <w:rPr>
          <w:b/>
          <w:bCs/>
          <w:lang w:val="en-IN"/>
        </w:rPr>
        <w:t xml:space="preserve">             </w:t>
      </w:r>
      <w:r w:rsidRPr="00E858A0">
        <w:rPr>
          <w:b/>
          <w:bCs/>
          <w:lang w:val="en-IN"/>
        </w:rPr>
        <w:t>Usage: bwa &lt;command&gt; [options]</w:t>
      </w:r>
    </w:p>
    <w:p w14:paraId="588BDD19" w14:textId="77777777" w:rsidR="00E858A0" w:rsidRPr="00E858A0" w:rsidRDefault="00E858A0" w:rsidP="00E858A0">
      <w:pPr>
        <w:rPr>
          <w:b/>
          <w:bCs/>
          <w:color w:val="EE0000"/>
          <w:lang w:val="en-IN"/>
        </w:rPr>
      </w:pPr>
      <w:r w:rsidRPr="00E858A0">
        <w:rPr>
          <w:b/>
          <w:bCs/>
          <w:color w:val="EE0000"/>
          <w:lang w:val="en-IN"/>
        </w:rPr>
        <w:t>Purpose in NGS</w:t>
      </w:r>
    </w:p>
    <w:p w14:paraId="08ADFB07" w14:textId="77777777" w:rsidR="00E858A0" w:rsidRPr="00E858A0" w:rsidRDefault="00E858A0" w:rsidP="00E858A0">
      <w:pPr>
        <w:rPr>
          <w:b/>
          <w:bCs/>
          <w:lang w:val="en-IN"/>
        </w:rPr>
      </w:pPr>
      <w:r w:rsidRPr="00E858A0">
        <w:rPr>
          <w:lang w:val="en-IN"/>
        </w:rPr>
        <w:t>Confirms that the BWA aligner is available before creating the genome index</w:t>
      </w:r>
      <w:r w:rsidRPr="00E858A0">
        <w:rPr>
          <w:b/>
          <w:bCs/>
          <w:lang w:val="en-IN"/>
        </w:rPr>
        <w:t>.</w:t>
      </w:r>
    </w:p>
    <w:p w14:paraId="2FF5AB62" w14:textId="77777777" w:rsidR="006B029A" w:rsidRDefault="006B029A" w:rsidP="006B029A">
      <w:pPr>
        <w:rPr>
          <w:b/>
          <w:bCs/>
          <w:lang w:val="en-IN"/>
        </w:rPr>
      </w:pPr>
    </w:p>
    <w:p w14:paraId="625B8483" w14:textId="1CAC69CC" w:rsidR="007765E6" w:rsidRPr="007765E6" w:rsidRDefault="00750C0A">
      <w:pPr>
        <w:pStyle w:val="ListParagraph"/>
        <w:numPr>
          <w:ilvl w:val="0"/>
          <w:numId w:val="34"/>
        </w:numPr>
        <w:rPr>
          <w:b/>
          <w:bCs/>
          <w:lang w:val="en-IN"/>
        </w:rPr>
      </w:pPr>
      <w:r w:rsidRPr="00750C0A">
        <w:rPr>
          <w:b/>
          <w:bCs/>
          <w:lang w:val="en-IN"/>
        </w:rPr>
        <w:t>Build the BWA Reference Index</w:t>
      </w:r>
    </w:p>
    <w:p w14:paraId="11717E7E" w14:textId="41969713" w:rsidR="007765E6" w:rsidRPr="007765E6" w:rsidRDefault="007765E6" w:rsidP="007765E6">
      <w:pPr>
        <w:ind w:left="1324"/>
        <w:rPr>
          <w:b/>
          <w:bCs/>
          <w:lang w:val="en-IN"/>
        </w:rPr>
      </w:pPr>
      <w:r w:rsidRPr="0009219D">
        <w:rPr>
          <w:b/>
          <w:bCs/>
          <w:lang w:val="en-IN"/>
        </w:rPr>
        <w:t>&lt;/&gt; Bash</w:t>
      </w:r>
    </w:p>
    <w:p w14:paraId="5C5CE27C" w14:textId="15650C9D" w:rsidR="00750C0A" w:rsidRPr="00750C0A" w:rsidRDefault="0009219D" w:rsidP="00750C0A">
      <w:pPr>
        <w:rPr>
          <w:b/>
          <w:bCs/>
          <w:lang w:val="en-IN"/>
        </w:rPr>
      </w:pPr>
      <w:r>
        <w:rPr>
          <w:b/>
          <w:bCs/>
          <w:lang w:val="en-IN"/>
        </w:rPr>
        <w:t xml:space="preserve">                      </w:t>
      </w:r>
      <w:r w:rsidR="00750C0A" w:rsidRPr="007765E6">
        <w:rPr>
          <w:b/>
          <w:bCs/>
          <w:highlight w:val="yellow"/>
          <w:lang w:val="en-IN"/>
        </w:rPr>
        <w:t>bwa index GRCh38.fa</w:t>
      </w:r>
    </w:p>
    <w:p w14:paraId="34CCB218" w14:textId="77777777" w:rsidR="0009219D" w:rsidRDefault="0009219D" w:rsidP="00750C0A">
      <w:pPr>
        <w:rPr>
          <w:b/>
          <w:bCs/>
          <w:lang w:val="en-IN"/>
        </w:rPr>
      </w:pPr>
    </w:p>
    <w:p w14:paraId="7269855D" w14:textId="35FC5EE6" w:rsidR="00750C0A" w:rsidRPr="00494640" w:rsidRDefault="00750C0A">
      <w:pPr>
        <w:pStyle w:val="ListParagraph"/>
        <w:numPr>
          <w:ilvl w:val="0"/>
          <w:numId w:val="33"/>
        </w:numPr>
        <w:rPr>
          <w:b/>
          <w:bCs/>
          <w:lang w:val="en-IN"/>
        </w:rPr>
      </w:pPr>
      <w:r w:rsidRPr="00494640">
        <w:rPr>
          <w:b/>
          <w:bCs/>
          <w:lang w:val="en-IN"/>
        </w:rPr>
        <w:t>Why used?</w:t>
      </w:r>
    </w:p>
    <w:p w14:paraId="552E2437" w14:textId="1C67896A" w:rsidR="00750C0A" w:rsidRPr="00494640" w:rsidRDefault="0009219D" w:rsidP="00750C0A">
      <w:pPr>
        <w:rPr>
          <w:lang w:val="en-IN"/>
        </w:rPr>
      </w:pPr>
      <w:r w:rsidRPr="00494640">
        <w:rPr>
          <w:lang w:val="en-IN"/>
        </w:rPr>
        <w:t xml:space="preserve">                </w:t>
      </w:r>
      <w:r w:rsidR="00750C0A" w:rsidRPr="00494640">
        <w:rPr>
          <w:lang w:val="en-IN"/>
        </w:rPr>
        <w:t>Creates index files required by BWA for rapid alignment of sequencing reads.</w:t>
      </w:r>
    </w:p>
    <w:p w14:paraId="66302D51" w14:textId="35E3827B" w:rsidR="00750C0A" w:rsidRPr="0009219D" w:rsidRDefault="00750C0A">
      <w:pPr>
        <w:pStyle w:val="ListParagraph"/>
        <w:numPr>
          <w:ilvl w:val="0"/>
          <w:numId w:val="23"/>
        </w:numPr>
        <w:rPr>
          <w:b/>
          <w:bCs/>
          <w:lang w:val="en-IN"/>
        </w:rPr>
      </w:pPr>
      <w:r w:rsidRPr="0009219D">
        <w:rPr>
          <w:b/>
          <w:bCs/>
          <w:lang w:val="en-IN"/>
        </w:rPr>
        <w:t>Input</w:t>
      </w:r>
    </w:p>
    <w:p w14:paraId="6147665F" w14:textId="3DB4B246" w:rsidR="00750C0A" w:rsidRPr="00494640" w:rsidRDefault="007765E6" w:rsidP="00750C0A">
      <w:pPr>
        <w:rPr>
          <w:lang w:val="en-IN"/>
        </w:rPr>
      </w:pPr>
      <w:r>
        <w:rPr>
          <w:b/>
          <w:bCs/>
          <w:lang w:val="en-IN"/>
        </w:rPr>
        <w:t xml:space="preserve">              </w:t>
      </w:r>
      <w:r w:rsidR="00750C0A" w:rsidRPr="00494640">
        <w:rPr>
          <w:lang w:val="en-IN"/>
        </w:rPr>
        <w:t>GRCh38.fa</w:t>
      </w:r>
    </w:p>
    <w:p w14:paraId="0B2F4493" w14:textId="77777777" w:rsidR="00750C0A" w:rsidRPr="007765E6" w:rsidRDefault="00750C0A">
      <w:pPr>
        <w:pStyle w:val="ListParagraph"/>
        <w:numPr>
          <w:ilvl w:val="0"/>
          <w:numId w:val="23"/>
        </w:numPr>
        <w:rPr>
          <w:b/>
          <w:bCs/>
          <w:lang w:val="en-IN"/>
        </w:rPr>
      </w:pPr>
      <w:r w:rsidRPr="007765E6">
        <w:rPr>
          <w:b/>
          <w:bCs/>
          <w:lang w:val="en-IN"/>
        </w:rPr>
        <w:t>Output Files</w:t>
      </w:r>
    </w:p>
    <w:p w14:paraId="2F666AC2" w14:textId="7FE9F2D9" w:rsidR="00750C0A" w:rsidRDefault="007765E6" w:rsidP="007765E6">
      <w:pPr>
        <w:pStyle w:val="ListParagraph"/>
        <w:rPr>
          <w:lang w:val="en-IN"/>
        </w:rPr>
      </w:pPr>
      <w:r>
        <w:rPr>
          <w:lang w:val="en-IN"/>
        </w:rPr>
        <w:t xml:space="preserve"> </w:t>
      </w:r>
      <w:r w:rsidR="00750C0A" w:rsidRPr="007765E6">
        <w:rPr>
          <w:lang w:val="en-IN"/>
        </w:rPr>
        <w:t>GRCh38.fa.amb</w:t>
      </w:r>
      <w:r w:rsidR="00750C0A" w:rsidRPr="007765E6">
        <w:rPr>
          <w:b/>
          <w:bCs/>
          <w:lang w:val="en-IN"/>
        </w:rPr>
        <w:br/>
      </w:r>
      <w:r w:rsidR="00750C0A" w:rsidRPr="007765E6">
        <w:rPr>
          <w:lang w:val="en-IN"/>
        </w:rPr>
        <w:t>GRCh38.fa.ann</w:t>
      </w:r>
      <w:r w:rsidR="00750C0A" w:rsidRPr="007765E6">
        <w:rPr>
          <w:lang w:val="en-IN"/>
        </w:rPr>
        <w:br/>
        <w:t>GRCh38.fa.bwt</w:t>
      </w:r>
      <w:r w:rsidR="00750C0A" w:rsidRPr="007765E6">
        <w:rPr>
          <w:lang w:val="en-IN"/>
        </w:rPr>
        <w:br/>
        <w:t>GRCh38.fa.pac</w:t>
      </w:r>
      <w:r w:rsidR="00750C0A" w:rsidRPr="007765E6">
        <w:rPr>
          <w:lang w:val="en-IN"/>
        </w:rPr>
        <w:br/>
        <w:t>GRCh38.fa.sa</w:t>
      </w:r>
    </w:p>
    <w:p w14:paraId="1924BCDF" w14:textId="77777777" w:rsidR="00494640" w:rsidRPr="007765E6" w:rsidRDefault="00494640" w:rsidP="007765E6">
      <w:pPr>
        <w:pStyle w:val="ListParagraph"/>
        <w:rPr>
          <w:lang w:val="en-IN"/>
        </w:rPr>
      </w:pPr>
    </w:p>
    <w:p w14:paraId="071A6687" w14:textId="77777777" w:rsidR="00750C0A" w:rsidRPr="00494640" w:rsidRDefault="00750C0A" w:rsidP="00750C0A">
      <w:pPr>
        <w:rPr>
          <w:b/>
          <w:bCs/>
          <w:color w:val="EE0000"/>
          <w:lang w:val="en-IN"/>
        </w:rPr>
      </w:pPr>
      <w:r w:rsidRPr="00494640">
        <w:rPr>
          <w:b/>
          <w:bCs/>
          <w:color w:val="EE0000"/>
          <w:lang w:val="en-IN"/>
        </w:rPr>
        <w:t>Purpose in NGS</w:t>
      </w:r>
    </w:p>
    <w:p w14:paraId="1ADBF88D" w14:textId="77777777" w:rsidR="00750C0A" w:rsidRPr="00750C0A" w:rsidRDefault="00750C0A" w:rsidP="00750C0A">
      <w:pPr>
        <w:rPr>
          <w:b/>
          <w:bCs/>
          <w:lang w:val="en-IN"/>
        </w:rPr>
      </w:pPr>
      <w:r w:rsidRPr="00750C0A">
        <w:rPr>
          <w:b/>
          <w:bCs/>
          <w:lang w:val="en-IN"/>
        </w:rPr>
        <w:t>BWA cannot align reads directly to a FASTA file. It first needs these index files to quickly locate matching regions in the reference genome.</w:t>
      </w:r>
    </w:p>
    <w:p w14:paraId="6832875B" w14:textId="77777777" w:rsidR="00750C0A" w:rsidRDefault="00750C0A" w:rsidP="006B029A">
      <w:pPr>
        <w:rPr>
          <w:b/>
          <w:bCs/>
          <w:lang w:val="en-IN"/>
        </w:rPr>
      </w:pPr>
    </w:p>
    <w:p w14:paraId="2FE906E1" w14:textId="77777777" w:rsidR="0077131B" w:rsidRDefault="0077131B" w:rsidP="0077131B">
      <w:pPr>
        <w:rPr>
          <w:b/>
          <w:bCs/>
          <w:lang w:val="en-IN"/>
        </w:rPr>
      </w:pPr>
    </w:p>
    <w:p w14:paraId="02038FF7" w14:textId="77777777" w:rsidR="0077131B" w:rsidRDefault="0077131B" w:rsidP="0077131B">
      <w:pPr>
        <w:rPr>
          <w:b/>
          <w:bCs/>
          <w:lang w:val="en-IN"/>
        </w:rPr>
      </w:pPr>
    </w:p>
    <w:p w14:paraId="4287521F" w14:textId="77777777" w:rsidR="0077131B" w:rsidRDefault="0077131B" w:rsidP="0077131B">
      <w:pPr>
        <w:rPr>
          <w:b/>
          <w:bCs/>
          <w:lang w:val="en-IN"/>
        </w:rPr>
      </w:pPr>
    </w:p>
    <w:p w14:paraId="58717A40" w14:textId="77777777" w:rsidR="0077131B" w:rsidRDefault="0077131B" w:rsidP="0077131B">
      <w:pPr>
        <w:rPr>
          <w:b/>
          <w:bCs/>
          <w:lang w:val="en-IN"/>
        </w:rPr>
      </w:pPr>
    </w:p>
    <w:p w14:paraId="1F140BD2" w14:textId="0BE030E6" w:rsidR="0077131B" w:rsidRPr="0077131B" w:rsidRDefault="0077131B">
      <w:pPr>
        <w:pStyle w:val="ListParagraph"/>
        <w:numPr>
          <w:ilvl w:val="0"/>
          <w:numId w:val="34"/>
        </w:numPr>
        <w:rPr>
          <w:b/>
          <w:bCs/>
          <w:lang w:val="en-IN"/>
        </w:rPr>
      </w:pPr>
      <w:r w:rsidRPr="0077131B">
        <w:rPr>
          <w:b/>
          <w:bCs/>
          <w:lang w:val="en-IN"/>
        </w:rPr>
        <w:t>Alignment Preparation (</w:t>
      </w:r>
      <w:proofErr w:type="spellStart"/>
      <w:r w:rsidRPr="0077131B">
        <w:rPr>
          <w:b/>
          <w:bCs/>
          <w:lang w:val="en-IN"/>
        </w:rPr>
        <w:t>SAMtools</w:t>
      </w:r>
      <w:proofErr w:type="spellEnd"/>
      <w:r w:rsidRPr="0077131B">
        <w:rPr>
          <w:b/>
          <w:bCs/>
          <w:lang w:val="en-IN"/>
        </w:rPr>
        <w:t>)</w:t>
      </w:r>
    </w:p>
    <w:p w14:paraId="5F16369A" w14:textId="2A844B10" w:rsidR="0077131B" w:rsidRPr="00E67AA8" w:rsidRDefault="0077131B" w:rsidP="0077131B">
      <w:pPr>
        <w:rPr>
          <w:b/>
          <w:bCs/>
          <w:color w:val="EE0000"/>
          <w:lang w:val="en-IN"/>
        </w:rPr>
      </w:pPr>
      <w:r>
        <w:rPr>
          <w:b/>
          <w:bCs/>
          <w:lang w:val="en-IN"/>
        </w:rPr>
        <w:t xml:space="preserve">                          </w:t>
      </w:r>
      <w:r w:rsidRPr="00E67AA8">
        <w:rPr>
          <w:b/>
          <w:bCs/>
          <w:color w:val="EE0000"/>
          <w:lang w:val="en-IN"/>
        </w:rPr>
        <w:t>Objective</w:t>
      </w:r>
    </w:p>
    <w:p w14:paraId="7A800FC3" w14:textId="044E7B46" w:rsidR="00E67AA8" w:rsidRPr="00E67AA8" w:rsidRDefault="0077131B" w:rsidP="00E67AA8">
      <w:pPr>
        <w:rPr>
          <w:lang w:val="en-IN"/>
        </w:rPr>
      </w:pPr>
      <w:r>
        <w:rPr>
          <w:b/>
          <w:bCs/>
          <w:lang w:val="en-IN"/>
        </w:rPr>
        <w:t xml:space="preserve">                           </w:t>
      </w:r>
      <w:r w:rsidR="00E67AA8" w:rsidRPr="00E67AA8">
        <w:rPr>
          <w:lang w:val="en-IN"/>
        </w:rPr>
        <w:t xml:space="preserve">Verify that </w:t>
      </w:r>
      <w:proofErr w:type="spellStart"/>
      <w:r w:rsidR="00E67AA8" w:rsidRPr="00E67AA8">
        <w:rPr>
          <w:lang w:val="en-IN"/>
        </w:rPr>
        <w:t>SAMtools</w:t>
      </w:r>
      <w:proofErr w:type="spellEnd"/>
      <w:r w:rsidR="00E67AA8" w:rsidRPr="00E67AA8">
        <w:rPr>
          <w:lang w:val="en-IN"/>
        </w:rPr>
        <w:t xml:space="preserve"> is installed and ensure sufficient storage is                               </w:t>
      </w:r>
      <w:r w:rsidR="00E67AA8">
        <w:rPr>
          <w:lang w:val="en-IN"/>
        </w:rPr>
        <w:t xml:space="preserve">     </w:t>
      </w:r>
    </w:p>
    <w:p w14:paraId="376EA364" w14:textId="77777777" w:rsidR="00E67AA8" w:rsidRPr="00E67AA8" w:rsidRDefault="00E67AA8" w:rsidP="00E67AA8">
      <w:pPr>
        <w:rPr>
          <w:lang w:val="en-IN"/>
        </w:rPr>
      </w:pPr>
      <w:r>
        <w:rPr>
          <w:lang w:val="en-IN"/>
        </w:rPr>
        <w:t xml:space="preserve">                            </w:t>
      </w:r>
      <w:r w:rsidRPr="00E67AA8">
        <w:rPr>
          <w:lang w:val="en-IN"/>
        </w:rPr>
        <w:t>available before generating large alignment files (SAM/BAM).</w:t>
      </w:r>
    </w:p>
    <w:p w14:paraId="72399E70" w14:textId="2A7F0813" w:rsidR="0077131B" w:rsidRPr="00E67AA8" w:rsidRDefault="0077131B" w:rsidP="0077131B">
      <w:pPr>
        <w:rPr>
          <w:lang w:val="en-IN"/>
        </w:rPr>
      </w:pPr>
    </w:p>
    <w:p w14:paraId="27802F7E" w14:textId="525CC4C2" w:rsidR="0077131B" w:rsidRPr="0077131B" w:rsidRDefault="0077131B" w:rsidP="0077131B">
      <w:pPr>
        <w:rPr>
          <w:b/>
          <w:bCs/>
          <w:lang w:val="en-IN"/>
        </w:rPr>
      </w:pPr>
    </w:p>
    <w:p w14:paraId="7BAAB189" w14:textId="2B6DE396" w:rsidR="0077131B" w:rsidRDefault="0077131B">
      <w:pPr>
        <w:pStyle w:val="ListParagraph"/>
        <w:numPr>
          <w:ilvl w:val="0"/>
          <w:numId w:val="34"/>
        </w:numPr>
        <w:rPr>
          <w:b/>
          <w:bCs/>
          <w:lang w:val="en-IN"/>
        </w:rPr>
      </w:pPr>
      <w:r w:rsidRPr="00E67AA8">
        <w:rPr>
          <w:b/>
          <w:bCs/>
          <w:lang w:val="en-IN"/>
        </w:rPr>
        <w:t xml:space="preserve">Check </w:t>
      </w:r>
      <w:proofErr w:type="spellStart"/>
      <w:r w:rsidRPr="00E67AA8">
        <w:rPr>
          <w:b/>
          <w:bCs/>
          <w:lang w:val="en-IN"/>
        </w:rPr>
        <w:t>SAMtools</w:t>
      </w:r>
      <w:proofErr w:type="spellEnd"/>
      <w:r w:rsidRPr="00E67AA8">
        <w:rPr>
          <w:b/>
          <w:bCs/>
          <w:lang w:val="en-IN"/>
        </w:rPr>
        <w:t xml:space="preserve"> Installation</w:t>
      </w:r>
    </w:p>
    <w:p w14:paraId="349C9673" w14:textId="77777777" w:rsidR="00E67AA8" w:rsidRDefault="00E67AA8" w:rsidP="00E67AA8">
      <w:pPr>
        <w:pStyle w:val="ListParagraph"/>
        <w:ind w:left="1440"/>
        <w:rPr>
          <w:b/>
          <w:bCs/>
          <w:lang w:val="en-IN"/>
        </w:rPr>
      </w:pPr>
    </w:p>
    <w:p w14:paraId="3F7CBA88" w14:textId="0255A379" w:rsidR="00E67AA8" w:rsidRPr="00E67AA8" w:rsidRDefault="00E67AA8" w:rsidP="00E67AA8">
      <w:pPr>
        <w:ind w:left="1324"/>
        <w:rPr>
          <w:b/>
          <w:bCs/>
          <w:lang w:val="en-IN"/>
        </w:rPr>
      </w:pPr>
      <w:r w:rsidRPr="0009219D">
        <w:rPr>
          <w:b/>
          <w:bCs/>
          <w:lang w:val="en-IN"/>
        </w:rPr>
        <w:t>&lt;/&gt; Bash</w:t>
      </w:r>
    </w:p>
    <w:p w14:paraId="5E69E0E2" w14:textId="01A462F9" w:rsidR="0077131B" w:rsidRPr="0077131B" w:rsidRDefault="00E67AA8" w:rsidP="0077131B">
      <w:pPr>
        <w:rPr>
          <w:b/>
          <w:bCs/>
          <w:lang w:val="en-IN"/>
        </w:rPr>
      </w:pPr>
      <w:r>
        <w:rPr>
          <w:b/>
          <w:bCs/>
          <w:lang w:val="en-IN"/>
        </w:rPr>
        <w:t xml:space="preserve">                         </w:t>
      </w:r>
      <w:proofErr w:type="spellStart"/>
      <w:r w:rsidR="0077131B" w:rsidRPr="00E67AA8">
        <w:rPr>
          <w:b/>
          <w:bCs/>
          <w:highlight w:val="yellow"/>
          <w:lang w:val="en-IN"/>
        </w:rPr>
        <w:t>samtools</w:t>
      </w:r>
      <w:proofErr w:type="spellEnd"/>
      <w:r w:rsidR="0077131B" w:rsidRPr="00E67AA8">
        <w:rPr>
          <w:b/>
          <w:bCs/>
          <w:highlight w:val="yellow"/>
          <w:lang w:val="en-IN"/>
        </w:rPr>
        <w:t xml:space="preserve"> --version</w:t>
      </w:r>
    </w:p>
    <w:p w14:paraId="2E2A20A3" w14:textId="77777777" w:rsidR="00E67AA8" w:rsidRDefault="00E67AA8" w:rsidP="0077131B">
      <w:pPr>
        <w:rPr>
          <w:b/>
          <w:bCs/>
          <w:lang w:val="en-IN"/>
        </w:rPr>
      </w:pPr>
    </w:p>
    <w:p w14:paraId="222F07FB" w14:textId="34FCF310" w:rsidR="002038FD" w:rsidRPr="002038FD" w:rsidRDefault="002038FD">
      <w:pPr>
        <w:pStyle w:val="ListParagraph"/>
        <w:numPr>
          <w:ilvl w:val="0"/>
          <w:numId w:val="33"/>
        </w:numPr>
        <w:rPr>
          <w:b/>
          <w:bCs/>
          <w:lang w:val="en-IN"/>
        </w:rPr>
      </w:pPr>
      <w:r>
        <w:rPr>
          <w:b/>
          <w:bCs/>
          <w:lang w:val="en-IN"/>
        </w:rPr>
        <w:t xml:space="preserve">   </w:t>
      </w:r>
      <w:r w:rsidRPr="002038FD">
        <w:rPr>
          <w:b/>
          <w:bCs/>
          <w:lang w:val="en-IN"/>
        </w:rPr>
        <w:t>Why used?</w:t>
      </w:r>
    </w:p>
    <w:p w14:paraId="0151E33B" w14:textId="6D210460" w:rsidR="002038FD" w:rsidRPr="00541941" w:rsidRDefault="00541941" w:rsidP="002038FD">
      <w:pPr>
        <w:rPr>
          <w:lang w:val="en-IN"/>
        </w:rPr>
      </w:pPr>
      <w:r>
        <w:rPr>
          <w:lang w:val="en-IN"/>
        </w:rPr>
        <w:t xml:space="preserve">               </w:t>
      </w:r>
      <w:r w:rsidR="002038FD" w:rsidRPr="00541941">
        <w:rPr>
          <w:lang w:val="en-IN"/>
        </w:rPr>
        <w:t xml:space="preserve">Displays the installed version of </w:t>
      </w:r>
      <w:proofErr w:type="spellStart"/>
      <w:r w:rsidR="002038FD" w:rsidRPr="00541941">
        <w:rPr>
          <w:lang w:val="en-IN"/>
        </w:rPr>
        <w:t>SAMtools</w:t>
      </w:r>
      <w:proofErr w:type="spellEnd"/>
      <w:r w:rsidR="002038FD" w:rsidRPr="00541941">
        <w:rPr>
          <w:lang w:val="en-IN"/>
        </w:rPr>
        <w:t>.</w:t>
      </w:r>
    </w:p>
    <w:p w14:paraId="3D870701" w14:textId="77777777" w:rsidR="002038FD" w:rsidRPr="00541941" w:rsidRDefault="002038FD">
      <w:pPr>
        <w:pStyle w:val="ListParagraph"/>
        <w:numPr>
          <w:ilvl w:val="0"/>
          <w:numId w:val="23"/>
        </w:numPr>
        <w:rPr>
          <w:b/>
          <w:bCs/>
          <w:lang w:val="en-IN"/>
        </w:rPr>
      </w:pPr>
      <w:r w:rsidRPr="00541941">
        <w:rPr>
          <w:b/>
          <w:bCs/>
          <w:lang w:val="en-IN"/>
        </w:rPr>
        <w:t>Output Example</w:t>
      </w:r>
    </w:p>
    <w:p w14:paraId="00249087" w14:textId="2B379861" w:rsidR="002038FD" w:rsidRDefault="00F441C2" w:rsidP="002038FD">
      <w:pPr>
        <w:rPr>
          <w:lang w:val="en-IN"/>
        </w:rPr>
      </w:pPr>
      <w:r>
        <w:rPr>
          <w:lang w:val="en-IN"/>
        </w:rPr>
        <w:t xml:space="preserve">               </w:t>
      </w:r>
      <w:proofErr w:type="spellStart"/>
      <w:r w:rsidR="002038FD" w:rsidRPr="00541941">
        <w:rPr>
          <w:lang w:val="en-IN"/>
        </w:rPr>
        <w:t>samtools</w:t>
      </w:r>
      <w:proofErr w:type="spellEnd"/>
      <w:r w:rsidR="002038FD" w:rsidRPr="00541941">
        <w:rPr>
          <w:lang w:val="en-IN"/>
        </w:rPr>
        <w:t xml:space="preserve"> 1.22</w:t>
      </w:r>
      <w:r w:rsidR="002038FD" w:rsidRPr="00541941">
        <w:rPr>
          <w:lang w:val="en-IN"/>
        </w:rPr>
        <w:br/>
      </w:r>
      <w:r>
        <w:rPr>
          <w:lang w:val="en-IN"/>
        </w:rPr>
        <w:t xml:space="preserve">               </w:t>
      </w:r>
      <w:r w:rsidR="002038FD" w:rsidRPr="00541941">
        <w:rPr>
          <w:lang w:val="en-IN"/>
        </w:rPr>
        <w:t xml:space="preserve">Using </w:t>
      </w:r>
      <w:proofErr w:type="spellStart"/>
      <w:r w:rsidR="002038FD" w:rsidRPr="00541941">
        <w:rPr>
          <w:lang w:val="en-IN"/>
        </w:rPr>
        <w:t>htslib</w:t>
      </w:r>
      <w:proofErr w:type="spellEnd"/>
      <w:r w:rsidR="002038FD" w:rsidRPr="00541941">
        <w:rPr>
          <w:lang w:val="en-IN"/>
        </w:rPr>
        <w:t xml:space="preserve"> 1.22</w:t>
      </w:r>
    </w:p>
    <w:p w14:paraId="1F075846" w14:textId="77777777" w:rsidR="004852C3" w:rsidRDefault="004852C3" w:rsidP="002038FD">
      <w:pPr>
        <w:rPr>
          <w:lang w:val="en-IN"/>
        </w:rPr>
      </w:pPr>
    </w:p>
    <w:p w14:paraId="1FB507C9" w14:textId="77777777" w:rsidR="00452FC9" w:rsidRDefault="00452FC9">
      <w:pPr>
        <w:pStyle w:val="ListParagraph"/>
        <w:numPr>
          <w:ilvl w:val="0"/>
          <w:numId w:val="34"/>
        </w:numPr>
        <w:rPr>
          <w:b/>
          <w:bCs/>
          <w:lang w:val="en-IN"/>
        </w:rPr>
      </w:pPr>
      <w:r w:rsidRPr="00452FC9">
        <w:rPr>
          <w:b/>
          <w:bCs/>
          <w:lang w:val="en-IN"/>
        </w:rPr>
        <w:t xml:space="preserve">Create the FASTA Index Using </w:t>
      </w:r>
      <w:proofErr w:type="spellStart"/>
      <w:r w:rsidRPr="00452FC9">
        <w:rPr>
          <w:b/>
          <w:bCs/>
          <w:lang w:val="en-IN"/>
        </w:rPr>
        <w:t>SAMtools</w:t>
      </w:r>
      <w:proofErr w:type="spellEnd"/>
    </w:p>
    <w:p w14:paraId="078537ED" w14:textId="77777777" w:rsidR="00452FC9" w:rsidRDefault="00452FC9" w:rsidP="00452FC9">
      <w:pPr>
        <w:pStyle w:val="ListParagraph"/>
        <w:ind w:left="1440"/>
        <w:rPr>
          <w:b/>
          <w:bCs/>
          <w:lang w:val="en-IN"/>
        </w:rPr>
      </w:pPr>
    </w:p>
    <w:p w14:paraId="0E500114" w14:textId="1CD95550" w:rsidR="00452FC9" w:rsidRPr="00452FC9" w:rsidRDefault="00452FC9" w:rsidP="00452FC9">
      <w:pPr>
        <w:ind w:left="1324"/>
        <w:rPr>
          <w:b/>
          <w:bCs/>
          <w:lang w:val="en-IN"/>
        </w:rPr>
      </w:pPr>
      <w:r>
        <w:rPr>
          <w:b/>
          <w:bCs/>
          <w:lang w:val="en-IN"/>
        </w:rPr>
        <w:t xml:space="preserve"> </w:t>
      </w:r>
      <w:r w:rsidRPr="0009219D">
        <w:rPr>
          <w:b/>
          <w:bCs/>
          <w:lang w:val="en-IN"/>
        </w:rPr>
        <w:t>&lt;/&gt; Bash</w:t>
      </w:r>
    </w:p>
    <w:p w14:paraId="7EF87C10" w14:textId="11EBC574" w:rsidR="00452FC9" w:rsidRPr="00452FC9" w:rsidRDefault="00452FC9" w:rsidP="00452FC9">
      <w:pPr>
        <w:rPr>
          <w:b/>
          <w:bCs/>
          <w:lang w:val="en-IN"/>
        </w:rPr>
      </w:pPr>
      <w:r>
        <w:rPr>
          <w:lang w:val="en-IN"/>
        </w:rPr>
        <w:t xml:space="preserve">                         </w:t>
      </w:r>
      <w:proofErr w:type="spellStart"/>
      <w:r w:rsidRPr="00452FC9">
        <w:rPr>
          <w:b/>
          <w:bCs/>
          <w:highlight w:val="yellow"/>
          <w:lang w:val="en-IN"/>
        </w:rPr>
        <w:t>samtools</w:t>
      </w:r>
      <w:proofErr w:type="spellEnd"/>
      <w:r w:rsidRPr="00452FC9">
        <w:rPr>
          <w:b/>
          <w:bCs/>
          <w:highlight w:val="yellow"/>
          <w:lang w:val="en-IN"/>
        </w:rPr>
        <w:t xml:space="preserve"> </w:t>
      </w:r>
      <w:proofErr w:type="spellStart"/>
      <w:r w:rsidRPr="00452FC9">
        <w:rPr>
          <w:b/>
          <w:bCs/>
          <w:highlight w:val="yellow"/>
          <w:lang w:val="en-IN"/>
        </w:rPr>
        <w:t>faidx</w:t>
      </w:r>
      <w:proofErr w:type="spellEnd"/>
      <w:r w:rsidRPr="00452FC9">
        <w:rPr>
          <w:b/>
          <w:bCs/>
          <w:highlight w:val="yellow"/>
          <w:lang w:val="en-IN"/>
        </w:rPr>
        <w:t xml:space="preserve"> GRCh38.fa</w:t>
      </w:r>
    </w:p>
    <w:p w14:paraId="1DBC6E0C" w14:textId="77777777" w:rsidR="00452FC9" w:rsidRPr="00452FC9" w:rsidRDefault="00452FC9">
      <w:pPr>
        <w:pStyle w:val="ListParagraph"/>
        <w:numPr>
          <w:ilvl w:val="0"/>
          <w:numId w:val="33"/>
        </w:numPr>
        <w:rPr>
          <w:b/>
          <w:bCs/>
          <w:lang w:val="en-IN"/>
        </w:rPr>
      </w:pPr>
      <w:r w:rsidRPr="00452FC9">
        <w:rPr>
          <w:b/>
          <w:bCs/>
          <w:lang w:val="en-IN"/>
        </w:rPr>
        <w:t>Why used?</w:t>
      </w:r>
    </w:p>
    <w:p w14:paraId="60D67C21" w14:textId="5F714188" w:rsidR="00452FC9" w:rsidRPr="00452FC9" w:rsidRDefault="00452FC9" w:rsidP="00452FC9">
      <w:pPr>
        <w:rPr>
          <w:lang w:val="en-IN"/>
        </w:rPr>
      </w:pPr>
      <w:r>
        <w:rPr>
          <w:lang w:val="en-IN"/>
        </w:rPr>
        <w:t xml:space="preserve">             </w:t>
      </w:r>
      <w:r w:rsidRPr="00452FC9">
        <w:rPr>
          <w:lang w:val="en-IN"/>
        </w:rPr>
        <w:t xml:space="preserve">Creates a </w:t>
      </w:r>
      <w:r w:rsidRPr="00452FC9">
        <w:rPr>
          <w:b/>
          <w:bCs/>
          <w:lang w:val="en-IN"/>
        </w:rPr>
        <w:t>FASTA index</w:t>
      </w:r>
      <w:r w:rsidRPr="00452FC9">
        <w:rPr>
          <w:lang w:val="en-IN"/>
        </w:rPr>
        <w:t xml:space="preserve"> for the reference genome.</w:t>
      </w:r>
    </w:p>
    <w:p w14:paraId="1F64D98E" w14:textId="77777777" w:rsidR="00452FC9" w:rsidRPr="00452FC9" w:rsidRDefault="00452FC9">
      <w:pPr>
        <w:pStyle w:val="ListParagraph"/>
        <w:numPr>
          <w:ilvl w:val="0"/>
          <w:numId w:val="23"/>
        </w:numPr>
        <w:rPr>
          <w:b/>
          <w:bCs/>
          <w:lang w:val="en-IN"/>
        </w:rPr>
      </w:pPr>
      <w:r w:rsidRPr="00452FC9">
        <w:rPr>
          <w:b/>
          <w:bCs/>
          <w:lang w:val="en-IN"/>
        </w:rPr>
        <w:t>Input</w:t>
      </w:r>
    </w:p>
    <w:p w14:paraId="7AFACEB6" w14:textId="6EC29455" w:rsidR="00452FC9" w:rsidRDefault="00452FC9" w:rsidP="00452FC9">
      <w:pPr>
        <w:rPr>
          <w:lang w:val="en-IN"/>
        </w:rPr>
      </w:pPr>
      <w:r>
        <w:rPr>
          <w:lang w:val="en-IN"/>
        </w:rPr>
        <w:t xml:space="preserve">             </w:t>
      </w:r>
      <w:r w:rsidRPr="00452FC9">
        <w:rPr>
          <w:lang w:val="en-IN"/>
        </w:rPr>
        <w:t>GRCh38.fa</w:t>
      </w:r>
    </w:p>
    <w:p w14:paraId="20089EED" w14:textId="77777777" w:rsidR="00452FC9" w:rsidRPr="00452FC9" w:rsidRDefault="00452FC9" w:rsidP="00452FC9">
      <w:pPr>
        <w:rPr>
          <w:lang w:val="en-IN"/>
        </w:rPr>
      </w:pPr>
    </w:p>
    <w:p w14:paraId="02D909D1" w14:textId="77777777" w:rsidR="00452FC9" w:rsidRPr="00452FC9" w:rsidRDefault="00452FC9">
      <w:pPr>
        <w:pStyle w:val="ListParagraph"/>
        <w:numPr>
          <w:ilvl w:val="0"/>
          <w:numId w:val="23"/>
        </w:numPr>
        <w:rPr>
          <w:b/>
          <w:bCs/>
          <w:lang w:val="en-IN"/>
        </w:rPr>
      </w:pPr>
      <w:r w:rsidRPr="00452FC9">
        <w:rPr>
          <w:b/>
          <w:bCs/>
          <w:lang w:val="en-IN"/>
        </w:rPr>
        <w:lastRenderedPageBreak/>
        <w:t>Output File</w:t>
      </w:r>
    </w:p>
    <w:p w14:paraId="5B5A4767" w14:textId="5728DDBE" w:rsidR="00452FC9" w:rsidRDefault="00452FC9" w:rsidP="00452FC9">
      <w:pPr>
        <w:rPr>
          <w:lang w:val="en-IN"/>
        </w:rPr>
      </w:pPr>
      <w:r>
        <w:rPr>
          <w:lang w:val="en-IN"/>
        </w:rPr>
        <w:t xml:space="preserve">                </w:t>
      </w:r>
      <w:r w:rsidRPr="00452FC9">
        <w:rPr>
          <w:lang w:val="en-IN"/>
        </w:rPr>
        <w:t>GRCh38.fa.fai</w:t>
      </w:r>
    </w:p>
    <w:p w14:paraId="1778EC06" w14:textId="77777777" w:rsidR="00452FC9" w:rsidRPr="00452FC9" w:rsidRDefault="00452FC9" w:rsidP="00452FC9">
      <w:pPr>
        <w:rPr>
          <w:lang w:val="en-IN"/>
        </w:rPr>
      </w:pPr>
    </w:p>
    <w:p w14:paraId="31722844" w14:textId="77777777" w:rsidR="00452FC9" w:rsidRPr="00452FC9" w:rsidRDefault="00452FC9" w:rsidP="00452FC9">
      <w:pPr>
        <w:rPr>
          <w:b/>
          <w:bCs/>
          <w:color w:val="EE0000"/>
          <w:lang w:val="en-IN"/>
        </w:rPr>
      </w:pPr>
      <w:r w:rsidRPr="00452FC9">
        <w:rPr>
          <w:b/>
          <w:bCs/>
          <w:color w:val="EE0000"/>
          <w:lang w:val="en-IN"/>
        </w:rPr>
        <w:t>Purpose in NGS</w:t>
      </w:r>
    </w:p>
    <w:p w14:paraId="037F8E20" w14:textId="77777777" w:rsidR="00452FC9" w:rsidRPr="00452FC9" w:rsidRDefault="00452FC9" w:rsidP="00452FC9">
      <w:pPr>
        <w:rPr>
          <w:lang w:val="en-IN"/>
        </w:rPr>
      </w:pPr>
      <w:proofErr w:type="gramStart"/>
      <w:r w:rsidRPr="00452FC9">
        <w:rPr>
          <w:lang w:val="en-IN"/>
        </w:rPr>
        <w:t>The .</w:t>
      </w:r>
      <w:proofErr w:type="spellStart"/>
      <w:r w:rsidRPr="00452FC9">
        <w:rPr>
          <w:lang w:val="en-IN"/>
        </w:rPr>
        <w:t>fai</w:t>
      </w:r>
      <w:proofErr w:type="spellEnd"/>
      <w:proofErr w:type="gramEnd"/>
      <w:r w:rsidRPr="00452FC9">
        <w:rPr>
          <w:lang w:val="en-IN"/>
        </w:rPr>
        <w:t xml:space="preserve"> index allows </w:t>
      </w:r>
      <w:proofErr w:type="spellStart"/>
      <w:r w:rsidRPr="00452FC9">
        <w:rPr>
          <w:lang w:val="en-IN"/>
        </w:rPr>
        <w:t>SAMtools</w:t>
      </w:r>
      <w:proofErr w:type="spellEnd"/>
      <w:r w:rsidRPr="00452FC9">
        <w:rPr>
          <w:lang w:val="en-IN"/>
        </w:rPr>
        <w:t xml:space="preserve"> and many other bioinformatics programs to quickly retrieve specific regions of the reference genome without reading the entire FASTA file.</w:t>
      </w:r>
    </w:p>
    <w:p w14:paraId="4F7C17CC" w14:textId="77777777" w:rsidR="00452FC9" w:rsidRPr="00452FC9" w:rsidRDefault="00452FC9" w:rsidP="00452FC9">
      <w:pPr>
        <w:rPr>
          <w:lang w:val="en-IN"/>
        </w:rPr>
      </w:pPr>
      <w:r w:rsidRPr="00452FC9">
        <w:rPr>
          <w:lang w:val="en-IN"/>
        </w:rPr>
        <w:t>For example, instead of loading the whole 3+ GB human genome, tools can directly access:</w:t>
      </w:r>
    </w:p>
    <w:p w14:paraId="66A9D376" w14:textId="77777777" w:rsidR="00452FC9" w:rsidRPr="00452FC9" w:rsidRDefault="00452FC9" w:rsidP="00452FC9">
      <w:pPr>
        <w:rPr>
          <w:b/>
          <w:bCs/>
          <w:u w:val="single"/>
          <w:lang w:val="en-IN"/>
        </w:rPr>
      </w:pPr>
      <w:r w:rsidRPr="00452FC9">
        <w:rPr>
          <w:b/>
          <w:bCs/>
          <w:u w:val="single"/>
          <w:lang w:val="en-IN"/>
        </w:rPr>
        <w:t>chr7:5500000-5600000</w:t>
      </w:r>
    </w:p>
    <w:p w14:paraId="1C22345B" w14:textId="77777777" w:rsidR="00452FC9" w:rsidRPr="00452FC9" w:rsidRDefault="00452FC9" w:rsidP="00452FC9">
      <w:pPr>
        <w:rPr>
          <w:lang w:val="en-IN"/>
        </w:rPr>
      </w:pPr>
      <w:r w:rsidRPr="00452FC9">
        <w:rPr>
          <w:lang w:val="en-IN"/>
        </w:rPr>
        <w:t>This greatly improves speed and efficiency.</w:t>
      </w:r>
    </w:p>
    <w:p w14:paraId="62DBAABE" w14:textId="77777777" w:rsidR="00F441C2" w:rsidRPr="00541941" w:rsidRDefault="00F441C2" w:rsidP="002038FD">
      <w:pPr>
        <w:rPr>
          <w:lang w:val="en-IN"/>
        </w:rPr>
      </w:pPr>
    </w:p>
    <w:p w14:paraId="15C93DD9" w14:textId="77777777" w:rsidR="002038FD" w:rsidRPr="00F441C2" w:rsidRDefault="002038FD" w:rsidP="002038FD">
      <w:pPr>
        <w:rPr>
          <w:b/>
          <w:bCs/>
          <w:color w:val="EE0000"/>
          <w:lang w:val="en-IN"/>
        </w:rPr>
      </w:pPr>
      <w:r w:rsidRPr="00F441C2">
        <w:rPr>
          <w:b/>
          <w:bCs/>
          <w:color w:val="EE0000"/>
          <w:lang w:val="en-IN"/>
        </w:rPr>
        <w:t>Purpose in NGS</w:t>
      </w:r>
    </w:p>
    <w:p w14:paraId="64566727" w14:textId="77777777" w:rsidR="002038FD" w:rsidRPr="00F441C2" w:rsidRDefault="002038FD" w:rsidP="002038FD">
      <w:pPr>
        <w:rPr>
          <w:lang w:val="en-IN"/>
        </w:rPr>
      </w:pPr>
      <w:proofErr w:type="spellStart"/>
      <w:r w:rsidRPr="00F441C2">
        <w:rPr>
          <w:lang w:val="en-IN"/>
        </w:rPr>
        <w:t>SAMtools</w:t>
      </w:r>
      <w:proofErr w:type="spellEnd"/>
      <w:r w:rsidRPr="00F441C2">
        <w:rPr>
          <w:lang w:val="en-IN"/>
        </w:rPr>
        <w:t xml:space="preserve"> is required for processing alignment files, including converting SAM to BAM, sorting, indexing, and generating alignment statistics.</w:t>
      </w:r>
    </w:p>
    <w:p w14:paraId="3533C4D3" w14:textId="61C029A6" w:rsidR="00750C0A" w:rsidRDefault="00750C0A" w:rsidP="006B029A">
      <w:pPr>
        <w:rPr>
          <w:b/>
          <w:bCs/>
          <w:lang w:val="en-IN"/>
        </w:rPr>
      </w:pPr>
    </w:p>
    <w:p w14:paraId="4E8FA283" w14:textId="77777777" w:rsidR="00750C0A" w:rsidRDefault="00750C0A" w:rsidP="006B029A">
      <w:pPr>
        <w:rPr>
          <w:b/>
          <w:bCs/>
          <w:lang w:val="en-IN"/>
        </w:rPr>
      </w:pPr>
    </w:p>
    <w:p w14:paraId="7F386733" w14:textId="77777777" w:rsidR="00920E1F" w:rsidRDefault="00920E1F" w:rsidP="006B029A">
      <w:pPr>
        <w:rPr>
          <w:b/>
          <w:bCs/>
          <w:lang w:val="en-IN"/>
        </w:rPr>
      </w:pPr>
    </w:p>
    <w:p w14:paraId="645C9332" w14:textId="77777777" w:rsidR="00920E1F" w:rsidRDefault="00920E1F" w:rsidP="006B029A">
      <w:pPr>
        <w:rPr>
          <w:b/>
          <w:bCs/>
          <w:lang w:val="en-IN"/>
        </w:rPr>
      </w:pPr>
    </w:p>
    <w:p w14:paraId="4BD956F4" w14:textId="77777777" w:rsidR="00920E1F" w:rsidRDefault="00920E1F" w:rsidP="006B029A">
      <w:pPr>
        <w:rPr>
          <w:b/>
          <w:bCs/>
          <w:lang w:val="en-IN"/>
        </w:rPr>
      </w:pPr>
    </w:p>
    <w:p w14:paraId="7E0B2730" w14:textId="77777777" w:rsidR="00920E1F" w:rsidRPr="006B029A" w:rsidRDefault="00920E1F" w:rsidP="006B029A">
      <w:pPr>
        <w:rPr>
          <w:b/>
          <w:bCs/>
          <w:lang w:val="en-IN"/>
        </w:rPr>
      </w:pPr>
    </w:p>
    <w:p w14:paraId="0987B09E" w14:textId="77777777" w:rsidR="00920E1F" w:rsidRDefault="00C339F3">
      <w:pPr>
        <w:pStyle w:val="ListParagraph"/>
        <w:numPr>
          <w:ilvl w:val="0"/>
          <w:numId w:val="36"/>
        </w:numPr>
        <w:rPr>
          <w:b/>
          <w:bCs/>
          <w:lang w:val="en-IN"/>
        </w:rPr>
      </w:pPr>
      <w:r w:rsidRPr="00C339F3">
        <w:rPr>
          <w:b/>
          <w:bCs/>
          <w:lang w:val="en-IN"/>
        </w:rPr>
        <w:t>Check Available Disk Space</w:t>
      </w:r>
    </w:p>
    <w:p w14:paraId="55B9D792" w14:textId="77777777" w:rsidR="00920E1F" w:rsidRDefault="00920E1F" w:rsidP="00920E1F">
      <w:pPr>
        <w:pStyle w:val="ListParagraph"/>
        <w:rPr>
          <w:b/>
          <w:bCs/>
          <w:lang w:val="en-IN"/>
        </w:rPr>
      </w:pPr>
    </w:p>
    <w:p w14:paraId="7296365F" w14:textId="77777777" w:rsidR="00920E1F" w:rsidRDefault="00920E1F" w:rsidP="00920E1F">
      <w:pPr>
        <w:pStyle w:val="ListParagraph"/>
        <w:rPr>
          <w:b/>
          <w:bCs/>
          <w:lang w:val="en-IN"/>
        </w:rPr>
      </w:pPr>
      <w:r w:rsidRPr="00920E1F">
        <w:rPr>
          <w:lang w:val="en-IN"/>
        </w:rPr>
        <w:t xml:space="preserve">          </w:t>
      </w:r>
      <w:r w:rsidRPr="00920E1F">
        <w:rPr>
          <w:b/>
          <w:bCs/>
          <w:lang w:val="en-IN"/>
        </w:rPr>
        <w:t>&lt;/&gt; Bash</w:t>
      </w:r>
    </w:p>
    <w:p w14:paraId="0DE95F14" w14:textId="77777777" w:rsidR="00920E1F" w:rsidRDefault="00920E1F" w:rsidP="00920E1F">
      <w:pPr>
        <w:pStyle w:val="ListParagraph"/>
        <w:rPr>
          <w:b/>
          <w:bCs/>
          <w:lang w:val="en-IN"/>
        </w:rPr>
      </w:pPr>
      <w:r>
        <w:rPr>
          <w:b/>
          <w:bCs/>
          <w:lang w:val="en-IN"/>
        </w:rPr>
        <w:t xml:space="preserve">           </w:t>
      </w:r>
    </w:p>
    <w:p w14:paraId="48C63664" w14:textId="1414A6E0" w:rsidR="00C339F3" w:rsidRDefault="00920E1F" w:rsidP="00920E1F">
      <w:pPr>
        <w:pStyle w:val="ListParagraph"/>
        <w:rPr>
          <w:lang w:val="en-IN"/>
        </w:rPr>
      </w:pPr>
      <w:r>
        <w:rPr>
          <w:b/>
          <w:bCs/>
          <w:lang w:val="en-IN"/>
        </w:rPr>
        <w:t xml:space="preserve">             </w:t>
      </w:r>
      <w:proofErr w:type="spellStart"/>
      <w:r w:rsidR="00C339F3" w:rsidRPr="00920E1F">
        <w:rPr>
          <w:highlight w:val="yellow"/>
          <w:lang w:val="en-IN"/>
        </w:rPr>
        <w:t>df</w:t>
      </w:r>
      <w:proofErr w:type="spellEnd"/>
      <w:r w:rsidR="00C339F3" w:rsidRPr="00920E1F">
        <w:rPr>
          <w:highlight w:val="yellow"/>
          <w:lang w:val="en-IN"/>
        </w:rPr>
        <w:t xml:space="preserve"> -</w:t>
      </w:r>
      <w:proofErr w:type="gramStart"/>
      <w:r w:rsidR="00C339F3" w:rsidRPr="00920E1F">
        <w:rPr>
          <w:highlight w:val="yellow"/>
          <w:lang w:val="en-IN"/>
        </w:rPr>
        <w:t>h .</w:t>
      </w:r>
      <w:proofErr w:type="gramEnd"/>
    </w:p>
    <w:p w14:paraId="757F5BF3" w14:textId="77777777" w:rsidR="00920E1F" w:rsidRPr="00920E1F" w:rsidRDefault="00920E1F" w:rsidP="00920E1F">
      <w:pPr>
        <w:pStyle w:val="ListParagraph"/>
        <w:rPr>
          <w:b/>
          <w:bCs/>
          <w:lang w:val="en-IN"/>
        </w:rPr>
      </w:pPr>
    </w:p>
    <w:p w14:paraId="77217BF5" w14:textId="77777777" w:rsidR="00C339F3" w:rsidRPr="00920E1F" w:rsidRDefault="00C339F3">
      <w:pPr>
        <w:pStyle w:val="ListParagraph"/>
        <w:numPr>
          <w:ilvl w:val="0"/>
          <w:numId w:val="33"/>
        </w:numPr>
        <w:rPr>
          <w:b/>
          <w:bCs/>
          <w:lang w:val="en-IN"/>
        </w:rPr>
      </w:pPr>
      <w:r w:rsidRPr="00920E1F">
        <w:rPr>
          <w:b/>
          <w:bCs/>
          <w:lang w:val="en-IN"/>
        </w:rPr>
        <w:t>Why used?</w:t>
      </w:r>
    </w:p>
    <w:p w14:paraId="5A9D59D7" w14:textId="2096B9A9" w:rsidR="00C339F3" w:rsidRPr="00C339F3" w:rsidRDefault="00443E35" w:rsidP="00C339F3">
      <w:pPr>
        <w:rPr>
          <w:lang w:val="en-IN"/>
        </w:rPr>
      </w:pPr>
      <w:r>
        <w:rPr>
          <w:lang w:val="en-IN"/>
        </w:rPr>
        <w:t xml:space="preserve">             </w:t>
      </w:r>
      <w:r w:rsidR="00C339F3" w:rsidRPr="00C339F3">
        <w:rPr>
          <w:lang w:val="en-IN"/>
        </w:rPr>
        <w:t>Displays the available disk space in the current filesystem.</w:t>
      </w:r>
    </w:p>
    <w:p w14:paraId="618C866A" w14:textId="77777777" w:rsidR="00C339F3" w:rsidRPr="00443E35" w:rsidRDefault="00C339F3">
      <w:pPr>
        <w:pStyle w:val="ListParagraph"/>
        <w:numPr>
          <w:ilvl w:val="0"/>
          <w:numId w:val="36"/>
        </w:numPr>
        <w:rPr>
          <w:b/>
          <w:bCs/>
          <w:lang w:val="en-IN"/>
        </w:rPr>
      </w:pPr>
      <w:r w:rsidRPr="00443E35">
        <w:rPr>
          <w:b/>
          <w:bCs/>
          <w:lang w:val="en-IN"/>
        </w:rPr>
        <w:t>Output Example</w:t>
      </w:r>
    </w:p>
    <w:p w14:paraId="670D6D44" w14:textId="500B0122" w:rsidR="00C339F3" w:rsidRPr="00C339F3" w:rsidRDefault="00443E35" w:rsidP="00C339F3">
      <w:pPr>
        <w:rPr>
          <w:lang w:val="en-IN"/>
        </w:rPr>
      </w:pPr>
      <w:r>
        <w:rPr>
          <w:lang w:val="en-IN"/>
        </w:rPr>
        <w:t xml:space="preserve">               </w:t>
      </w:r>
      <w:r w:rsidR="00C339F3" w:rsidRPr="00C339F3">
        <w:rPr>
          <w:lang w:val="en-IN"/>
        </w:rPr>
        <w:t xml:space="preserve">Filesystem      </w:t>
      </w:r>
      <w:proofErr w:type="gramStart"/>
      <w:r w:rsidR="00C339F3" w:rsidRPr="00C339F3">
        <w:rPr>
          <w:lang w:val="en-IN"/>
        </w:rPr>
        <w:t>Size  Used</w:t>
      </w:r>
      <w:proofErr w:type="gramEnd"/>
      <w:r w:rsidR="00C339F3" w:rsidRPr="00C339F3">
        <w:rPr>
          <w:lang w:val="en-IN"/>
        </w:rPr>
        <w:t xml:space="preserve"> Avail Use%</w:t>
      </w:r>
      <w:r w:rsidR="00C339F3" w:rsidRPr="00C339F3">
        <w:rPr>
          <w:lang w:val="en-IN"/>
        </w:rPr>
        <w:br/>
      </w:r>
      <w:r>
        <w:rPr>
          <w:lang w:val="en-IN"/>
        </w:rPr>
        <w:t xml:space="preserve">              </w:t>
      </w:r>
      <w:r w:rsidR="00C339F3" w:rsidRPr="00C339F3">
        <w:rPr>
          <w:lang w:val="en-IN"/>
        </w:rPr>
        <w:t>/dev/sda1       200G   95</w:t>
      </w:r>
      <w:proofErr w:type="gramStart"/>
      <w:r w:rsidR="00C339F3" w:rsidRPr="00C339F3">
        <w:rPr>
          <w:lang w:val="en-IN"/>
        </w:rPr>
        <w:t>G  105G  48</w:t>
      </w:r>
      <w:proofErr w:type="gramEnd"/>
      <w:r w:rsidR="00C339F3" w:rsidRPr="00C339F3">
        <w:rPr>
          <w:lang w:val="en-IN"/>
        </w:rPr>
        <w:t>%</w:t>
      </w:r>
    </w:p>
    <w:p w14:paraId="0925C4F7" w14:textId="77777777" w:rsidR="00C339F3" w:rsidRPr="00443E35" w:rsidRDefault="00C339F3" w:rsidP="00C339F3">
      <w:pPr>
        <w:rPr>
          <w:b/>
          <w:bCs/>
          <w:color w:val="EE0000"/>
          <w:lang w:val="en-IN"/>
        </w:rPr>
      </w:pPr>
      <w:r w:rsidRPr="00443E35">
        <w:rPr>
          <w:b/>
          <w:bCs/>
          <w:color w:val="EE0000"/>
          <w:lang w:val="en-IN"/>
        </w:rPr>
        <w:lastRenderedPageBreak/>
        <w:t>Purpose in NGS</w:t>
      </w:r>
    </w:p>
    <w:p w14:paraId="0901E37E" w14:textId="77777777" w:rsidR="00C339F3" w:rsidRPr="00C339F3" w:rsidRDefault="00C339F3" w:rsidP="00C339F3">
      <w:pPr>
        <w:rPr>
          <w:lang w:val="en-IN"/>
        </w:rPr>
      </w:pPr>
      <w:r w:rsidRPr="00C339F3">
        <w:rPr>
          <w:lang w:val="en-IN"/>
        </w:rPr>
        <w:t>Alignment and downstream analyses create large files (SAM, BAM, sorted BAM, index files). Checking storage beforehand helps prevent failures caused by insufficient disk space.</w:t>
      </w:r>
    </w:p>
    <w:p w14:paraId="1F1444FB" w14:textId="77777777" w:rsidR="00312E65" w:rsidRDefault="00312E65" w:rsidP="00A24C7D"/>
    <w:p w14:paraId="3563AC0A" w14:textId="77777777" w:rsidR="00A24C7D" w:rsidRPr="00A24C7D" w:rsidRDefault="00A24C7D" w:rsidP="00A24C7D"/>
    <w:p w14:paraId="7415FDB8" w14:textId="77777777" w:rsidR="00313143" w:rsidRDefault="00000000">
      <w:pPr>
        <w:pStyle w:val="Heading2"/>
      </w:pPr>
      <w:r>
        <w:t>Alignment</w:t>
      </w:r>
    </w:p>
    <w:p w14:paraId="03AE5E8C" w14:textId="77777777" w:rsidR="00363D8D" w:rsidRDefault="00363D8D" w:rsidP="00363D8D"/>
    <w:p w14:paraId="66C57ACF" w14:textId="77777777" w:rsidR="00DB49F6" w:rsidRPr="00DB49F6" w:rsidRDefault="00DB49F6">
      <w:pPr>
        <w:pStyle w:val="ListParagraph"/>
        <w:numPr>
          <w:ilvl w:val="0"/>
          <w:numId w:val="15"/>
        </w:numPr>
        <w:rPr>
          <w:b/>
          <w:bCs/>
          <w:lang w:val="en-IN"/>
        </w:rPr>
      </w:pPr>
      <w:r w:rsidRPr="00DB49F6">
        <w:rPr>
          <w:b/>
          <w:bCs/>
          <w:lang w:val="en-IN"/>
        </w:rPr>
        <w:t>Sequence Alignment Using BWA-MEM</w:t>
      </w:r>
    </w:p>
    <w:p w14:paraId="41053589" w14:textId="11356F5B" w:rsidR="00DB49F6" w:rsidRPr="00DB49F6" w:rsidRDefault="00DB49F6" w:rsidP="00DB49F6">
      <w:pPr>
        <w:rPr>
          <w:b/>
          <w:bCs/>
          <w:lang w:val="en-IN"/>
        </w:rPr>
      </w:pPr>
      <w:r>
        <w:rPr>
          <w:b/>
          <w:bCs/>
          <w:lang w:val="en-IN"/>
        </w:rPr>
        <w:t xml:space="preserve">            </w:t>
      </w:r>
      <w:r w:rsidRPr="00DB49F6">
        <w:rPr>
          <w:b/>
          <w:bCs/>
          <w:lang w:val="en-IN"/>
        </w:rPr>
        <w:t>Objective</w:t>
      </w:r>
    </w:p>
    <w:p w14:paraId="7FE3968B" w14:textId="2634EB60" w:rsidR="00DB49F6" w:rsidRPr="00AD34D2" w:rsidRDefault="00AD34D2" w:rsidP="00DB49F6">
      <w:pPr>
        <w:rPr>
          <w:lang w:val="en-IN"/>
        </w:rPr>
      </w:pPr>
      <w:r>
        <w:rPr>
          <w:lang w:val="en-IN"/>
        </w:rPr>
        <w:t xml:space="preserve">  </w:t>
      </w:r>
      <w:r w:rsidR="00DB49F6" w:rsidRPr="00AD34D2">
        <w:rPr>
          <w:lang w:val="en-IN"/>
        </w:rPr>
        <w:t xml:space="preserve">The objective of this step is to align the high-quality trimmed paired-end sequencing </w:t>
      </w:r>
      <w:r>
        <w:rPr>
          <w:lang w:val="en-IN"/>
        </w:rPr>
        <w:t xml:space="preserve">                 </w:t>
      </w:r>
      <w:r w:rsidR="00DB49F6" w:rsidRPr="00AD34D2">
        <w:rPr>
          <w:lang w:val="en-IN"/>
        </w:rPr>
        <w:t>reads against the indexed human reference genome (GRCh38). During alignment, each read is mapped to its most probable genomic location. The resulting SAM (Sequence Alignment/Map) file serves as the foundation for all downstream analyses, including BAM conversion, sorting, duplicate removal, variant calling, and variant annotation.</w:t>
      </w:r>
    </w:p>
    <w:p w14:paraId="4C334F9E" w14:textId="77777777" w:rsidR="00DB49F6" w:rsidRPr="00AD34D2" w:rsidRDefault="00DB49F6" w:rsidP="00363D8D"/>
    <w:p w14:paraId="3566D0B6" w14:textId="61E8C906" w:rsidR="00363D8D" w:rsidRPr="00CE11DB" w:rsidRDefault="00CE11DB">
      <w:pPr>
        <w:pStyle w:val="ListParagraph"/>
        <w:numPr>
          <w:ilvl w:val="0"/>
          <w:numId w:val="34"/>
        </w:numPr>
        <w:rPr>
          <w:b/>
          <w:bCs/>
        </w:rPr>
      </w:pPr>
      <w:r w:rsidRPr="00CE11DB">
        <w:rPr>
          <w:b/>
          <w:bCs/>
        </w:rPr>
        <w:t>Align the Trimmed Reads to the Reference Genome</w:t>
      </w:r>
    </w:p>
    <w:p w14:paraId="55221309" w14:textId="77777777" w:rsidR="00CE11DB" w:rsidRDefault="00CE11DB" w:rsidP="00CE11DB">
      <w:pPr>
        <w:pStyle w:val="ListParagraph"/>
      </w:pPr>
      <w:r>
        <w:t xml:space="preserve">                          </w:t>
      </w:r>
    </w:p>
    <w:p w14:paraId="52A90ECD" w14:textId="07F8214C" w:rsidR="00CE11DB" w:rsidRDefault="00CE11DB" w:rsidP="00CE11DB">
      <w:pPr>
        <w:pStyle w:val="ListParagraph"/>
        <w:rPr>
          <w:b/>
          <w:bCs/>
          <w:lang w:val="en-IN"/>
        </w:rPr>
      </w:pPr>
      <w:r>
        <w:t xml:space="preserve">  </w:t>
      </w:r>
      <w:r w:rsidRPr="00920E1F">
        <w:rPr>
          <w:lang w:val="en-IN"/>
        </w:rPr>
        <w:t xml:space="preserve">          </w:t>
      </w:r>
      <w:r w:rsidRPr="00920E1F">
        <w:rPr>
          <w:b/>
          <w:bCs/>
          <w:lang w:val="en-IN"/>
        </w:rPr>
        <w:t>&lt;/&gt; Bash</w:t>
      </w:r>
    </w:p>
    <w:p w14:paraId="4E5255EF" w14:textId="78A19262" w:rsidR="00DB49F6" w:rsidRDefault="00CE11DB" w:rsidP="00363D8D">
      <w:r>
        <w:t xml:space="preserve">                   </w:t>
      </w:r>
      <w:r w:rsidRPr="00CE11DB">
        <w:rPr>
          <w:highlight w:val="yellow"/>
        </w:rPr>
        <w:t xml:space="preserve">bwa mem -t 4 GRCh38.fa trimmed_R1.fastq.gz trimmed_R2.fastq.gz &gt; </w:t>
      </w:r>
      <w:proofErr w:type="spellStart"/>
      <w:r w:rsidRPr="00CE11DB">
        <w:rPr>
          <w:highlight w:val="yellow"/>
        </w:rPr>
        <w:t>aligned.sam</w:t>
      </w:r>
      <w:proofErr w:type="spellEnd"/>
    </w:p>
    <w:p w14:paraId="5803D5DE" w14:textId="77777777" w:rsidR="00D951BF" w:rsidRPr="00D951BF" w:rsidRDefault="00D951BF">
      <w:pPr>
        <w:pStyle w:val="ListParagraph"/>
        <w:numPr>
          <w:ilvl w:val="0"/>
          <w:numId w:val="37"/>
        </w:numPr>
        <w:rPr>
          <w:b/>
          <w:bCs/>
          <w:lang w:val="en-IN"/>
        </w:rPr>
      </w:pPr>
      <w:r w:rsidRPr="00D951BF">
        <w:rPr>
          <w:b/>
          <w:bCs/>
          <w:lang w:val="en-IN"/>
        </w:rPr>
        <w:t>Why do we use this command?</w:t>
      </w:r>
    </w:p>
    <w:p w14:paraId="26308D5A" w14:textId="3FA12808" w:rsidR="00D951BF" w:rsidRPr="00D951BF" w:rsidRDefault="00D951BF" w:rsidP="00D951BF">
      <w:pPr>
        <w:rPr>
          <w:lang w:val="en-IN"/>
        </w:rPr>
      </w:pPr>
      <w:r w:rsidRPr="00D951BF">
        <w:rPr>
          <w:lang w:val="en-IN"/>
        </w:rPr>
        <w:t xml:space="preserve">This command aligns the cleaned paired-end sequencing reads to the indexed human reference genome using the </w:t>
      </w:r>
      <w:r w:rsidRPr="00D951BF">
        <w:rPr>
          <w:b/>
          <w:bCs/>
          <w:lang w:val="en-IN"/>
        </w:rPr>
        <w:t>BWA-MEM</w:t>
      </w:r>
      <w:r w:rsidRPr="00D951BF">
        <w:rPr>
          <w:lang w:val="en-IN"/>
        </w:rPr>
        <w:t xml:space="preserve"> algorithm.</w:t>
      </w:r>
    </w:p>
    <w:p w14:paraId="2FAB7828" w14:textId="77777777" w:rsidR="00D951BF" w:rsidRPr="00D951BF" w:rsidRDefault="00D951BF" w:rsidP="00D951BF">
      <w:pPr>
        <w:rPr>
          <w:lang w:val="en-IN"/>
        </w:rPr>
      </w:pPr>
      <w:r w:rsidRPr="00D951BF">
        <w:rPr>
          <w:lang w:val="en-IN"/>
        </w:rPr>
        <w:t>BWA-MEM is one of the most widely used alignment algorithms for Illumina sequencing data because it provides accurate and efficient mapping of sequencing reads.</w:t>
      </w:r>
    </w:p>
    <w:p w14:paraId="663998A7" w14:textId="77777777" w:rsidR="00DB49F6" w:rsidRDefault="00DB49F6" w:rsidP="00363D8D"/>
    <w:p w14:paraId="47B9AF76" w14:textId="77777777" w:rsidR="00325200" w:rsidRPr="00325200" w:rsidRDefault="00325200">
      <w:pPr>
        <w:pStyle w:val="ListParagraph"/>
        <w:numPr>
          <w:ilvl w:val="0"/>
          <w:numId w:val="36"/>
        </w:numPr>
        <w:rPr>
          <w:b/>
          <w:bCs/>
          <w:lang w:val="en-IN"/>
        </w:rPr>
      </w:pPr>
      <w:r w:rsidRPr="00325200">
        <w:rPr>
          <w:b/>
          <w:bCs/>
          <w:lang w:val="en-IN"/>
        </w:rPr>
        <w:t>Input Files</w:t>
      </w:r>
    </w:p>
    <w:p w14:paraId="398D1005" w14:textId="799464C6" w:rsidR="00325200" w:rsidRPr="00325200" w:rsidRDefault="00325200" w:rsidP="00325200">
      <w:pPr>
        <w:rPr>
          <w:lang w:val="en-IN"/>
        </w:rPr>
      </w:pPr>
      <w:r>
        <w:rPr>
          <w:lang w:val="en-IN"/>
        </w:rPr>
        <w:t xml:space="preserve">           </w:t>
      </w:r>
      <w:r w:rsidRPr="00325200">
        <w:rPr>
          <w:lang w:val="en-IN"/>
        </w:rPr>
        <w:t>GRCh38.fa</w:t>
      </w:r>
      <w:r w:rsidRPr="00325200">
        <w:rPr>
          <w:lang w:val="en-IN"/>
        </w:rPr>
        <w:br/>
      </w:r>
      <w:r>
        <w:rPr>
          <w:lang w:val="en-IN"/>
        </w:rPr>
        <w:t xml:space="preserve">           </w:t>
      </w:r>
      <w:r w:rsidRPr="00325200">
        <w:rPr>
          <w:lang w:val="en-IN"/>
        </w:rPr>
        <w:t>trimmed_R1.fastq.gz</w:t>
      </w:r>
      <w:r w:rsidRPr="00325200">
        <w:rPr>
          <w:lang w:val="en-IN"/>
        </w:rPr>
        <w:br/>
      </w:r>
      <w:r>
        <w:rPr>
          <w:lang w:val="en-IN"/>
        </w:rPr>
        <w:t xml:space="preserve">           </w:t>
      </w:r>
      <w:r w:rsidRPr="00325200">
        <w:rPr>
          <w:lang w:val="en-IN"/>
        </w:rPr>
        <w:t>trimmed_R2.fastq.gz</w:t>
      </w:r>
    </w:p>
    <w:p w14:paraId="73AC5499" w14:textId="6D40097A" w:rsidR="00325200" w:rsidRPr="00325200" w:rsidRDefault="00325200" w:rsidP="00325200">
      <w:pPr>
        <w:rPr>
          <w:lang w:val="en-IN"/>
        </w:rPr>
      </w:pPr>
    </w:p>
    <w:p w14:paraId="6D659633" w14:textId="77777777" w:rsidR="00325200" w:rsidRDefault="00325200" w:rsidP="00325200">
      <w:pPr>
        <w:rPr>
          <w:b/>
          <w:bCs/>
          <w:lang w:val="en-IN"/>
        </w:rPr>
      </w:pPr>
    </w:p>
    <w:p w14:paraId="3536680B" w14:textId="4CEAF92A" w:rsidR="00325200" w:rsidRPr="00325200" w:rsidRDefault="00325200">
      <w:pPr>
        <w:pStyle w:val="ListParagraph"/>
        <w:numPr>
          <w:ilvl w:val="0"/>
          <w:numId w:val="36"/>
        </w:numPr>
        <w:rPr>
          <w:b/>
          <w:bCs/>
          <w:lang w:val="en-IN"/>
        </w:rPr>
      </w:pPr>
      <w:r w:rsidRPr="00325200">
        <w:rPr>
          <w:b/>
          <w:bCs/>
          <w:lang w:val="en-IN"/>
        </w:rPr>
        <w:lastRenderedPageBreak/>
        <w:t>Output File</w:t>
      </w:r>
    </w:p>
    <w:p w14:paraId="03424E95" w14:textId="311B3E2E" w:rsidR="00325200" w:rsidRPr="00325200" w:rsidRDefault="00325200" w:rsidP="00325200">
      <w:pPr>
        <w:rPr>
          <w:lang w:val="en-IN"/>
        </w:rPr>
      </w:pPr>
      <w:r>
        <w:rPr>
          <w:lang w:val="en-IN"/>
        </w:rPr>
        <w:t xml:space="preserve">             </w:t>
      </w:r>
      <w:proofErr w:type="spellStart"/>
      <w:r w:rsidRPr="00325200">
        <w:rPr>
          <w:lang w:val="en-IN"/>
        </w:rPr>
        <w:t>aligned.sam</w:t>
      </w:r>
      <w:proofErr w:type="spellEnd"/>
    </w:p>
    <w:p w14:paraId="21CD62C7" w14:textId="4CB87D56" w:rsidR="00325200" w:rsidRPr="00325200" w:rsidRDefault="00325200" w:rsidP="00325200">
      <w:pPr>
        <w:rPr>
          <w:lang w:val="en-IN"/>
        </w:rPr>
      </w:pPr>
    </w:p>
    <w:p w14:paraId="5F532C0F" w14:textId="77777777" w:rsidR="00325200" w:rsidRPr="00325200" w:rsidRDefault="00325200" w:rsidP="00325200">
      <w:pPr>
        <w:rPr>
          <w:b/>
          <w:bCs/>
          <w:color w:val="EE0000"/>
          <w:lang w:val="en-IN"/>
        </w:rPr>
      </w:pPr>
      <w:r w:rsidRPr="00325200">
        <w:rPr>
          <w:b/>
          <w:bCs/>
          <w:color w:val="EE0000"/>
          <w:lang w:val="en-IN"/>
        </w:rPr>
        <w:t>Purpose in NGS Workflow</w:t>
      </w:r>
    </w:p>
    <w:p w14:paraId="14CE1C09" w14:textId="77777777" w:rsidR="00325200" w:rsidRPr="00325200" w:rsidRDefault="00325200" w:rsidP="00325200">
      <w:pPr>
        <w:rPr>
          <w:lang w:val="en-IN"/>
        </w:rPr>
      </w:pPr>
      <w:r w:rsidRPr="00325200">
        <w:rPr>
          <w:lang w:val="en-IN"/>
        </w:rPr>
        <w:t>During this step:</w:t>
      </w:r>
    </w:p>
    <w:p w14:paraId="42163DEA" w14:textId="77777777" w:rsidR="00325200" w:rsidRPr="00325200" w:rsidRDefault="00325200">
      <w:pPr>
        <w:numPr>
          <w:ilvl w:val="0"/>
          <w:numId w:val="38"/>
        </w:numPr>
        <w:rPr>
          <w:lang w:val="en-IN"/>
        </w:rPr>
      </w:pPr>
      <w:r w:rsidRPr="00325200">
        <w:rPr>
          <w:lang w:val="en-IN"/>
        </w:rPr>
        <w:t xml:space="preserve">Every sequencing read is compared with the reference genome. </w:t>
      </w:r>
    </w:p>
    <w:p w14:paraId="6A522022" w14:textId="77777777" w:rsidR="00325200" w:rsidRPr="00325200" w:rsidRDefault="00325200">
      <w:pPr>
        <w:numPr>
          <w:ilvl w:val="0"/>
          <w:numId w:val="38"/>
        </w:numPr>
        <w:rPr>
          <w:lang w:val="en-IN"/>
        </w:rPr>
      </w:pPr>
      <w:r w:rsidRPr="00325200">
        <w:rPr>
          <w:lang w:val="en-IN"/>
        </w:rPr>
        <w:t xml:space="preserve">BWA identifies the most likely genomic position for each read. </w:t>
      </w:r>
    </w:p>
    <w:p w14:paraId="6BA7A84B" w14:textId="77777777" w:rsidR="00325200" w:rsidRPr="00325200" w:rsidRDefault="00325200">
      <w:pPr>
        <w:numPr>
          <w:ilvl w:val="0"/>
          <w:numId w:val="38"/>
        </w:numPr>
        <w:rPr>
          <w:lang w:val="en-IN"/>
        </w:rPr>
      </w:pPr>
      <w:r w:rsidRPr="00325200">
        <w:rPr>
          <w:lang w:val="en-IN"/>
        </w:rPr>
        <w:t xml:space="preserve">Alignment information is written into a SAM file. </w:t>
      </w:r>
    </w:p>
    <w:p w14:paraId="19F02D53" w14:textId="77777777" w:rsidR="00325200" w:rsidRPr="00325200" w:rsidRDefault="00325200" w:rsidP="00325200">
      <w:pPr>
        <w:rPr>
          <w:lang w:val="en-IN"/>
        </w:rPr>
      </w:pPr>
      <w:r w:rsidRPr="00325200">
        <w:rPr>
          <w:lang w:val="en-IN"/>
        </w:rPr>
        <w:t>This alignment is essential because downstream analyses require knowledge of where each sequencing read maps in the genome.</w:t>
      </w:r>
    </w:p>
    <w:p w14:paraId="6DF0F784" w14:textId="77777777" w:rsidR="00325200" w:rsidRDefault="00325200" w:rsidP="00363D8D"/>
    <w:p w14:paraId="4A4F2C8F" w14:textId="77777777" w:rsidR="00217D42" w:rsidRPr="00217D42" w:rsidRDefault="00217D42">
      <w:pPr>
        <w:pStyle w:val="ListParagraph"/>
        <w:numPr>
          <w:ilvl w:val="0"/>
          <w:numId w:val="34"/>
        </w:numPr>
        <w:rPr>
          <w:b/>
          <w:bCs/>
          <w:lang w:val="en-IN"/>
        </w:rPr>
      </w:pPr>
      <w:r w:rsidRPr="00217D42">
        <w:rPr>
          <w:b/>
          <w:bCs/>
          <w:lang w:val="en-IN"/>
        </w:rPr>
        <w:t>Verify That the Alignment File Was Created</w:t>
      </w:r>
    </w:p>
    <w:p w14:paraId="2DFC96B1" w14:textId="77777777" w:rsidR="00217D42" w:rsidRDefault="00217D42" w:rsidP="00217D42">
      <w:pPr>
        <w:pStyle w:val="ListParagraph"/>
        <w:rPr>
          <w:lang w:val="en-IN"/>
        </w:rPr>
      </w:pPr>
      <w:r>
        <w:rPr>
          <w:lang w:val="en-IN"/>
        </w:rPr>
        <w:t xml:space="preserve">                             </w:t>
      </w:r>
    </w:p>
    <w:p w14:paraId="4C6B886A" w14:textId="784FA388" w:rsidR="00217D42" w:rsidRDefault="00217D42" w:rsidP="00217D42">
      <w:pPr>
        <w:pStyle w:val="ListParagraph"/>
        <w:rPr>
          <w:b/>
          <w:bCs/>
          <w:lang w:val="en-IN"/>
        </w:rPr>
      </w:pPr>
      <w:r>
        <w:rPr>
          <w:lang w:val="en-IN"/>
        </w:rPr>
        <w:t xml:space="preserve">              </w:t>
      </w:r>
      <w:r w:rsidRPr="00920E1F">
        <w:rPr>
          <w:b/>
          <w:bCs/>
          <w:lang w:val="en-IN"/>
        </w:rPr>
        <w:t>&lt;/&gt; Bash</w:t>
      </w:r>
    </w:p>
    <w:p w14:paraId="5A6D3434" w14:textId="6FC8F64B" w:rsidR="00217D42" w:rsidRDefault="00217D42" w:rsidP="00217D42">
      <w:pPr>
        <w:rPr>
          <w:b/>
          <w:bCs/>
          <w:lang w:val="en-IN"/>
        </w:rPr>
      </w:pPr>
      <w:r>
        <w:rPr>
          <w:lang w:val="en-IN"/>
        </w:rPr>
        <w:t xml:space="preserve">                      </w:t>
      </w:r>
      <w:r w:rsidRPr="00217D42">
        <w:rPr>
          <w:highlight w:val="yellow"/>
          <w:lang w:val="en-IN"/>
        </w:rPr>
        <w:t>ls -</w:t>
      </w:r>
      <w:proofErr w:type="spellStart"/>
      <w:r w:rsidRPr="00217D42">
        <w:rPr>
          <w:highlight w:val="yellow"/>
          <w:lang w:val="en-IN"/>
        </w:rPr>
        <w:t>lh</w:t>
      </w:r>
      <w:proofErr w:type="spellEnd"/>
      <w:r w:rsidRPr="00217D42">
        <w:rPr>
          <w:highlight w:val="yellow"/>
          <w:lang w:val="en-IN"/>
        </w:rPr>
        <w:t xml:space="preserve"> </w:t>
      </w:r>
      <w:proofErr w:type="spellStart"/>
      <w:r w:rsidRPr="00217D42">
        <w:rPr>
          <w:highlight w:val="yellow"/>
          <w:lang w:val="en-IN"/>
        </w:rPr>
        <w:t>aligned.sam</w:t>
      </w:r>
      <w:proofErr w:type="spellEnd"/>
    </w:p>
    <w:p w14:paraId="36AC702F" w14:textId="77777777" w:rsidR="00217D42" w:rsidRPr="00217D42" w:rsidRDefault="00217D42" w:rsidP="00217D42">
      <w:pPr>
        <w:rPr>
          <w:b/>
          <w:bCs/>
          <w:lang w:val="en-IN"/>
        </w:rPr>
      </w:pPr>
    </w:p>
    <w:p w14:paraId="2A7888F5" w14:textId="77777777" w:rsidR="00217D42" w:rsidRPr="00217D42" w:rsidRDefault="00217D42">
      <w:pPr>
        <w:pStyle w:val="ListParagraph"/>
        <w:numPr>
          <w:ilvl w:val="0"/>
          <w:numId w:val="37"/>
        </w:numPr>
        <w:rPr>
          <w:b/>
          <w:bCs/>
          <w:lang w:val="en-IN"/>
        </w:rPr>
      </w:pPr>
      <w:r w:rsidRPr="00217D42">
        <w:rPr>
          <w:b/>
          <w:bCs/>
          <w:lang w:val="en-IN"/>
        </w:rPr>
        <w:t>Why do we use this command?</w:t>
      </w:r>
    </w:p>
    <w:p w14:paraId="6D2ADF37" w14:textId="77777777" w:rsidR="00217D42" w:rsidRPr="00217D42" w:rsidRDefault="00217D42" w:rsidP="00217D42">
      <w:pPr>
        <w:rPr>
          <w:lang w:val="en-IN"/>
        </w:rPr>
      </w:pPr>
      <w:r w:rsidRPr="00217D42">
        <w:rPr>
          <w:lang w:val="en-IN"/>
        </w:rPr>
        <w:t>After alignment, it is important to confirm that the output file was successfully created and to check its size.</w:t>
      </w:r>
    </w:p>
    <w:p w14:paraId="20C2345F" w14:textId="139DEDE9" w:rsidR="00217D42" w:rsidRPr="00217D42" w:rsidRDefault="00217D42" w:rsidP="00217D42">
      <w:pPr>
        <w:rPr>
          <w:lang w:val="en-IN"/>
        </w:rPr>
      </w:pPr>
    </w:p>
    <w:p w14:paraId="555FEFDC" w14:textId="760CF09B" w:rsidR="00217D42" w:rsidRPr="00DB1402" w:rsidRDefault="00217D42">
      <w:pPr>
        <w:pStyle w:val="ListParagraph"/>
        <w:numPr>
          <w:ilvl w:val="0"/>
          <w:numId w:val="36"/>
        </w:numPr>
        <w:rPr>
          <w:b/>
          <w:bCs/>
          <w:lang w:val="en-IN"/>
        </w:rPr>
      </w:pPr>
      <w:r w:rsidRPr="00DB1402">
        <w:rPr>
          <w:b/>
          <w:bCs/>
          <w:lang w:val="en-IN"/>
        </w:rPr>
        <w:t>Output</w:t>
      </w:r>
    </w:p>
    <w:p w14:paraId="5C81B279" w14:textId="77777777" w:rsidR="00217D42" w:rsidRPr="00217D42" w:rsidRDefault="00217D42" w:rsidP="00217D42">
      <w:pPr>
        <w:rPr>
          <w:lang w:val="en-IN"/>
        </w:rPr>
      </w:pPr>
      <w:r w:rsidRPr="00217D42">
        <w:rPr>
          <w:lang w:val="en-IN"/>
        </w:rPr>
        <w:t>-</w:t>
      </w:r>
      <w:proofErr w:type="spellStart"/>
      <w:r w:rsidRPr="00217D42">
        <w:rPr>
          <w:lang w:val="en-IN"/>
        </w:rPr>
        <w:t>rw</w:t>
      </w:r>
      <w:proofErr w:type="spellEnd"/>
      <w:r w:rsidRPr="00217D42">
        <w:rPr>
          <w:lang w:val="en-IN"/>
        </w:rPr>
        <w:t xml:space="preserve">-r--r-- 1 kumar </w:t>
      </w:r>
      <w:proofErr w:type="spellStart"/>
      <w:r w:rsidRPr="00217D42">
        <w:rPr>
          <w:lang w:val="en-IN"/>
        </w:rPr>
        <w:t>kumar</w:t>
      </w:r>
      <w:proofErr w:type="spellEnd"/>
      <w:r w:rsidRPr="00217D42">
        <w:rPr>
          <w:lang w:val="en-IN"/>
        </w:rPr>
        <w:t xml:space="preserve"> 17G Jun 22 09:44 </w:t>
      </w:r>
      <w:proofErr w:type="spellStart"/>
      <w:r w:rsidRPr="00217D42">
        <w:rPr>
          <w:lang w:val="en-IN"/>
        </w:rPr>
        <w:t>aligned.sam</w:t>
      </w:r>
      <w:proofErr w:type="spellEnd"/>
    </w:p>
    <w:p w14:paraId="01B8F62B" w14:textId="77777777" w:rsidR="00217D42" w:rsidRDefault="00217D42" w:rsidP="00363D8D"/>
    <w:p w14:paraId="1DDC738B" w14:textId="77777777" w:rsidR="00D951BF" w:rsidRDefault="00D951BF" w:rsidP="00363D8D"/>
    <w:p w14:paraId="3F931D8D" w14:textId="77777777" w:rsidR="00677210" w:rsidRDefault="00677210" w:rsidP="00363D8D"/>
    <w:p w14:paraId="2C7FE0E2" w14:textId="77777777" w:rsidR="00677210" w:rsidRDefault="00677210" w:rsidP="00363D8D"/>
    <w:p w14:paraId="5E63008A" w14:textId="77777777" w:rsidR="00677210" w:rsidRDefault="00677210" w:rsidP="00363D8D"/>
    <w:p w14:paraId="23C06626" w14:textId="77777777" w:rsidR="00677210" w:rsidRDefault="00677210" w:rsidP="00363D8D"/>
    <w:p w14:paraId="1CB6B3C1" w14:textId="77777777" w:rsidR="00AD1D79" w:rsidRPr="00AD1D79" w:rsidRDefault="00AD1D79">
      <w:pPr>
        <w:pStyle w:val="ListParagraph"/>
        <w:numPr>
          <w:ilvl w:val="0"/>
          <w:numId w:val="15"/>
        </w:numPr>
        <w:rPr>
          <w:b/>
          <w:bCs/>
          <w:lang w:val="en-IN"/>
        </w:rPr>
      </w:pPr>
      <w:r w:rsidRPr="00AD1D79">
        <w:rPr>
          <w:b/>
          <w:bCs/>
          <w:lang w:val="en-IN"/>
        </w:rPr>
        <w:lastRenderedPageBreak/>
        <w:t>Convert SAM File to BAM File</w:t>
      </w:r>
    </w:p>
    <w:p w14:paraId="281AADDC" w14:textId="56B2DD37" w:rsidR="00AD1D79" w:rsidRPr="00AD1D79" w:rsidRDefault="00691E8D" w:rsidP="00AD1D79">
      <w:pPr>
        <w:rPr>
          <w:b/>
          <w:bCs/>
          <w:lang w:val="en-IN"/>
        </w:rPr>
      </w:pPr>
      <w:r>
        <w:rPr>
          <w:b/>
          <w:bCs/>
          <w:lang w:val="en-IN"/>
        </w:rPr>
        <w:t xml:space="preserve"> </w:t>
      </w:r>
      <w:r w:rsidR="005B740C">
        <w:rPr>
          <w:b/>
          <w:bCs/>
          <w:lang w:val="en-IN"/>
        </w:rPr>
        <w:t xml:space="preserve">        </w:t>
      </w:r>
      <w:r w:rsidR="00AD1D79" w:rsidRPr="00AD1D79">
        <w:rPr>
          <w:b/>
          <w:bCs/>
          <w:lang w:val="en-IN"/>
        </w:rPr>
        <w:t>Objective</w:t>
      </w:r>
    </w:p>
    <w:p w14:paraId="228C93FC" w14:textId="77777777" w:rsidR="00AD1D79" w:rsidRPr="00AD1D79" w:rsidRDefault="00AD1D79" w:rsidP="00AD1D79">
      <w:pPr>
        <w:rPr>
          <w:lang w:val="en-IN"/>
        </w:rPr>
      </w:pPr>
      <w:r w:rsidRPr="00AD1D79">
        <w:rPr>
          <w:lang w:val="en-IN"/>
        </w:rPr>
        <w:t xml:space="preserve">Convert the large text-based </w:t>
      </w:r>
      <w:r w:rsidRPr="00AD1D79">
        <w:rPr>
          <w:b/>
          <w:bCs/>
          <w:lang w:val="en-IN"/>
        </w:rPr>
        <w:t>SAM (Sequence Alignment/Map)</w:t>
      </w:r>
      <w:r w:rsidRPr="00AD1D79">
        <w:rPr>
          <w:lang w:val="en-IN"/>
        </w:rPr>
        <w:t xml:space="preserve"> file into a compressed </w:t>
      </w:r>
      <w:r w:rsidRPr="00AD1D79">
        <w:rPr>
          <w:b/>
          <w:bCs/>
          <w:lang w:val="en-IN"/>
        </w:rPr>
        <w:t>BAM (Binary Alignment/Map)</w:t>
      </w:r>
      <w:r w:rsidRPr="00AD1D79">
        <w:rPr>
          <w:lang w:val="en-IN"/>
        </w:rPr>
        <w:t xml:space="preserve"> file. BAM files require less storage space and are processed much more efficiently by downstream bioinformatics tools.</w:t>
      </w:r>
    </w:p>
    <w:p w14:paraId="0615F3D5" w14:textId="26DD7786" w:rsidR="00AD1D79" w:rsidRPr="00AD1D79" w:rsidRDefault="00AD1D79" w:rsidP="00AD1D79">
      <w:pPr>
        <w:rPr>
          <w:lang w:val="en-IN"/>
        </w:rPr>
      </w:pPr>
    </w:p>
    <w:p w14:paraId="1337D839" w14:textId="1C056BEE" w:rsidR="00AD1D79" w:rsidRDefault="00AD1D79">
      <w:pPr>
        <w:pStyle w:val="ListParagraph"/>
        <w:numPr>
          <w:ilvl w:val="0"/>
          <w:numId w:val="34"/>
        </w:numPr>
        <w:rPr>
          <w:b/>
          <w:bCs/>
          <w:lang w:val="en-IN"/>
        </w:rPr>
      </w:pPr>
      <w:r w:rsidRPr="005B740C">
        <w:rPr>
          <w:b/>
          <w:bCs/>
          <w:lang w:val="en-IN"/>
        </w:rPr>
        <w:t>Convert SAM to BAM</w:t>
      </w:r>
    </w:p>
    <w:p w14:paraId="3A7B2C53" w14:textId="77777777" w:rsidR="005B740C" w:rsidRDefault="005B740C" w:rsidP="005B740C">
      <w:pPr>
        <w:pStyle w:val="ListParagraph"/>
        <w:rPr>
          <w:lang w:val="en-IN"/>
        </w:rPr>
      </w:pPr>
      <w:r>
        <w:rPr>
          <w:b/>
          <w:bCs/>
          <w:lang w:val="en-IN"/>
        </w:rPr>
        <w:t xml:space="preserve">                             </w:t>
      </w:r>
      <w:r>
        <w:rPr>
          <w:lang w:val="en-IN"/>
        </w:rPr>
        <w:t xml:space="preserve">           </w:t>
      </w:r>
    </w:p>
    <w:p w14:paraId="4D793FE5" w14:textId="70674628" w:rsidR="005B740C" w:rsidRDefault="005B740C" w:rsidP="005B740C">
      <w:pPr>
        <w:pStyle w:val="ListParagraph"/>
        <w:rPr>
          <w:b/>
          <w:bCs/>
          <w:lang w:val="en-IN"/>
        </w:rPr>
      </w:pPr>
      <w:r>
        <w:rPr>
          <w:lang w:val="en-IN"/>
        </w:rPr>
        <w:t xml:space="preserve">           </w:t>
      </w:r>
      <w:r>
        <w:rPr>
          <w:lang w:val="en-IN"/>
        </w:rPr>
        <w:t xml:space="preserve">   </w:t>
      </w:r>
      <w:r w:rsidRPr="00920E1F">
        <w:rPr>
          <w:b/>
          <w:bCs/>
          <w:lang w:val="en-IN"/>
        </w:rPr>
        <w:t>&lt;/&gt; Bash</w:t>
      </w:r>
    </w:p>
    <w:p w14:paraId="606EABC4" w14:textId="01672035" w:rsidR="00AD1D79" w:rsidRDefault="005B740C" w:rsidP="00AD1D79">
      <w:pPr>
        <w:rPr>
          <w:lang w:val="en-IN"/>
        </w:rPr>
      </w:pPr>
      <w:r>
        <w:rPr>
          <w:b/>
          <w:bCs/>
          <w:lang w:val="en-IN"/>
        </w:rPr>
        <w:t xml:space="preserve">          </w:t>
      </w:r>
      <w:proofErr w:type="spellStart"/>
      <w:r w:rsidR="00AD1D79" w:rsidRPr="005B740C">
        <w:rPr>
          <w:highlight w:val="yellow"/>
          <w:lang w:val="en-IN"/>
        </w:rPr>
        <w:t>samtools</w:t>
      </w:r>
      <w:proofErr w:type="spellEnd"/>
      <w:r w:rsidR="00AD1D79" w:rsidRPr="005B740C">
        <w:rPr>
          <w:highlight w:val="yellow"/>
          <w:lang w:val="en-IN"/>
        </w:rPr>
        <w:t xml:space="preserve"> view -Sb </w:t>
      </w:r>
      <w:proofErr w:type="spellStart"/>
      <w:r w:rsidR="00AD1D79" w:rsidRPr="005B740C">
        <w:rPr>
          <w:highlight w:val="yellow"/>
          <w:lang w:val="en-IN"/>
        </w:rPr>
        <w:t>aligned.sam</w:t>
      </w:r>
      <w:proofErr w:type="spellEnd"/>
      <w:r w:rsidR="00AD1D79" w:rsidRPr="005B740C">
        <w:rPr>
          <w:highlight w:val="yellow"/>
          <w:lang w:val="en-IN"/>
        </w:rPr>
        <w:t xml:space="preserve"> &gt; </w:t>
      </w:r>
      <w:proofErr w:type="spellStart"/>
      <w:r w:rsidR="00AD1D79" w:rsidRPr="005B740C">
        <w:rPr>
          <w:highlight w:val="yellow"/>
          <w:lang w:val="en-IN"/>
        </w:rPr>
        <w:t>aligned.bam</w:t>
      </w:r>
      <w:proofErr w:type="spellEnd"/>
    </w:p>
    <w:p w14:paraId="1E311044" w14:textId="77777777" w:rsidR="005B740C" w:rsidRPr="00AD1D79" w:rsidRDefault="005B740C" w:rsidP="00AD1D79">
      <w:pPr>
        <w:rPr>
          <w:lang w:val="en-IN"/>
        </w:rPr>
      </w:pPr>
    </w:p>
    <w:p w14:paraId="10C06CBA" w14:textId="77777777" w:rsidR="00AD1D79" w:rsidRPr="005B740C" w:rsidRDefault="00AD1D79">
      <w:pPr>
        <w:pStyle w:val="ListParagraph"/>
        <w:numPr>
          <w:ilvl w:val="0"/>
          <w:numId w:val="37"/>
        </w:numPr>
        <w:rPr>
          <w:b/>
          <w:bCs/>
          <w:lang w:val="en-IN"/>
        </w:rPr>
      </w:pPr>
      <w:r w:rsidRPr="005B740C">
        <w:rPr>
          <w:b/>
          <w:bCs/>
          <w:lang w:val="en-IN"/>
        </w:rPr>
        <w:t>Why do we use this command?</w:t>
      </w:r>
    </w:p>
    <w:p w14:paraId="4117CBF9" w14:textId="77777777" w:rsidR="00AD1D79" w:rsidRPr="00AD1D79" w:rsidRDefault="00AD1D79" w:rsidP="00AD1D79">
      <w:pPr>
        <w:rPr>
          <w:lang w:val="en-IN"/>
        </w:rPr>
      </w:pPr>
      <w:r w:rsidRPr="00AD1D79">
        <w:rPr>
          <w:lang w:val="en-IN"/>
        </w:rPr>
        <w:t xml:space="preserve">After sequence alignment, the output is stored as a </w:t>
      </w:r>
      <w:r w:rsidRPr="00AD1D79">
        <w:rPr>
          <w:b/>
          <w:bCs/>
          <w:lang w:val="en-IN"/>
        </w:rPr>
        <w:t>SAM</w:t>
      </w:r>
      <w:r w:rsidRPr="00AD1D79">
        <w:rPr>
          <w:lang w:val="en-IN"/>
        </w:rPr>
        <w:t xml:space="preserve"> file, which is a plain-text format and can be very large. This command converts the SAM file into the compressed </w:t>
      </w:r>
      <w:r w:rsidRPr="00AD1D79">
        <w:rPr>
          <w:b/>
          <w:bCs/>
          <w:lang w:val="en-IN"/>
        </w:rPr>
        <w:t>BAM</w:t>
      </w:r>
      <w:r w:rsidRPr="00AD1D79">
        <w:rPr>
          <w:lang w:val="en-IN"/>
        </w:rPr>
        <w:t xml:space="preserve"> format, reducing file size and improving processing speed.</w:t>
      </w:r>
    </w:p>
    <w:p w14:paraId="64365669" w14:textId="77777777" w:rsidR="00677210" w:rsidRDefault="00677210" w:rsidP="00363D8D"/>
    <w:p w14:paraId="4AEE155A" w14:textId="77777777" w:rsidR="00C61A5F" w:rsidRPr="00C61A5F" w:rsidRDefault="00C61A5F">
      <w:pPr>
        <w:pStyle w:val="ListParagraph"/>
        <w:numPr>
          <w:ilvl w:val="0"/>
          <w:numId w:val="36"/>
        </w:numPr>
        <w:rPr>
          <w:b/>
          <w:bCs/>
          <w:lang w:val="en-IN"/>
        </w:rPr>
      </w:pPr>
      <w:r w:rsidRPr="00C61A5F">
        <w:rPr>
          <w:b/>
          <w:bCs/>
          <w:lang w:val="en-IN"/>
        </w:rPr>
        <w:t>Input File</w:t>
      </w:r>
    </w:p>
    <w:p w14:paraId="23C8FEB7" w14:textId="4877CDDE" w:rsidR="00C61A5F" w:rsidRPr="00C61A5F" w:rsidRDefault="00C61A5F" w:rsidP="00C61A5F">
      <w:pPr>
        <w:rPr>
          <w:lang w:val="en-IN"/>
        </w:rPr>
      </w:pPr>
      <w:r>
        <w:rPr>
          <w:lang w:val="en-IN"/>
        </w:rPr>
        <w:t xml:space="preserve">             </w:t>
      </w:r>
      <w:proofErr w:type="spellStart"/>
      <w:r w:rsidRPr="00C61A5F">
        <w:rPr>
          <w:lang w:val="en-IN"/>
        </w:rPr>
        <w:t>aligned.sam</w:t>
      </w:r>
      <w:proofErr w:type="spellEnd"/>
    </w:p>
    <w:p w14:paraId="70E08A12" w14:textId="6798C921" w:rsidR="00C61A5F" w:rsidRPr="00C61A5F" w:rsidRDefault="00C61A5F">
      <w:pPr>
        <w:pStyle w:val="ListParagraph"/>
        <w:numPr>
          <w:ilvl w:val="0"/>
          <w:numId w:val="36"/>
        </w:numPr>
        <w:rPr>
          <w:b/>
          <w:bCs/>
          <w:lang w:val="en-IN"/>
        </w:rPr>
      </w:pPr>
      <w:r w:rsidRPr="00C61A5F">
        <w:rPr>
          <w:b/>
          <w:bCs/>
          <w:lang w:val="en-IN"/>
        </w:rPr>
        <w:t>Output File</w:t>
      </w:r>
    </w:p>
    <w:p w14:paraId="711DBB57" w14:textId="3ACEEE75" w:rsidR="00C61A5F" w:rsidRPr="00C61A5F" w:rsidRDefault="00C61A5F" w:rsidP="00C61A5F">
      <w:pPr>
        <w:rPr>
          <w:lang w:val="en-IN"/>
        </w:rPr>
      </w:pPr>
      <w:r>
        <w:rPr>
          <w:lang w:val="en-IN"/>
        </w:rPr>
        <w:t xml:space="preserve">             </w:t>
      </w:r>
      <w:proofErr w:type="spellStart"/>
      <w:r w:rsidRPr="00C61A5F">
        <w:rPr>
          <w:lang w:val="en-IN"/>
        </w:rPr>
        <w:t>aligned.bam</w:t>
      </w:r>
      <w:proofErr w:type="spellEnd"/>
    </w:p>
    <w:p w14:paraId="1CA8DA8A" w14:textId="2F9EDA24" w:rsidR="00C61A5F" w:rsidRPr="00C61A5F" w:rsidRDefault="00C61A5F" w:rsidP="00C61A5F">
      <w:pPr>
        <w:rPr>
          <w:lang w:val="en-IN"/>
        </w:rPr>
      </w:pPr>
    </w:p>
    <w:p w14:paraId="14D4A332" w14:textId="77777777" w:rsidR="00C61A5F" w:rsidRPr="00C61A5F" w:rsidRDefault="00C61A5F" w:rsidP="00C61A5F">
      <w:pPr>
        <w:rPr>
          <w:b/>
          <w:bCs/>
          <w:color w:val="EE0000"/>
          <w:lang w:val="en-IN"/>
        </w:rPr>
      </w:pPr>
      <w:r w:rsidRPr="00C61A5F">
        <w:rPr>
          <w:b/>
          <w:bCs/>
          <w:color w:val="EE0000"/>
          <w:lang w:val="en-IN"/>
        </w:rPr>
        <w:t>Purpose in NGS Workflow</w:t>
      </w:r>
    </w:p>
    <w:p w14:paraId="3C857E72" w14:textId="77777777" w:rsidR="00C61A5F" w:rsidRPr="00C61A5F" w:rsidRDefault="00C61A5F" w:rsidP="00C61A5F">
      <w:pPr>
        <w:rPr>
          <w:lang w:val="en-IN"/>
        </w:rPr>
      </w:pPr>
      <w:r w:rsidRPr="00C61A5F">
        <w:rPr>
          <w:lang w:val="en-IN"/>
        </w:rPr>
        <w:t>This step compresses the alignment data into BAM format, making it suitable for:</w:t>
      </w:r>
    </w:p>
    <w:p w14:paraId="6850A79D" w14:textId="77777777" w:rsidR="00C61A5F" w:rsidRPr="00C61A5F" w:rsidRDefault="00C61A5F">
      <w:pPr>
        <w:numPr>
          <w:ilvl w:val="0"/>
          <w:numId w:val="39"/>
        </w:numPr>
        <w:rPr>
          <w:lang w:val="en-IN"/>
        </w:rPr>
      </w:pPr>
      <w:r w:rsidRPr="00C61A5F">
        <w:rPr>
          <w:lang w:val="en-IN"/>
        </w:rPr>
        <w:t xml:space="preserve">Faster data processing </w:t>
      </w:r>
    </w:p>
    <w:p w14:paraId="793B27D2" w14:textId="77777777" w:rsidR="00C61A5F" w:rsidRPr="00C61A5F" w:rsidRDefault="00C61A5F">
      <w:pPr>
        <w:numPr>
          <w:ilvl w:val="0"/>
          <w:numId w:val="39"/>
        </w:numPr>
        <w:rPr>
          <w:lang w:val="en-IN"/>
        </w:rPr>
      </w:pPr>
      <w:r w:rsidRPr="00C61A5F">
        <w:rPr>
          <w:lang w:val="en-IN"/>
        </w:rPr>
        <w:t xml:space="preserve">Reduced storage requirements </w:t>
      </w:r>
    </w:p>
    <w:p w14:paraId="6D7391CE" w14:textId="77777777" w:rsidR="00C61A5F" w:rsidRPr="00C61A5F" w:rsidRDefault="00C61A5F">
      <w:pPr>
        <w:numPr>
          <w:ilvl w:val="0"/>
          <w:numId w:val="39"/>
        </w:numPr>
        <w:rPr>
          <w:lang w:val="en-IN"/>
        </w:rPr>
      </w:pPr>
      <w:r w:rsidRPr="00C61A5F">
        <w:rPr>
          <w:lang w:val="en-IN"/>
        </w:rPr>
        <w:t xml:space="preserve">Efficient sorting and indexing </w:t>
      </w:r>
    </w:p>
    <w:p w14:paraId="05AD890C" w14:textId="77777777" w:rsidR="00C61A5F" w:rsidRPr="00C61A5F" w:rsidRDefault="00C61A5F">
      <w:pPr>
        <w:numPr>
          <w:ilvl w:val="0"/>
          <w:numId w:val="39"/>
        </w:numPr>
        <w:rPr>
          <w:lang w:val="en-IN"/>
        </w:rPr>
      </w:pPr>
      <w:r w:rsidRPr="00C61A5F">
        <w:rPr>
          <w:lang w:val="en-IN"/>
        </w:rPr>
        <w:t xml:space="preserve">Variant calling </w:t>
      </w:r>
    </w:p>
    <w:p w14:paraId="6D6F328D" w14:textId="77777777" w:rsidR="00C61A5F" w:rsidRPr="00C61A5F" w:rsidRDefault="00C61A5F">
      <w:pPr>
        <w:numPr>
          <w:ilvl w:val="0"/>
          <w:numId w:val="39"/>
        </w:numPr>
        <w:rPr>
          <w:lang w:val="en-IN"/>
        </w:rPr>
      </w:pPr>
      <w:r w:rsidRPr="00C61A5F">
        <w:rPr>
          <w:lang w:val="en-IN"/>
        </w:rPr>
        <w:t xml:space="preserve">Genome visualization </w:t>
      </w:r>
    </w:p>
    <w:p w14:paraId="61612FB6" w14:textId="77777777" w:rsidR="00C61A5F" w:rsidRDefault="00C61A5F" w:rsidP="00363D8D"/>
    <w:p w14:paraId="209F2EDA" w14:textId="5290F2B9" w:rsidR="00703C78" w:rsidRDefault="00703C78">
      <w:pPr>
        <w:pStyle w:val="ListParagraph"/>
        <w:numPr>
          <w:ilvl w:val="0"/>
          <w:numId w:val="34"/>
        </w:numPr>
        <w:rPr>
          <w:b/>
          <w:bCs/>
          <w:lang w:val="en-IN"/>
        </w:rPr>
      </w:pPr>
      <w:r w:rsidRPr="00703C78">
        <w:rPr>
          <w:b/>
          <w:bCs/>
          <w:lang w:val="en-IN"/>
        </w:rPr>
        <w:t>Verify the BAM File</w:t>
      </w:r>
    </w:p>
    <w:p w14:paraId="7E0D9584" w14:textId="77777777" w:rsidR="00703C78" w:rsidRDefault="00703C78" w:rsidP="00703C78">
      <w:pPr>
        <w:pStyle w:val="ListParagraph"/>
        <w:ind w:left="1440"/>
        <w:rPr>
          <w:b/>
          <w:bCs/>
          <w:lang w:val="en-IN"/>
        </w:rPr>
      </w:pPr>
    </w:p>
    <w:p w14:paraId="6E4C5A97" w14:textId="77777777" w:rsidR="00703C78" w:rsidRDefault="00703C78" w:rsidP="00703C78">
      <w:pPr>
        <w:pStyle w:val="ListParagraph"/>
        <w:rPr>
          <w:b/>
          <w:bCs/>
          <w:lang w:val="en-IN"/>
        </w:rPr>
      </w:pPr>
      <w:r>
        <w:rPr>
          <w:b/>
          <w:bCs/>
          <w:lang w:val="en-IN"/>
        </w:rPr>
        <w:t xml:space="preserve">  </w:t>
      </w:r>
      <w:r>
        <w:rPr>
          <w:lang w:val="en-IN"/>
        </w:rPr>
        <w:t xml:space="preserve">              </w:t>
      </w:r>
      <w:r w:rsidRPr="00920E1F">
        <w:rPr>
          <w:b/>
          <w:bCs/>
          <w:lang w:val="en-IN"/>
        </w:rPr>
        <w:t>&lt;/&gt; Bash</w:t>
      </w:r>
    </w:p>
    <w:p w14:paraId="15D535DE" w14:textId="6B571EA1" w:rsidR="00703C78" w:rsidRDefault="00703C78" w:rsidP="00703C78">
      <w:pPr>
        <w:rPr>
          <w:lang w:val="en-IN"/>
        </w:rPr>
      </w:pPr>
      <w:r>
        <w:rPr>
          <w:lang w:val="en-IN"/>
        </w:rPr>
        <w:t xml:space="preserve">                        </w:t>
      </w:r>
      <w:r w:rsidRPr="00703C78">
        <w:rPr>
          <w:highlight w:val="yellow"/>
          <w:lang w:val="en-IN"/>
        </w:rPr>
        <w:t>ls -</w:t>
      </w:r>
      <w:proofErr w:type="spellStart"/>
      <w:r w:rsidRPr="00703C78">
        <w:rPr>
          <w:highlight w:val="yellow"/>
          <w:lang w:val="en-IN"/>
        </w:rPr>
        <w:t>lh</w:t>
      </w:r>
      <w:proofErr w:type="spellEnd"/>
      <w:r w:rsidRPr="00703C78">
        <w:rPr>
          <w:highlight w:val="yellow"/>
          <w:lang w:val="en-IN"/>
        </w:rPr>
        <w:t xml:space="preserve"> </w:t>
      </w:r>
      <w:proofErr w:type="spellStart"/>
      <w:r w:rsidRPr="00703C78">
        <w:rPr>
          <w:highlight w:val="yellow"/>
          <w:lang w:val="en-IN"/>
        </w:rPr>
        <w:t>aligned.bam</w:t>
      </w:r>
      <w:proofErr w:type="spellEnd"/>
    </w:p>
    <w:p w14:paraId="724464D3" w14:textId="77777777" w:rsidR="00703C78" w:rsidRPr="00703C78" w:rsidRDefault="00703C78" w:rsidP="00703C78">
      <w:pPr>
        <w:rPr>
          <w:lang w:val="en-IN"/>
        </w:rPr>
      </w:pPr>
    </w:p>
    <w:p w14:paraId="2F8042DE" w14:textId="77777777" w:rsidR="00703C78" w:rsidRPr="00703C78" w:rsidRDefault="00703C78">
      <w:pPr>
        <w:pStyle w:val="ListParagraph"/>
        <w:numPr>
          <w:ilvl w:val="0"/>
          <w:numId w:val="37"/>
        </w:numPr>
        <w:rPr>
          <w:b/>
          <w:bCs/>
          <w:lang w:val="en-IN"/>
        </w:rPr>
      </w:pPr>
      <w:r w:rsidRPr="00703C78">
        <w:rPr>
          <w:b/>
          <w:bCs/>
          <w:lang w:val="en-IN"/>
        </w:rPr>
        <w:t>Why do we use this command?</w:t>
      </w:r>
    </w:p>
    <w:p w14:paraId="6692017C" w14:textId="77777777" w:rsidR="00703C78" w:rsidRPr="00703C78" w:rsidRDefault="00703C78" w:rsidP="00703C78">
      <w:pPr>
        <w:rPr>
          <w:lang w:val="en-IN"/>
        </w:rPr>
      </w:pPr>
      <w:r w:rsidRPr="00703C78">
        <w:rPr>
          <w:lang w:val="en-IN"/>
        </w:rPr>
        <w:t>Checks whether the BAM file was successfully created and displays its size.</w:t>
      </w:r>
    </w:p>
    <w:p w14:paraId="32701396" w14:textId="7D449C19" w:rsidR="00703C78" w:rsidRPr="00703C78" w:rsidRDefault="00703C78">
      <w:pPr>
        <w:pStyle w:val="ListParagraph"/>
        <w:numPr>
          <w:ilvl w:val="0"/>
          <w:numId w:val="36"/>
        </w:numPr>
        <w:rPr>
          <w:b/>
          <w:bCs/>
          <w:lang w:val="en-IN"/>
        </w:rPr>
      </w:pPr>
      <w:r w:rsidRPr="00703C78">
        <w:rPr>
          <w:b/>
          <w:bCs/>
          <w:lang w:val="en-IN"/>
        </w:rPr>
        <w:t>Output</w:t>
      </w:r>
    </w:p>
    <w:p w14:paraId="10AC2FCC" w14:textId="77777777" w:rsidR="00703C78" w:rsidRPr="00703C78" w:rsidRDefault="00703C78" w:rsidP="00703C78">
      <w:pPr>
        <w:rPr>
          <w:lang w:val="en-IN"/>
        </w:rPr>
      </w:pPr>
      <w:r w:rsidRPr="00703C78">
        <w:rPr>
          <w:lang w:val="en-IN"/>
        </w:rPr>
        <w:t>-</w:t>
      </w:r>
      <w:proofErr w:type="spellStart"/>
      <w:r w:rsidRPr="00703C78">
        <w:rPr>
          <w:lang w:val="en-IN"/>
        </w:rPr>
        <w:t>rw</w:t>
      </w:r>
      <w:proofErr w:type="spellEnd"/>
      <w:r w:rsidRPr="00703C78">
        <w:rPr>
          <w:lang w:val="en-IN"/>
        </w:rPr>
        <w:t xml:space="preserve">-r--r-- 1 kumar </w:t>
      </w:r>
      <w:proofErr w:type="spellStart"/>
      <w:r w:rsidRPr="00703C78">
        <w:rPr>
          <w:lang w:val="en-IN"/>
        </w:rPr>
        <w:t>kumar</w:t>
      </w:r>
      <w:proofErr w:type="spellEnd"/>
      <w:r w:rsidRPr="00703C78">
        <w:rPr>
          <w:lang w:val="en-IN"/>
        </w:rPr>
        <w:t xml:space="preserve"> 4.1G Jun 22 09:53 </w:t>
      </w:r>
      <w:proofErr w:type="spellStart"/>
      <w:r w:rsidRPr="00703C78">
        <w:rPr>
          <w:lang w:val="en-IN"/>
        </w:rPr>
        <w:t>aligned.bam</w:t>
      </w:r>
      <w:proofErr w:type="spellEnd"/>
    </w:p>
    <w:p w14:paraId="28B44EBF" w14:textId="38B25178" w:rsidR="00703C78" w:rsidRDefault="00703C78" w:rsidP="00363D8D"/>
    <w:p w14:paraId="5B367C32" w14:textId="77777777" w:rsidR="00500E72" w:rsidRDefault="00500E72" w:rsidP="00363D8D"/>
    <w:p w14:paraId="479ADDF1" w14:textId="77777777" w:rsidR="00500E72" w:rsidRPr="00500E72" w:rsidRDefault="00500E72">
      <w:pPr>
        <w:pStyle w:val="ListParagraph"/>
        <w:numPr>
          <w:ilvl w:val="0"/>
          <w:numId w:val="15"/>
        </w:numPr>
        <w:rPr>
          <w:b/>
          <w:bCs/>
          <w:lang w:val="en-IN"/>
        </w:rPr>
      </w:pPr>
      <w:r w:rsidRPr="00500E72">
        <w:rPr>
          <w:b/>
          <w:bCs/>
          <w:lang w:val="en-IN"/>
        </w:rPr>
        <w:t>Sort the BAM File and Inspect Alignment Data</w:t>
      </w:r>
    </w:p>
    <w:p w14:paraId="1B4151ED" w14:textId="77777777" w:rsidR="00500E72" w:rsidRPr="00500E72" w:rsidRDefault="00500E72" w:rsidP="00500E72">
      <w:pPr>
        <w:rPr>
          <w:b/>
          <w:bCs/>
          <w:lang w:val="en-IN"/>
        </w:rPr>
      </w:pPr>
      <w:r w:rsidRPr="00500E72">
        <w:rPr>
          <w:b/>
          <w:bCs/>
          <w:lang w:val="en-IN"/>
        </w:rPr>
        <w:t>Objective</w:t>
      </w:r>
    </w:p>
    <w:p w14:paraId="33F0AFBD" w14:textId="77777777" w:rsidR="00500E72" w:rsidRPr="00500E72" w:rsidRDefault="00500E72" w:rsidP="00500E72">
      <w:pPr>
        <w:rPr>
          <w:lang w:val="en-IN"/>
        </w:rPr>
      </w:pPr>
      <w:r w:rsidRPr="00500E72">
        <w:rPr>
          <w:lang w:val="en-IN"/>
        </w:rPr>
        <w:t>Sort the compressed BAM file according to genomic coordinates, verify that the sorted file was created successfully, inspect the alignment records, and create a BAM index for efficient downstream analysis.</w:t>
      </w:r>
    </w:p>
    <w:p w14:paraId="5269C54F" w14:textId="77777777" w:rsidR="00500E72" w:rsidRDefault="00500E72" w:rsidP="00363D8D"/>
    <w:p w14:paraId="0CCB4107" w14:textId="77777777" w:rsidR="008D6270" w:rsidRDefault="008D6270">
      <w:pPr>
        <w:pStyle w:val="ListParagraph"/>
        <w:numPr>
          <w:ilvl w:val="0"/>
          <w:numId w:val="34"/>
        </w:numPr>
        <w:rPr>
          <w:b/>
          <w:bCs/>
          <w:lang w:val="en-IN"/>
        </w:rPr>
      </w:pPr>
      <w:r w:rsidRPr="008D6270">
        <w:rPr>
          <w:b/>
          <w:bCs/>
          <w:lang w:val="en-IN"/>
        </w:rPr>
        <w:t>Sort the BAM File</w:t>
      </w:r>
    </w:p>
    <w:p w14:paraId="1E660B21" w14:textId="1E92480E" w:rsidR="008D6270" w:rsidRDefault="008D6270" w:rsidP="008D6270">
      <w:pPr>
        <w:pStyle w:val="ListParagraph"/>
        <w:ind w:left="1440"/>
        <w:rPr>
          <w:b/>
          <w:bCs/>
          <w:lang w:val="en-IN"/>
        </w:rPr>
      </w:pPr>
    </w:p>
    <w:p w14:paraId="491CD63C" w14:textId="5AB0F1BC" w:rsidR="008D6270" w:rsidRDefault="008D6270" w:rsidP="008D6270">
      <w:pPr>
        <w:pStyle w:val="ListParagraph"/>
        <w:rPr>
          <w:b/>
          <w:bCs/>
          <w:lang w:val="en-IN"/>
        </w:rPr>
      </w:pPr>
      <w:r>
        <w:rPr>
          <w:b/>
          <w:bCs/>
          <w:lang w:val="en-IN"/>
        </w:rPr>
        <w:t xml:space="preserve">            </w:t>
      </w:r>
      <w:r w:rsidRPr="00920E1F">
        <w:rPr>
          <w:b/>
          <w:bCs/>
          <w:lang w:val="en-IN"/>
        </w:rPr>
        <w:t>&lt;/&gt; Bash</w:t>
      </w:r>
    </w:p>
    <w:p w14:paraId="6C8A6509" w14:textId="29A43B2F" w:rsidR="008D6270" w:rsidRPr="008D6270" w:rsidRDefault="008D6270" w:rsidP="008D6270">
      <w:pPr>
        <w:rPr>
          <w:lang w:val="en-IN"/>
        </w:rPr>
      </w:pPr>
      <w:r>
        <w:rPr>
          <w:lang w:val="en-IN"/>
        </w:rPr>
        <w:t xml:space="preserve">                </w:t>
      </w:r>
      <w:proofErr w:type="spellStart"/>
      <w:r w:rsidRPr="008D6270">
        <w:rPr>
          <w:highlight w:val="yellow"/>
          <w:lang w:val="en-IN"/>
        </w:rPr>
        <w:t>samtools</w:t>
      </w:r>
      <w:proofErr w:type="spellEnd"/>
      <w:r w:rsidRPr="008D6270">
        <w:rPr>
          <w:highlight w:val="yellow"/>
          <w:lang w:val="en-IN"/>
        </w:rPr>
        <w:t xml:space="preserve"> sort </w:t>
      </w:r>
      <w:proofErr w:type="spellStart"/>
      <w:r w:rsidRPr="008D6270">
        <w:rPr>
          <w:highlight w:val="yellow"/>
          <w:lang w:val="en-IN"/>
        </w:rPr>
        <w:t>aligned.bam</w:t>
      </w:r>
      <w:proofErr w:type="spellEnd"/>
      <w:r w:rsidRPr="008D6270">
        <w:rPr>
          <w:highlight w:val="yellow"/>
          <w:lang w:val="en-IN"/>
        </w:rPr>
        <w:t xml:space="preserve"> -o </w:t>
      </w:r>
      <w:proofErr w:type="spellStart"/>
      <w:r w:rsidRPr="008D6270">
        <w:rPr>
          <w:highlight w:val="yellow"/>
          <w:lang w:val="en-IN"/>
        </w:rPr>
        <w:t>sorted.bam</w:t>
      </w:r>
      <w:proofErr w:type="spellEnd"/>
    </w:p>
    <w:p w14:paraId="1452ECA7" w14:textId="77777777" w:rsidR="008D6270" w:rsidRPr="008D6270" w:rsidRDefault="008D6270" w:rsidP="008D6270">
      <w:pPr>
        <w:rPr>
          <w:b/>
          <w:bCs/>
          <w:lang w:val="en-IN"/>
        </w:rPr>
      </w:pPr>
      <w:r w:rsidRPr="008D6270">
        <w:rPr>
          <w:b/>
          <w:bCs/>
          <w:lang w:val="en-IN"/>
        </w:rPr>
        <w:t>Why do we use this command?</w:t>
      </w:r>
    </w:p>
    <w:p w14:paraId="4C4D892D" w14:textId="2CEAB62E" w:rsidR="008D6270" w:rsidRPr="008D6270" w:rsidRDefault="008D6270" w:rsidP="008D6270">
      <w:pPr>
        <w:rPr>
          <w:lang w:val="en-IN"/>
        </w:rPr>
      </w:pPr>
      <w:r w:rsidRPr="008D6270">
        <w:rPr>
          <w:lang w:val="en-IN"/>
        </w:rPr>
        <w:t>The BAM file generated after SAM conversion is not guaranteed to be ordered by chromosome and genomic position. This command sorts all aligned reads according to their genomic coordinates.</w:t>
      </w:r>
    </w:p>
    <w:p w14:paraId="55945A43" w14:textId="77777777" w:rsidR="008D6270" w:rsidRPr="008D6270" w:rsidRDefault="008D6270" w:rsidP="008D6270">
      <w:pPr>
        <w:rPr>
          <w:lang w:val="en-IN"/>
        </w:rPr>
      </w:pPr>
      <w:r w:rsidRPr="008D6270">
        <w:rPr>
          <w:lang w:val="en-IN"/>
        </w:rPr>
        <w:t>Sorting is required before:</w:t>
      </w:r>
    </w:p>
    <w:p w14:paraId="3757B127" w14:textId="77777777" w:rsidR="008D6270" w:rsidRPr="008D6270" w:rsidRDefault="008D6270">
      <w:pPr>
        <w:numPr>
          <w:ilvl w:val="0"/>
          <w:numId w:val="40"/>
        </w:numPr>
        <w:rPr>
          <w:lang w:val="en-IN"/>
        </w:rPr>
      </w:pPr>
      <w:r w:rsidRPr="008D6270">
        <w:rPr>
          <w:lang w:val="en-IN"/>
        </w:rPr>
        <w:t xml:space="preserve">BAM indexing </w:t>
      </w:r>
    </w:p>
    <w:p w14:paraId="3A3405D3" w14:textId="77777777" w:rsidR="008D6270" w:rsidRPr="008D6270" w:rsidRDefault="008D6270">
      <w:pPr>
        <w:numPr>
          <w:ilvl w:val="0"/>
          <w:numId w:val="40"/>
        </w:numPr>
        <w:rPr>
          <w:lang w:val="en-IN"/>
        </w:rPr>
      </w:pPr>
      <w:r w:rsidRPr="008D6270">
        <w:rPr>
          <w:lang w:val="en-IN"/>
        </w:rPr>
        <w:t xml:space="preserve">Variant calling </w:t>
      </w:r>
    </w:p>
    <w:p w14:paraId="78D055A0" w14:textId="77777777" w:rsidR="008D6270" w:rsidRPr="008D6270" w:rsidRDefault="008D6270">
      <w:pPr>
        <w:numPr>
          <w:ilvl w:val="0"/>
          <w:numId w:val="40"/>
        </w:numPr>
        <w:rPr>
          <w:lang w:val="en-IN"/>
        </w:rPr>
      </w:pPr>
      <w:r w:rsidRPr="008D6270">
        <w:rPr>
          <w:lang w:val="en-IN"/>
        </w:rPr>
        <w:lastRenderedPageBreak/>
        <w:t xml:space="preserve">Genome visualization </w:t>
      </w:r>
    </w:p>
    <w:p w14:paraId="6B71E37E" w14:textId="77777777" w:rsidR="008D6270" w:rsidRPr="008D6270" w:rsidRDefault="008D6270">
      <w:pPr>
        <w:numPr>
          <w:ilvl w:val="0"/>
          <w:numId w:val="40"/>
        </w:numPr>
        <w:rPr>
          <w:lang w:val="en-IN"/>
        </w:rPr>
      </w:pPr>
      <w:r w:rsidRPr="008D6270">
        <w:rPr>
          <w:lang w:val="en-IN"/>
        </w:rPr>
        <w:t xml:space="preserve">Coverage analysis </w:t>
      </w:r>
    </w:p>
    <w:p w14:paraId="0B314918" w14:textId="1C7F55B7" w:rsidR="008D6270" w:rsidRPr="008D6270" w:rsidRDefault="008D6270" w:rsidP="008D6270">
      <w:pPr>
        <w:rPr>
          <w:lang w:val="en-IN"/>
        </w:rPr>
      </w:pPr>
    </w:p>
    <w:p w14:paraId="7CCDDBFB" w14:textId="77777777" w:rsidR="008D6270" w:rsidRPr="008D6270" w:rsidRDefault="008D6270">
      <w:pPr>
        <w:pStyle w:val="ListParagraph"/>
        <w:numPr>
          <w:ilvl w:val="0"/>
          <w:numId w:val="36"/>
        </w:numPr>
        <w:rPr>
          <w:b/>
          <w:bCs/>
          <w:lang w:val="en-IN"/>
        </w:rPr>
      </w:pPr>
      <w:r w:rsidRPr="008D6270">
        <w:rPr>
          <w:b/>
          <w:bCs/>
          <w:lang w:val="en-IN"/>
        </w:rPr>
        <w:t>Tool Used</w:t>
      </w:r>
    </w:p>
    <w:p w14:paraId="007D2A38" w14:textId="34F2E7DF" w:rsidR="008D6270" w:rsidRPr="008D6270" w:rsidRDefault="008D6270" w:rsidP="008D6270">
      <w:pPr>
        <w:rPr>
          <w:lang w:val="en-IN"/>
        </w:rPr>
      </w:pPr>
      <w:r>
        <w:rPr>
          <w:b/>
          <w:bCs/>
          <w:lang w:val="en-IN"/>
        </w:rPr>
        <w:t xml:space="preserve">              </w:t>
      </w:r>
      <w:proofErr w:type="spellStart"/>
      <w:r w:rsidRPr="008D6270">
        <w:rPr>
          <w:lang w:val="en-IN"/>
        </w:rPr>
        <w:t>SAMtools</w:t>
      </w:r>
      <w:proofErr w:type="spellEnd"/>
    </w:p>
    <w:p w14:paraId="30CA3E85" w14:textId="77777777" w:rsidR="008D6270" w:rsidRPr="008D6270" w:rsidRDefault="008D6270">
      <w:pPr>
        <w:pStyle w:val="ListParagraph"/>
        <w:numPr>
          <w:ilvl w:val="0"/>
          <w:numId w:val="36"/>
        </w:numPr>
        <w:rPr>
          <w:b/>
          <w:bCs/>
          <w:lang w:val="en-IN"/>
        </w:rPr>
      </w:pPr>
      <w:r w:rsidRPr="008D6270">
        <w:rPr>
          <w:b/>
          <w:bCs/>
          <w:lang w:val="en-IN"/>
        </w:rPr>
        <w:t>Input File</w:t>
      </w:r>
    </w:p>
    <w:p w14:paraId="31596771" w14:textId="7E2768F3" w:rsidR="008D6270" w:rsidRPr="008D6270" w:rsidRDefault="008D6270" w:rsidP="008D6270">
      <w:pPr>
        <w:rPr>
          <w:lang w:val="en-IN"/>
        </w:rPr>
      </w:pPr>
      <w:r>
        <w:rPr>
          <w:lang w:val="en-IN"/>
        </w:rPr>
        <w:t xml:space="preserve">             </w:t>
      </w:r>
      <w:proofErr w:type="spellStart"/>
      <w:r w:rsidRPr="008D6270">
        <w:rPr>
          <w:lang w:val="en-IN"/>
        </w:rPr>
        <w:t>aligned.bam</w:t>
      </w:r>
      <w:proofErr w:type="spellEnd"/>
    </w:p>
    <w:p w14:paraId="4DE22461" w14:textId="77777777" w:rsidR="008D6270" w:rsidRPr="008D6270" w:rsidRDefault="008D6270">
      <w:pPr>
        <w:pStyle w:val="ListParagraph"/>
        <w:numPr>
          <w:ilvl w:val="0"/>
          <w:numId w:val="36"/>
        </w:numPr>
        <w:rPr>
          <w:b/>
          <w:bCs/>
          <w:lang w:val="en-IN"/>
        </w:rPr>
      </w:pPr>
      <w:r w:rsidRPr="008D6270">
        <w:rPr>
          <w:b/>
          <w:bCs/>
          <w:lang w:val="en-IN"/>
        </w:rPr>
        <w:t>Output File</w:t>
      </w:r>
    </w:p>
    <w:p w14:paraId="779A7E44" w14:textId="779CE84C" w:rsidR="008D6270" w:rsidRPr="008D6270" w:rsidRDefault="008D6270" w:rsidP="008D6270">
      <w:pPr>
        <w:rPr>
          <w:lang w:val="en-IN"/>
        </w:rPr>
      </w:pPr>
      <w:r>
        <w:rPr>
          <w:lang w:val="en-IN"/>
        </w:rPr>
        <w:t xml:space="preserve">             </w:t>
      </w:r>
      <w:proofErr w:type="spellStart"/>
      <w:r w:rsidRPr="008D6270">
        <w:rPr>
          <w:lang w:val="en-IN"/>
        </w:rPr>
        <w:t>sorted.bam</w:t>
      </w:r>
      <w:proofErr w:type="spellEnd"/>
    </w:p>
    <w:p w14:paraId="7CEAFF85" w14:textId="5988B686" w:rsidR="008D6270" w:rsidRPr="008D6270" w:rsidRDefault="008D6270" w:rsidP="008D6270">
      <w:pPr>
        <w:rPr>
          <w:lang w:val="en-IN"/>
        </w:rPr>
      </w:pPr>
    </w:p>
    <w:p w14:paraId="5E59853B" w14:textId="77777777" w:rsidR="008D6270" w:rsidRPr="008D6270" w:rsidRDefault="008D6270" w:rsidP="008D6270">
      <w:pPr>
        <w:rPr>
          <w:b/>
          <w:bCs/>
          <w:color w:val="EE0000"/>
          <w:lang w:val="en-IN"/>
        </w:rPr>
      </w:pPr>
      <w:r w:rsidRPr="008D6270">
        <w:rPr>
          <w:b/>
          <w:bCs/>
          <w:color w:val="EE0000"/>
          <w:lang w:val="en-IN"/>
        </w:rPr>
        <w:t>Purpose in NGS</w:t>
      </w:r>
    </w:p>
    <w:p w14:paraId="2B590246" w14:textId="77777777" w:rsidR="008D6270" w:rsidRPr="008D6270" w:rsidRDefault="008D6270" w:rsidP="008D6270">
      <w:pPr>
        <w:rPr>
          <w:lang w:val="en-IN"/>
        </w:rPr>
      </w:pPr>
      <w:r w:rsidRPr="008D6270">
        <w:rPr>
          <w:lang w:val="en-IN"/>
        </w:rPr>
        <w:t>Sorting organizes sequencing reads by chromosome and genomic position, enabling efficient downstream processing.</w:t>
      </w:r>
    </w:p>
    <w:p w14:paraId="64A64118" w14:textId="77777777" w:rsidR="008D6270" w:rsidRDefault="008D6270" w:rsidP="00363D8D"/>
    <w:p w14:paraId="34DB542D" w14:textId="77777777" w:rsidR="00B1521F" w:rsidRDefault="00B1521F">
      <w:pPr>
        <w:pStyle w:val="ListParagraph"/>
        <w:numPr>
          <w:ilvl w:val="0"/>
          <w:numId w:val="34"/>
        </w:numPr>
        <w:rPr>
          <w:b/>
          <w:bCs/>
          <w:lang w:val="en-IN"/>
        </w:rPr>
      </w:pPr>
      <w:r w:rsidRPr="00B1521F">
        <w:rPr>
          <w:b/>
          <w:bCs/>
          <w:lang w:val="en-IN"/>
        </w:rPr>
        <w:t>Verify the Sorted BAM File</w:t>
      </w:r>
    </w:p>
    <w:p w14:paraId="551E0315" w14:textId="77777777" w:rsidR="00B1521F" w:rsidRDefault="00B1521F" w:rsidP="00B1521F">
      <w:pPr>
        <w:pStyle w:val="ListParagraph"/>
        <w:rPr>
          <w:b/>
          <w:bCs/>
          <w:lang w:val="en-IN"/>
        </w:rPr>
      </w:pPr>
      <w:r>
        <w:rPr>
          <w:b/>
          <w:bCs/>
          <w:lang w:val="en-IN"/>
        </w:rPr>
        <w:t xml:space="preserve">                        </w:t>
      </w:r>
    </w:p>
    <w:p w14:paraId="59E169B2" w14:textId="21D297DD" w:rsidR="00B1521F" w:rsidRPr="00B1521F" w:rsidRDefault="00B1521F" w:rsidP="00B1521F">
      <w:pPr>
        <w:pStyle w:val="ListParagraph"/>
        <w:rPr>
          <w:b/>
          <w:bCs/>
          <w:lang w:val="en-IN"/>
        </w:rPr>
      </w:pPr>
      <w:r>
        <w:rPr>
          <w:b/>
          <w:bCs/>
          <w:lang w:val="en-IN"/>
        </w:rPr>
        <w:t xml:space="preserve">              </w:t>
      </w:r>
      <w:r w:rsidRPr="00920E1F">
        <w:rPr>
          <w:b/>
          <w:bCs/>
          <w:lang w:val="en-IN"/>
        </w:rPr>
        <w:t>&lt;/&gt; Bash</w:t>
      </w:r>
    </w:p>
    <w:p w14:paraId="5D3901E3" w14:textId="2A41CB3A" w:rsidR="00B1521F" w:rsidRPr="00B1521F" w:rsidRDefault="00B1521F" w:rsidP="00B1521F">
      <w:pPr>
        <w:rPr>
          <w:b/>
          <w:bCs/>
          <w:lang w:val="en-IN"/>
        </w:rPr>
      </w:pPr>
      <w:r>
        <w:rPr>
          <w:lang w:val="en-IN"/>
        </w:rPr>
        <w:t xml:space="preserve">                         </w:t>
      </w:r>
      <w:r w:rsidRPr="00B1521F">
        <w:rPr>
          <w:highlight w:val="yellow"/>
          <w:lang w:val="en-IN"/>
        </w:rPr>
        <w:t>ls -</w:t>
      </w:r>
      <w:proofErr w:type="spellStart"/>
      <w:r w:rsidRPr="00B1521F">
        <w:rPr>
          <w:highlight w:val="yellow"/>
          <w:lang w:val="en-IN"/>
        </w:rPr>
        <w:t>lh</w:t>
      </w:r>
      <w:proofErr w:type="spellEnd"/>
      <w:r w:rsidRPr="00B1521F">
        <w:rPr>
          <w:highlight w:val="yellow"/>
          <w:lang w:val="en-IN"/>
        </w:rPr>
        <w:t xml:space="preserve"> </w:t>
      </w:r>
      <w:proofErr w:type="spellStart"/>
      <w:r w:rsidRPr="00B1521F">
        <w:rPr>
          <w:highlight w:val="yellow"/>
          <w:lang w:val="en-IN"/>
        </w:rPr>
        <w:t>sorted.bam</w:t>
      </w:r>
      <w:proofErr w:type="spellEnd"/>
    </w:p>
    <w:p w14:paraId="6F0A3C80" w14:textId="77777777" w:rsidR="00B1521F" w:rsidRPr="00B1521F" w:rsidRDefault="00B1521F">
      <w:pPr>
        <w:pStyle w:val="ListParagraph"/>
        <w:numPr>
          <w:ilvl w:val="0"/>
          <w:numId w:val="37"/>
        </w:numPr>
        <w:rPr>
          <w:b/>
          <w:bCs/>
          <w:lang w:val="en-IN"/>
        </w:rPr>
      </w:pPr>
      <w:r w:rsidRPr="00B1521F">
        <w:rPr>
          <w:b/>
          <w:bCs/>
          <w:lang w:val="en-IN"/>
        </w:rPr>
        <w:t>Why do we use this command?</w:t>
      </w:r>
    </w:p>
    <w:p w14:paraId="3C3E5184" w14:textId="79E4C06E" w:rsidR="00B1521F" w:rsidRPr="00B1521F" w:rsidRDefault="00B1521F" w:rsidP="00B1521F">
      <w:pPr>
        <w:rPr>
          <w:lang w:val="en-IN"/>
        </w:rPr>
      </w:pPr>
      <w:r w:rsidRPr="00B1521F">
        <w:rPr>
          <w:lang w:val="en-IN"/>
        </w:rPr>
        <w:t>Checks whether the sorted BAM file was successfully created and displays its size.</w:t>
      </w:r>
    </w:p>
    <w:p w14:paraId="3DCA172F" w14:textId="77777777" w:rsidR="00B1521F" w:rsidRPr="00992413" w:rsidRDefault="00B1521F">
      <w:pPr>
        <w:pStyle w:val="ListParagraph"/>
        <w:numPr>
          <w:ilvl w:val="0"/>
          <w:numId w:val="36"/>
        </w:numPr>
        <w:rPr>
          <w:b/>
          <w:bCs/>
          <w:lang w:val="en-IN"/>
        </w:rPr>
      </w:pPr>
      <w:r w:rsidRPr="00992413">
        <w:rPr>
          <w:b/>
          <w:bCs/>
          <w:lang w:val="en-IN"/>
        </w:rPr>
        <w:t>Your Output</w:t>
      </w:r>
    </w:p>
    <w:p w14:paraId="0CE844F0" w14:textId="77777777" w:rsidR="00B1521F" w:rsidRPr="00B1521F" w:rsidRDefault="00B1521F" w:rsidP="00B1521F">
      <w:pPr>
        <w:rPr>
          <w:lang w:val="en-IN"/>
        </w:rPr>
      </w:pPr>
      <w:r w:rsidRPr="00B1521F">
        <w:rPr>
          <w:lang w:val="en-IN"/>
        </w:rPr>
        <w:t>-</w:t>
      </w:r>
      <w:proofErr w:type="spellStart"/>
      <w:r w:rsidRPr="00B1521F">
        <w:rPr>
          <w:lang w:val="en-IN"/>
        </w:rPr>
        <w:t>rw</w:t>
      </w:r>
      <w:proofErr w:type="spellEnd"/>
      <w:r w:rsidRPr="00B1521F">
        <w:rPr>
          <w:lang w:val="en-IN"/>
        </w:rPr>
        <w:t xml:space="preserve">-r--r-- 1 kumar </w:t>
      </w:r>
      <w:proofErr w:type="spellStart"/>
      <w:r w:rsidRPr="00B1521F">
        <w:rPr>
          <w:lang w:val="en-IN"/>
        </w:rPr>
        <w:t>kumar</w:t>
      </w:r>
      <w:proofErr w:type="spellEnd"/>
      <w:r w:rsidRPr="00B1521F">
        <w:rPr>
          <w:lang w:val="en-IN"/>
        </w:rPr>
        <w:t xml:space="preserve"> 2.4G Jun 22 10:03 </w:t>
      </w:r>
      <w:proofErr w:type="spellStart"/>
      <w:r w:rsidRPr="00B1521F">
        <w:rPr>
          <w:lang w:val="en-IN"/>
        </w:rPr>
        <w:t>sorted.bam</w:t>
      </w:r>
      <w:proofErr w:type="spellEnd"/>
    </w:p>
    <w:p w14:paraId="166DD502" w14:textId="77777777" w:rsidR="00B1521F" w:rsidRDefault="00B1521F" w:rsidP="00363D8D"/>
    <w:p w14:paraId="2BAE3B8F" w14:textId="77777777" w:rsidR="00721627" w:rsidRDefault="00721627">
      <w:pPr>
        <w:pStyle w:val="ListParagraph"/>
        <w:numPr>
          <w:ilvl w:val="0"/>
          <w:numId w:val="34"/>
        </w:numPr>
        <w:rPr>
          <w:b/>
          <w:bCs/>
          <w:lang w:val="en-IN"/>
        </w:rPr>
      </w:pPr>
      <w:r w:rsidRPr="00721627">
        <w:rPr>
          <w:b/>
          <w:bCs/>
          <w:lang w:val="en-IN"/>
        </w:rPr>
        <w:t>View the First Few Alignment Records</w:t>
      </w:r>
    </w:p>
    <w:p w14:paraId="435A66D2" w14:textId="77777777" w:rsidR="00721627" w:rsidRDefault="00721627" w:rsidP="00721627">
      <w:pPr>
        <w:pStyle w:val="ListParagraph"/>
        <w:ind w:left="1440"/>
        <w:rPr>
          <w:b/>
          <w:bCs/>
          <w:lang w:val="en-IN"/>
        </w:rPr>
      </w:pPr>
    </w:p>
    <w:p w14:paraId="5CF949F8" w14:textId="77777777" w:rsidR="00721627" w:rsidRPr="00B1521F" w:rsidRDefault="00721627" w:rsidP="00721627">
      <w:pPr>
        <w:pStyle w:val="ListParagraph"/>
        <w:rPr>
          <w:b/>
          <w:bCs/>
          <w:lang w:val="en-IN"/>
        </w:rPr>
      </w:pPr>
      <w:r>
        <w:rPr>
          <w:b/>
          <w:bCs/>
          <w:lang w:val="en-IN"/>
        </w:rPr>
        <w:t xml:space="preserve">              </w:t>
      </w:r>
      <w:r w:rsidRPr="00920E1F">
        <w:rPr>
          <w:b/>
          <w:bCs/>
          <w:lang w:val="en-IN"/>
        </w:rPr>
        <w:t>&lt;/&gt; Bash</w:t>
      </w:r>
    </w:p>
    <w:p w14:paraId="562F9B37" w14:textId="515BED26" w:rsidR="00721627" w:rsidRDefault="00721627" w:rsidP="00721627">
      <w:pPr>
        <w:rPr>
          <w:lang w:val="en-IN"/>
        </w:rPr>
      </w:pPr>
      <w:r>
        <w:rPr>
          <w:lang w:val="en-IN"/>
        </w:rPr>
        <w:t xml:space="preserve">               </w:t>
      </w:r>
      <w:proofErr w:type="spellStart"/>
      <w:r w:rsidRPr="00721627">
        <w:rPr>
          <w:highlight w:val="yellow"/>
          <w:lang w:val="en-IN"/>
        </w:rPr>
        <w:t>samtools</w:t>
      </w:r>
      <w:proofErr w:type="spellEnd"/>
      <w:r w:rsidRPr="00721627">
        <w:rPr>
          <w:highlight w:val="yellow"/>
          <w:lang w:val="en-IN"/>
        </w:rPr>
        <w:t xml:space="preserve"> view </w:t>
      </w:r>
      <w:proofErr w:type="spellStart"/>
      <w:r w:rsidRPr="00721627">
        <w:rPr>
          <w:highlight w:val="yellow"/>
          <w:lang w:val="en-IN"/>
        </w:rPr>
        <w:t>sorted.bam</w:t>
      </w:r>
      <w:proofErr w:type="spellEnd"/>
      <w:r w:rsidRPr="00721627">
        <w:rPr>
          <w:highlight w:val="yellow"/>
          <w:lang w:val="en-IN"/>
        </w:rPr>
        <w:t xml:space="preserve"> | head</w:t>
      </w:r>
    </w:p>
    <w:p w14:paraId="43D81D8B" w14:textId="77777777" w:rsidR="00721627" w:rsidRPr="00721627" w:rsidRDefault="00721627" w:rsidP="00721627">
      <w:pPr>
        <w:rPr>
          <w:lang w:val="en-IN"/>
        </w:rPr>
      </w:pPr>
    </w:p>
    <w:p w14:paraId="7B6264A5" w14:textId="77777777" w:rsidR="00721627" w:rsidRPr="00721627" w:rsidRDefault="00721627">
      <w:pPr>
        <w:pStyle w:val="ListParagraph"/>
        <w:numPr>
          <w:ilvl w:val="0"/>
          <w:numId w:val="37"/>
        </w:numPr>
        <w:rPr>
          <w:b/>
          <w:bCs/>
          <w:lang w:val="en-IN"/>
        </w:rPr>
      </w:pPr>
      <w:r w:rsidRPr="00721627">
        <w:rPr>
          <w:b/>
          <w:bCs/>
          <w:lang w:val="en-IN"/>
        </w:rPr>
        <w:lastRenderedPageBreak/>
        <w:t>Why do we use this command?</w:t>
      </w:r>
    </w:p>
    <w:p w14:paraId="08BBFBB7" w14:textId="77777777" w:rsidR="00721627" w:rsidRPr="00721627" w:rsidRDefault="00721627" w:rsidP="00721627">
      <w:pPr>
        <w:rPr>
          <w:lang w:val="en-IN"/>
        </w:rPr>
      </w:pPr>
      <w:r w:rsidRPr="00721627">
        <w:rPr>
          <w:lang w:val="en-IN"/>
        </w:rPr>
        <w:t>Displays the first few alignment records from the sorted BAM file.</w:t>
      </w:r>
    </w:p>
    <w:p w14:paraId="2EB45301" w14:textId="77777777" w:rsidR="00721627" w:rsidRPr="00721627" w:rsidRDefault="00721627" w:rsidP="00721627">
      <w:pPr>
        <w:rPr>
          <w:b/>
          <w:bCs/>
          <w:color w:val="EE0000"/>
          <w:lang w:val="en-IN"/>
        </w:rPr>
      </w:pPr>
      <w:r w:rsidRPr="00721627">
        <w:rPr>
          <w:b/>
          <w:bCs/>
          <w:color w:val="EE0000"/>
          <w:lang w:val="en-IN"/>
        </w:rPr>
        <w:t>Purpose</w:t>
      </w:r>
    </w:p>
    <w:p w14:paraId="56E117B1" w14:textId="77777777" w:rsidR="00721627" w:rsidRPr="00721627" w:rsidRDefault="00721627">
      <w:pPr>
        <w:numPr>
          <w:ilvl w:val="0"/>
          <w:numId w:val="41"/>
        </w:numPr>
        <w:rPr>
          <w:lang w:val="en-IN"/>
        </w:rPr>
      </w:pPr>
      <w:r w:rsidRPr="00721627">
        <w:rPr>
          <w:lang w:val="en-IN"/>
        </w:rPr>
        <w:t xml:space="preserve">Verify that the BAM file contains valid alignments. </w:t>
      </w:r>
    </w:p>
    <w:p w14:paraId="1456C256" w14:textId="77777777" w:rsidR="00721627" w:rsidRPr="00721627" w:rsidRDefault="00721627">
      <w:pPr>
        <w:numPr>
          <w:ilvl w:val="0"/>
          <w:numId w:val="41"/>
        </w:numPr>
        <w:rPr>
          <w:lang w:val="en-IN"/>
        </w:rPr>
      </w:pPr>
      <w:r w:rsidRPr="00721627">
        <w:rPr>
          <w:lang w:val="en-IN"/>
        </w:rPr>
        <w:t xml:space="preserve">Inspect the alignment format. </w:t>
      </w:r>
    </w:p>
    <w:p w14:paraId="77687072" w14:textId="77777777" w:rsidR="00721627" w:rsidRDefault="00721627" w:rsidP="00721627">
      <w:pPr>
        <w:rPr>
          <w:lang w:val="en-IN"/>
        </w:rPr>
      </w:pPr>
    </w:p>
    <w:p w14:paraId="045AC5A6" w14:textId="11D01954" w:rsidR="00721627" w:rsidRDefault="00721627">
      <w:pPr>
        <w:pStyle w:val="ListParagraph"/>
        <w:numPr>
          <w:ilvl w:val="0"/>
          <w:numId w:val="34"/>
        </w:numPr>
        <w:rPr>
          <w:b/>
          <w:bCs/>
          <w:lang w:val="en-IN"/>
        </w:rPr>
      </w:pPr>
      <w:r w:rsidRPr="00721627">
        <w:rPr>
          <w:b/>
          <w:bCs/>
          <w:lang w:val="en-IN"/>
        </w:rPr>
        <w:t>Display the First 20 Reference Sequence Names</w:t>
      </w:r>
    </w:p>
    <w:p w14:paraId="64F49B0A" w14:textId="77777777" w:rsidR="00721627" w:rsidRDefault="00721627" w:rsidP="00721627">
      <w:pPr>
        <w:pStyle w:val="ListParagraph"/>
        <w:ind w:left="1440"/>
        <w:rPr>
          <w:b/>
          <w:bCs/>
          <w:lang w:val="en-IN"/>
        </w:rPr>
      </w:pPr>
    </w:p>
    <w:p w14:paraId="306D00F2" w14:textId="299BB1D0" w:rsidR="00721627" w:rsidRPr="004C7B64" w:rsidRDefault="00721627" w:rsidP="004C7B64">
      <w:pPr>
        <w:pStyle w:val="ListParagraph"/>
        <w:rPr>
          <w:b/>
          <w:bCs/>
          <w:lang w:val="en-IN"/>
        </w:rPr>
      </w:pPr>
      <w:r>
        <w:rPr>
          <w:b/>
          <w:bCs/>
          <w:lang w:val="en-IN"/>
        </w:rPr>
        <w:t xml:space="preserve">            </w:t>
      </w:r>
      <w:r w:rsidRPr="00920E1F">
        <w:rPr>
          <w:b/>
          <w:bCs/>
          <w:lang w:val="en-IN"/>
        </w:rPr>
        <w:t>&lt;/&gt; Bash</w:t>
      </w:r>
    </w:p>
    <w:p w14:paraId="295D16C5" w14:textId="1710F781" w:rsidR="00721627" w:rsidRDefault="004C7B64" w:rsidP="00721627">
      <w:pPr>
        <w:rPr>
          <w:lang w:val="en-IN"/>
        </w:rPr>
      </w:pPr>
      <w:r>
        <w:rPr>
          <w:lang w:val="en-IN"/>
        </w:rPr>
        <w:t xml:space="preserve">                 </w:t>
      </w:r>
      <w:proofErr w:type="spellStart"/>
      <w:r w:rsidR="00721627" w:rsidRPr="004C7B64">
        <w:rPr>
          <w:highlight w:val="yellow"/>
          <w:lang w:val="en-IN"/>
        </w:rPr>
        <w:t>samtools</w:t>
      </w:r>
      <w:proofErr w:type="spellEnd"/>
      <w:r w:rsidR="00721627" w:rsidRPr="004C7B64">
        <w:rPr>
          <w:highlight w:val="yellow"/>
          <w:lang w:val="en-IN"/>
        </w:rPr>
        <w:t xml:space="preserve"> view </w:t>
      </w:r>
      <w:proofErr w:type="spellStart"/>
      <w:r w:rsidR="00721627" w:rsidRPr="004C7B64">
        <w:rPr>
          <w:highlight w:val="yellow"/>
          <w:lang w:val="en-IN"/>
        </w:rPr>
        <w:t>sorted.bam</w:t>
      </w:r>
      <w:proofErr w:type="spellEnd"/>
      <w:r w:rsidR="00721627" w:rsidRPr="004C7B64">
        <w:rPr>
          <w:highlight w:val="yellow"/>
          <w:lang w:val="en-IN"/>
        </w:rPr>
        <w:t xml:space="preserve"> | cut -f3 | head -20</w:t>
      </w:r>
    </w:p>
    <w:p w14:paraId="267F2567" w14:textId="77777777" w:rsidR="004C7B64" w:rsidRPr="00721627" w:rsidRDefault="004C7B64" w:rsidP="00721627">
      <w:pPr>
        <w:rPr>
          <w:lang w:val="en-IN"/>
        </w:rPr>
      </w:pPr>
    </w:p>
    <w:p w14:paraId="733F5682" w14:textId="77777777" w:rsidR="00721627" w:rsidRPr="004C7B64" w:rsidRDefault="00721627">
      <w:pPr>
        <w:pStyle w:val="ListParagraph"/>
        <w:numPr>
          <w:ilvl w:val="0"/>
          <w:numId w:val="37"/>
        </w:numPr>
        <w:rPr>
          <w:b/>
          <w:bCs/>
          <w:lang w:val="en-IN"/>
        </w:rPr>
      </w:pPr>
      <w:r w:rsidRPr="004C7B64">
        <w:rPr>
          <w:b/>
          <w:bCs/>
          <w:lang w:val="en-IN"/>
        </w:rPr>
        <w:t>Why do we use this command?</w:t>
      </w:r>
    </w:p>
    <w:p w14:paraId="5FE6BC59" w14:textId="77777777" w:rsidR="00721627" w:rsidRPr="00721627" w:rsidRDefault="00721627" w:rsidP="00721627">
      <w:pPr>
        <w:rPr>
          <w:lang w:val="en-IN"/>
        </w:rPr>
      </w:pPr>
      <w:r w:rsidRPr="00721627">
        <w:rPr>
          <w:lang w:val="en-IN"/>
        </w:rPr>
        <w:t xml:space="preserve">Extracts the </w:t>
      </w:r>
      <w:r w:rsidRPr="00721627">
        <w:rPr>
          <w:b/>
          <w:bCs/>
          <w:lang w:val="en-IN"/>
        </w:rPr>
        <w:t>third column (RNAME)</w:t>
      </w:r>
      <w:r w:rsidRPr="00721627">
        <w:rPr>
          <w:lang w:val="en-IN"/>
        </w:rPr>
        <w:t xml:space="preserve"> from the alignment records, which contains the reference sequence (usually chromosome) where each read is aligned.</w:t>
      </w:r>
    </w:p>
    <w:p w14:paraId="1F76B27E" w14:textId="77777777" w:rsidR="0052382C" w:rsidRPr="0052382C" w:rsidRDefault="0052382C" w:rsidP="0052382C">
      <w:pPr>
        <w:rPr>
          <w:b/>
          <w:bCs/>
          <w:lang w:val="en-IN"/>
        </w:rPr>
      </w:pPr>
      <w:r w:rsidRPr="0052382C">
        <w:rPr>
          <w:b/>
          <w:bCs/>
          <w:lang w:val="en-IN"/>
        </w:rPr>
        <w:t>Example Output</w:t>
      </w:r>
    </w:p>
    <w:p w14:paraId="27AA4672" w14:textId="77777777" w:rsidR="0052382C" w:rsidRPr="0052382C" w:rsidRDefault="0052382C" w:rsidP="0052382C">
      <w:pPr>
        <w:rPr>
          <w:lang w:val="en-IN"/>
        </w:rPr>
      </w:pPr>
      <w:r w:rsidRPr="0052382C">
        <w:rPr>
          <w:lang w:val="en-IN"/>
        </w:rPr>
        <w:t>chr1</w:t>
      </w:r>
      <w:r w:rsidRPr="0052382C">
        <w:rPr>
          <w:lang w:val="en-IN"/>
        </w:rPr>
        <w:br/>
      </w:r>
      <w:proofErr w:type="spellStart"/>
      <w:r w:rsidRPr="0052382C">
        <w:rPr>
          <w:lang w:val="en-IN"/>
        </w:rPr>
        <w:t>chr1</w:t>
      </w:r>
      <w:proofErr w:type="spellEnd"/>
      <w:r w:rsidRPr="0052382C">
        <w:rPr>
          <w:lang w:val="en-IN"/>
        </w:rPr>
        <w:br/>
      </w:r>
      <w:proofErr w:type="spellStart"/>
      <w:r w:rsidRPr="0052382C">
        <w:rPr>
          <w:lang w:val="en-IN"/>
        </w:rPr>
        <w:t>chr1</w:t>
      </w:r>
      <w:proofErr w:type="spellEnd"/>
      <w:r w:rsidRPr="0052382C">
        <w:rPr>
          <w:lang w:val="en-IN"/>
        </w:rPr>
        <w:br/>
      </w:r>
      <w:proofErr w:type="spellStart"/>
      <w:r w:rsidRPr="0052382C">
        <w:rPr>
          <w:lang w:val="en-IN"/>
        </w:rPr>
        <w:t>chr1</w:t>
      </w:r>
      <w:proofErr w:type="spellEnd"/>
      <w:r w:rsidRPr="0052382C">
        <w:rPr>
          <w:lang w:val="en-IN"/>
        </w:rPr>
        <w:br/>
        <w:t>chr2</w:t>
      </w:r>
      <w:r w:rsidRPr="0052382C">
        <w:rPr>
          <w:lang w:val="en-IN"/>
        </w:rPr>
        <w:br/>
      </w:r>
      <w:proofErr w:type="spellStart"/>
      <w:r w:rsidRPr="0052382C">
        <w:rPr>
          <w:lang w:val="en-IN"/>
        </w:rPr>
        <w:t>chr2</w:t>
      </w:r>
      <w:proofErr w:type="spellEnd"/>
    </w:p>
    <w:p w14:paraId="4A5D3F82" w14:textId="77777777" w:rsidR="0052382C" w:rsidRPr="0052382C" w:rsidRDefault="0052382C" w:rsidP="0052382C">
      <w:pPr>
        <w:rPr>
          <w:lang w:val="en-IN"/>
        </w:rPr>
      </w:pPr>
      <w:r w:rsidRPr="0052382C">
        <w:rPr>
          <w:lang w:val="en-IN"/>
        </w:rPr>
        <w:t>This confirms that reads are aligned to chromosomes in the reference genome.</w:t>
      </w:r>
    </w:p>
    <w:p w14:paraId="66064229" w14:textId="77777777" w:rsidR="00500E72" w:rsidRDefault="00500E72" w:rsidP="00363D8D"/>
    <w:p w14:paraId="03F7B31C" w14:textId="77777777" w:rsidR="00F6786E" w:rsidRDefault="00F6786E">
      <w:pPr>
        <w:pStyle w:val="ListParagraph"/>
        <w:numPr>
          <w:ilvl w:val="0"/>
          <w:numId w:val="34"/>
        </w:numPr>
        <w:rPr>
          <w:b/>
          <w:bCs/>
          <w:lang w:val="en-IN"/>
        </w:rPr>
      </w:pPr>
      <w:r w:rsidRPr="00F6786E">
        <w:rPr>
          <w:b/>
          <w:bCs/>
          <w:lang w:val="en-IN"/>
        </w:rPr>
        <w:t>View the Original SAM File</w:t>
      </w:r>
    </w:p>
    <w:p w14:paraId="22BEA53D" w14:textId="77777777" w:rsidR="00F6786E" w:rsidRPr="00F6786E" w:rsidRDefault="00F6786E" w:rsidP="00F6786E">
      <w:pPr>
        <w:pStyle w:val="ListParagraph"/>
        <w:ind w:left="1440"/>
        <w:rPr>
          <w:b/>
          <w:bCs/>
          <w:lang w:val="en-IN"/>
        </w:rPr>
      </w:pPr>
    </w:p>
    <w:p w14:paraId="323BD106" w14:textId="77777777" w:rsidR="00F6786E" w:rsidRDefault="00F6786E" w:rsidP="00F6786E">
      <w:pPr>
        <w:pStyle w:val="ListParagraph"/>
        <w:rPr>
          <w:b/>
          <w:bCs/>
          <w:lang w:val="en-IN"/>
        </w:rPr>
      </w:pPr>
      <w:r>
        <w:rPr>
          <w:lang w:val="en-IN"/>
        </w:rPr>
        <w:t xml:space="preserve">              </w:t>
      </w:r>
      <w:r w:rsidRPr="00920E1F">
        <w:rPr>
          <w:b/>
          <w:bCs/>
          <w:lang w:val="en-IN"/>
        </w:rPr>
        <w:t>&lt;/&gt; Bash</w:t>
      </w:r>
    </w:p>
    <w:p w14:paraId="509EF33E" w14:textId="40F4630B" w:rsidR="00F6786E" w:rsidRPr="00F6786E" w:rsidRDefault="00F6786E" w:rsidP="00F6786E">
      <w:pPr>
        <w:rPr>
          <w:lang w:val="en-IN"/>
        </w:rPr>
      </w:pPr>
      <w:r>
        <w:rPr>
          <w:b/>
          <w:bCs/>
          <w:lang w:val="en-IN"/>
        </w:rPr>
        <w:t xml:space="preserve">                      </w:t>
      </w:r>
      <w:r w:rsidRPr="00F6786E">
        <w:rPr>
          <w:highlight w:val="yellow"/>
          <w:lang w:val="en-IN"/>
        </w:rPr>
        <w:t xml:space="preserve">head -20 </w:t>
      </w:r>
      <w:proofErr w:type="spellStart"/>
      <w:r w:rsidRPr="00F6786E">
        <w:rPr>
          <w:highlight w:val="yellow"/>
          <w:lang w:val="en-IN"/>
        </w:rPr>
        <w:t>aligned.sam</w:t>
      </w:r>
      <w:proofErr w:type="spellEnd"/>
    </w:p>
    <w:p w14:paraId="7CE66298" w14:textId="77777777" w:rsidR="00F6786E" w:rsidRPr="00F6786E" w:rsidRDefault="00F6786E" w:rsidP="00F6786E">
      <w:pPr>
        <w:rPr>
          <w:b/>
          <w:bCs/>
          <w:lang w:val="en-IN"/>
        </w:rPr>
      </w:pPr>
      <w:r w:rsidRPr="00F6786E">
        <w:rPr>
          <w:b/>
          <w:bCs/>
          <w:lang w:val="en-IN"/>
        </w:rPr>
        <w:t>Why do we use this command?</w:t>
      </w:r>
    </w:p>
    <w:p w14:paraId="2D614F97" w14:textId="77777777" w:rsidR="00F6786E" w:rsidRDefault="00F6786E" w:rsidP="00F6786E">
      <w:pPr>
        <w:rPr>
          <w:lang w:val="en-IN"/>
        </w:rPr>
      </w:pPr>
      <w:r w:rsidRPr="00F6786E">
        <w:rPr>
          <w:lang w:val="en-IN"/>
        </w:rPr>
        <w:t>Displays the first 20 lines of the original SAM file.</w:t>
      </w:r>
    </w:p>
    <w:p w14:paraId="5DD3FD7A" w14:textId="77777777" w:rsidR="00F6786E" w:rsidRPr="00F6786E" w:rsidRDefault="00F6786E" w:rsidP="00F6786E">
      <w:pPr>
        <w:rPr>
          <w:lang w:val="en-IN"/>
        </w:rPr>
      </w:pPr>
    </w:p>
    <w:p w14:paraId="09371CC4" w14:textId="77777777" w:rsidR="00F6786E" w:rsidRPr="00F6786E" w:rsidRDefault="00F6786E" w:rsidP="00F6786E">
      <w:pPr>
        <w:rPr>
          <w:b/>
          <w:bCs/>
          <w:color w:val="EE0000"/>
          <w:lang w:val="en-IN"/>
        </w:rPr>
      </w:pPr>
      <w:r w:rsidRPr="00F6786E">
        <w:rPr>
          <w:b/>
          <w:bCs/>
          <w:color w:val="EE0000"/>
          <w:lang w:val="en-IN"/>
        </w:rPr>
        <w:lastRenderedPageBreak/>
        <w:t>Purpose</w:t>
      </w:r>
    </w:p>
    <w:p w14:paraId="22573491" w14:textId="77777777" w:rsidR="00F6786E" w:rsidRPr="00F6786E" w:rsidRDefault="00F6786E">
      <w:pPr>
        <w:numPr>
          <w:ilvl w:val="0"/>
          <w:numId w:val="42"/>
        </w:numPr>
        <w:rPr>
          <w:lang w:val="en-IN"/>
        </w:rPr>
      </w:pPr>
      <w:r w:rsidRPr="00F6786E">
        <w:rPr>
          <w:lang w:val="en-IN"/>
        </w:rPr>
        <w:t xml:space="preserve">View the SAM header. </w:t>
      </w:r>
    </w:p>
    <w:p w14:paraId="06885C58" w14:textId="77777777" w:rsidR="00F6786E" w:rsidRPr="00F6786E" w:rsidRDefault="00F6786E">
      <w:pPr>
        <w:numPr>
          <w:ilvl w:val="0"/>
          <w:numId w:val="42"/>
        </w:numPr>
        <w:rPr>
          <w:lang w:val="en-IN"/>
        </w:rPr>
      </w:pPr>
      <w:r w:rsidRPr="00F6786E">
        <w:rPr>
          <w:lang w:val="en-IN"/>
        </w:rPr>
        <w:t xml:space="preserve">Inspect the alignment records. </w:t>
      </w:r>
    </w:p>
    <w:p w14:paraId="384B6241" w14:textId="77777777" w:rsidR="00F6786E" w:rsidRPr="00F6786E" w:rsidRDefault="00F6786E">
      <w:pPr>
        <w:numPr>
          <w:ilvl w:val="0"/>
          <w:numId w:val="42"/>
        </w:numPr>
        <w:rPr>
          <w:lang w:val="en-IN"/>
        </w:rPr>
      </w:pPr>
      <w:r w:rsidRPr="00F6786E">
        <w:rPr>
          <w:lang w:val="en-IN"/>
        </w:rPr>
        <w:t xml:space="preserve">Compare the text-based SAM with the BAM representation. </w:t>
      </w:r>
    </w:p>
    <w:p w14:paraId="3F0519A0" w14:textId="28B016B3" w:rsidR="00F6786E" w:rsidRPr="00F6786E" w:rsidRDefault="00F6786E" w:rsidP="00F6786E">
      <w:pPr>
        <w:rPr>
          <w:lang w:val="en-IN"/>
        </w:rPr>
      </w:pPr>
    </w:p>
    <w:p w14:paraId="41B4E9F0" w14:textId="000ABFC6" w:rsidR="00F6786E" w:rsidRDefault="00F6786E">
      <w:pPr>
        <w:pStyle w:val="ListParagraph"/>
        <w:numPr>
          <w:ilvl w:val="0"/>
          <w:numId w:val="34"/>
        </w:numPr>
        <w:rPr>
          <w:b/>
          <w:bCs/>
          <w:lang w:val="en-IN"/>
        </w:rPr>
      </w:pPr>
      <w:r w:rsidRPr="00F6786E">
        <w:rPr>
          <w:b/>
          <w:bCs/>
          <w:lang w:val="en-IN"/>
        </w:rPr>
        <w:t>View Alignments from the BAM File</w:t>
      </w:r>
    </w:p>
    <w:p w14:paraId="067D5279" w14:textId="77777777" w:rsidR="00F6786E" w:rsidRPr="00F6786E" w:rsidRDefault="00F6786E" w:rsidP="00F6786E">
      <w:pPr>
        <w:pStyle w:val="ListParagraph"/>
        <w:ind w:left="1440"/>
        <w:rPr>
          <w:b/>
          <w:bCs/>
          <w:lang w:val="en-IN"/>
        </w:rPr>
      </w:pPr>
    </w:p>
    <w:p w14:paraId="5B11FCA1" w14:textId="77777777" w:rsidR="00F6786E" w:rsidRDefault="00F6786E" w:rsidP="00F6786E">
      <w:pPr>
        <w:pStyle w:val="ListParagraph"/>
        <w:rPr>
          <w:b/>
          <w:bCs/>
          <w:lang w:val="en-IN"/>
        </w:rPr>
      </w:pPr>
      <w:r>
        <w:rPr>
          <w:lang w:val="en-IN"/>
        </w:rPr>
        <w:t xml:space="preserve">              </w:t>
      </w:r>
      <w:r w:rsidRPr="00920E1F">
        <w:rPr>
          <w:b/>
          <w:bCs/>
          <w:lang w:val="en-IN"/>
        </w:rPr>
        <w:t>&lt;/&gt; Bash</w:t>
      </w:r>
    </w:p>
    <w:p w14:paraId="547F7BB8" w14:textId="393A82C6" w:rsidR="00F6786E" w:rsidRPr="00F6786E" w:rsidRDefault="00F6786E" w:rsidP="00F6786E">
      <w:pPr>
        <w:rPr>
          <w:lang w:val="en-IN"/>
        </w:rPr>
      </w:pPr>
      <w:r>
        <w:rPr>
          <w:b/>
          <w:bCs/>
          <w:lang w:val="en-IN"/>
        </w:rPr>
        <w:t xml:space="preserve">              </w:t>
      </w:r>
      <w:proofErr w:type="spellStart"/>
      <w:r w:rsidRPr="00F6786E">
        <w:rPr>
          <w:highlight w:val="yellow"/>
          <w:lang w:val="en-IN"/>
        </w:rPr>
        <w:t>samtools</w:t>
      </w:r>
      <w:proofErr w:type="spellEnd"/>
      <w:r w:rsidRPr="00F6786E">
        <w:rPr>
          <w:highlight w:val="yellow"/>
          <w:lang w:val="en-IN"/>
        </w:rPr>
        <w:t xml:space="preserve"> view </w:t>
      </w:r>
      <w:proofErr w:type="spellStart"/>
      <w:r w:rsidRPr="00F6786E">
        <w:rPr>
          <w:highlight w:val="yellow"/>
          <w:lang w:val="en-IN"/>
        </w:rPr>
        <w:t>aligned.bam</w:t>
      </w:r>
      <w:proofErr w:type="spellEnd"/>
      <w:r w:rsidRPr="00F6786E">
        <w:rPr>
          <w:highlight w:val="yellow"/>
          <w:lang w:val="en-IN"/>
        </w:rPr>
        <w:t xml:space="preserve"> | head -5</w:t>
      </w:r>
    </w:p>
    <w:p w14:paraId="39BA3263" w14:textId="77777777" w:rsidR="00F6786E" w:rsidRPr="00F6786E" w:rsidRDefault="00F6786E" w:rsidP="00F6786E">
      <w:pPr>
        <w:rPr>
          <w:b/>
          <w:bCs/>
          <w:lang w:val="en-IN"/>
        </w:rPr>
      </w:pPr>
      <w:r w:rsidRPr="00F6786E">
        <w:rPr>
          <w:b/>
          <w:bCs/>
          <w:lang w:val="en-IN"/>
        </w:rPr>
        <w:t>Why do we use this command?</w:t>
      </w:r>
    </w:p>
    <w:p w14:paraId="372BD310" w14:textId="77777777" w:rsidR="00F6786E" w:rsidRPr="00F6786E" w:rsidRDefault="00F6786E" w:rsidP="00F6786E">
      <w:pPr>
        <w:rPr>
          <w:lang w:val="en-IN"/>
        </w:rPr>
      </w:pPr>
      <w:r w:rsidRPr="00F6786E">
        <w:rPr>
          <w:lang w:val="en-IN"/>
        </w:rPr>
        <w:t>Displays the first five alignment records from the BAM file.</w:t>
      </w:r>
    </w:p>
    <w:p w14:paraId="274CD126" w14:textId="77777777" w:rsidR="00F6786E" w:rsidRPr="00F6786E" w:rsidRDefault="00F6786E" w:rsidP="00F6786E">
      <w:pPr>
        <w:rPr>
          <w:b/>
          <w:bCs/>
          <w:color w:val="EE0000"/>
          <w:lang w:val="en-IN"/>
        </w:rPr>
      </w:pPr>
      <w:r w:rsidRPr="00F6786E">
        <w:rPr>
          <w:b/>
          <w:bCs/>
          <w:color w:val="EE0000"/>
          <w:lang w:val="en-IN"/>
        </w:rPr>
        <w:t>Purpose</w:t>
      </w:r>
    </w:p>
    <w:p w14:paraId="49006B75" w14:textId="77777777" w:rsidR="00F6786E" w:rsidRPr="00F6786E" w:rsidRDefault="00F6786E">
      <w:pPr>
        <w:numPr>
          <w:ilvl w:val="0"/>
          <w:numId w:val="43"/>
        </w:numPr>
        <w:rPr>
          <w:lang w:val="en-IN"/>
        </w:rPr>
      </w:pPr>
      <w:r w:rsidRPr="00F6786E">
        <w:rPr>
          <w:lang w:val="en-IN"/>
        </w:rPr>
        <w:t xml:space="preserve">Confirm that the SAM-to-BAM conversion was successful. </w:t>
      </w:r>
    </w:p>
    <w:p w14:paraId="30273A60" w14:textId="77777777" w:rsidR="00F6786E" w:rsidRPr="00F6786E" w:rsidRDefault="00F6786E">
      <w:pPr>
        <w:numPr>
          <w:ilvl w:val="0"/>
          <w:numId w:val="43"/>
        </w:numPr>
        <w:rPr>
          <w:lang w:val="en-IN"/>
        </w:rPr>
      </w:pPr>
      <w:r w:rsidRPr="00F6786E">
        <w:rPr>
          <w:lang w:val="en-IN"/>
        </w:rPr>
        <w:t>Verify that the BAM file contains readable alignment records.</w:t>
      </w:r>
    </w:p>
    <w:p w14:paraId="28F6389D" w14:textId="77777777" w:rsidR="00F6786E" w:rsidRDefault="00F6786E" w:rsidP="00363D8D"/>
    <w:p w14:paraId="6D7E000C" w14:textId="77777777" w:rsidR="00040CE5" w:rsidRPr="00040CE5" w:rsidRDefault="00040CE5">
      <w:pPr>
        <w:pStyle w:val="ListParagraph"/>
        <w:numPr>
          <w:ilvl w:val="0"/>
          <w:numId w:val="34"/>
        </w:numPr>
        <w:rPr>
          <w:b/>
          <w:bCs/>
          <w:lang w:val="en-IN"/>
        </w:rPr>
      </w:pPr>
      <w:r w:rsidRPr="00040CE5">
        <w:rPr>
          <w:b/>
          <w:bCs/>
          <w:lang w:val="en-IN"/>
        </w:rPr>
        <w:t>Create the BAM Index</w:t>
      </w:r>
    </w:p>
    <w:p w14:paraId="069EE293" w14:textId="1866CD17" w:rsidR="00040CE5" w:rsidRDefault="00040CE5" w:rsidP="00040CE5">
      <w:pPr>
        <w:pStyle w:val="ListParagraph"/>
        <w:ind w:left="1440"/>
        <w:rPr>
          <w:lang w:val="en-IN"/>
        </w:rPr>
      </w:pPr>
    </w:p>
    <w:p w14:paraId="2EA9B972" w14:textId="5A70D0FB" w:rsidR="00040CE5" w:rsidRDefault="00040CE5" w:rsidP="00040CE5">
      <w:pPr>
        <w:pStyle w:val="ListParagraph"/>
        <w:rPr>
          <w:b/>
          <w:bCs/>
          <w:lang w:val="en-IN"/>
        </w:rPr>
      </w:pPr>
      <w:r>
        <w:rPr>
          <w:lang w:val="en-IN"/>
        </w:rPr>
        <w:t xml:space="preserve">           </w:t>
      </w:r>
      <w:r>
        <w:rPr>
          <w:lang w:val="en-IN"/>
        </w:rPr>
        <w:t xml:space="preserve">  </w:t>
      </w:r>
      <w:r w:rsidRPr="00920E1F">
        <w:rPr>
          <w:b/>
          <w:bCs/>
          <w:lang w:val="en-IN"/>
        </w:rPr>
        <w:t>&lt;/&gt; Bash</w:t>
      </w:r>
    </w:p>
    <w:p w14:paraId="15D4B423" w14:textId="20232530" w:rsidR="00040CE5" w:rsidRPr="00040CE5" w:rsidRDefault="00040CE5" w:rsidP="00040CE5">
      <w:pPr>
        <w:rPr>
          <w:lang w:val="en-IN"/>
        </w:rPr>
      </w:pPr>
      <w:r>
        <w:rPr>
          <w:b/>
          <w:bCs/>
          <w:lang w:val="en-IN"/>
        </w:rPr>
        <w:t xml:space="preserve">                   </w:t>
      </w:r>
      <w:proofErr w:type="spellStart"/>
      <w:r w:rsidRPr="00040CE5">
        <w:rPr>
          <w:highlight w:val="yellow"/>
          <w:lang w:val="en-IN"/>
        </w:rPr>
        <w:t>samtools</w:t>
      </w:r>
      <w:proofErr w:type="spellEnd"/>
      <w:r w:rsidRPr="00040CE5">
        <w:rPr>
          <w:highlight w:val="yellow"/>
          <w:lang w:val="en-IN"/>
        </w:rPr>
        <w:t xml:space="preserve"> index </w:t>
      </w:r>
      <w:proofErr w:type="spellStart"/>
      <w:r w:rsidRPr="00040CE5">
        <w:rPr>
          <w:highlight w:val="yellow"/>
          <w:lang w:val="en-IN"/>
        </w:rPr>
        <w:t>sorted.bam</w:t>
      </w:r>
      <w:proofErr w:type="spellEnd"/>
    </w:p>
    <w:p w14:paraId="1C0F6C39" w14:textId="77777777" w:rsidR="00040CE5" w:rsidRPr="00040CE5" w:rsidRDefault="00040CE5">
      <w:pPr>
        <w:pStyle w:val="ListParagraph"/>
        <w:numPr>
          <w:ilvl w:val="0"/>
          <w:numId w:val="37"/>
        </w:numPr>
        <w:rPr>
          <w:b/>
          <w:bCs/>
          <w:lang w:val="en-IN"/>
        </w:rPr>
      </w:pPr>
      <w:r w:rsidRPr="00040CE5">
        <w:rPr>
          <w:b/>
          <w:bCs/>
          <w:lang w:val="en-IN"/>
        </w:rPr>
        <w:t>Why do we use this command?</w:t>
      </w:r>
    </w:p>
    <w:p w14:paraId="16B78174" w14:textId="64452312" w:rsidR="00040CE5" w:rsidRPr="00040CE5" w:rsidRDefault="00040CE5" w:rsidP="00040CE5">
      <w:pPr>
        <w:rPr>
          <w:lang w:val="en-IN"/>
        </w:rPr>
      </w:pPr>
      <w:r>
        <w:rPr>
          <w:lang w:val="en-IN"/>
        </w:rPr>
        <w:t xml:space="preserve">               </w:t>
      </w:r>
      <w:r w:rsidRPr="00040CE5">
        <w:rPr>
          <w:lang w:val="en-IN"/>
        </w:rPr>
        <w:t>Creates an index file for the sorted BAM file.</w:t>
      </w:r>
    </w:p>
    <w:p w14:paraId="18EE0234" w14:textId="77777777" w:rsidR="00040CE5" w:rsidRPr="00040CE5" w:rsidRDefault="00040CE5">
      <w:pPr>
        <w:pStyle w:val="ListParagraph"/>
        <w:numPr>
          <w:ilvl w:val="0"/>
          <w:numId w:val="37"/>
        </w:numPr>
        <w:rPr>
          <w:b/>
          <w:bCs/>
          <w:lang w:val="en-IN"/>
        </w:rPr>
      </w:pPr>
      <w:r w:rsidRPr="00040CE5">
        <w:rPr>
          <w:b/>
          <w:bCs/>
          <w:lang w:val="en-IN"/>
        </w:rPr>
        <w:t>Input File</w:t>
      </w:r>
    </w:p>
    <w:p w14:paraId="7DD74E2B" w14:textId="76A7B770" w:rsidR="00040CE5" w:rsidRPr="00040CE5" w:rsidRDefault="00040CE5" w:rsidP="00040CE5">
      <w:pPr>
        <w:rPr>
          <w:lang w:val="en-IN"/>
        </w:rPr>
      </w:pPr>
      <w:r>
        <w:rPr>
          <w:lang w:val="en-IN"/>
        </w:rPr>
        <w:t xml:space="preserve">               </w:t>
      </w:r>
      <w:proofErr w:type="spellStart"/>
      <w:r w:rsidRPr="00040CE5">
        <w:rPr>
          <w:lang w:val="en-IN"/>
        </w:rPr>
        <w:t>sorted.bam</w:t>
      </w:r>
      <w:proofErr w:type="spellEnd"/>
    </w:p>
    <w:p w14:paraId="47DEBA30" w14:textId="77777777" w:rsidR="00040CE5" w:rsidRPr="00040CE5" w:rsidRDefault="00040CE5">
      <w:pPr>
        <w:pStyle w:val="ListParagraph"/>
        <w:numPr>
          <w:ilvl w:val="0"/>
          <w:numId w:val="37"/>
        </w:numPr>
        <w:rPr>
          <w:b/>
          <w:bCs/>
          <w:lang w:val="en-IN"/>
        </w:rPr>
      </w:pPr>
      <w:r w:rsidRPr="00040CE5">
        <w:rPr>
          <w:b/>
          <w:bCs/>
          <w:lang w:val="en-IN"/>
        </w:rPr>
        <w:t>Output File</w:t>
      </w:r>
    </w:p>
    <w:p w14:paraId="469992F0" w14:textId="76781AA2" w:rsidR="00040CE5" w:rsidRPr="00040CE5" w:rsidRDefault="00040CE5" w:rsidP="00040CE5">
      <w:pPr>
        <w:rPr>
          <w:lang w:val="en-IN"/>
        </w:rPr>
      </w:pPr>
      <w:r>
        <w:rPr>
          <w:lang w:val="en-IN"/>
        </w:rPr>
        <w:t xml:space="preserve">               </w:t>
      </w:r>
      <w:proofErr w:type="spellStart"/>
      <w:r w:rsidRPr="00040CE5">
        <w:rPr>
          <w:lang w:val="en-IN"/>
        </w:rPr>
        <w:t>S</w:t>
      </w:r>
      <w:r w:rsidRPr="00040CE5">
        <w:rPr>
          <w:lang w:val="en-IN"/>
        </w:rPr>
        <w:t>orted.bam.bai</w:t>
      </w:r>
      <w:proofErr w:type="spellEnd"/>
    </w:p>
    <w:p w14:paraId="0CA6D051" w14:textId="77777777" w:rsidR="00040CE5" w:rsidRPr="00040CE5" w:rsidRDefault="00040CE5" w:rsidP="00040CE5">
      <w:pPr>
        <w:rPr>
          <w:b/>
          <w:bCs/>
          <w:color w:val="EE0000"/>
          <w:lang w:val="en-IN"/>
        </w:rPr>
      </w:pPr>
      <w:r w:rsidRPr="00040CE5">
        <w:rPr>
          <w:b/>
          <w:bCs/>
          <w:color w:val="EE0000"/>
          <w:lang w:val="en-IN"/>
        </w:rPr>
        <w:t>Purpose in NGS</w:t>
      </w:r>
    </w:p>
    <w:p w14:paraId="76925FB5" w14:textId="77777777" w:rsidR="00040CE5" w:rsidRPr="00040CE5" w:rsidRDefault="00040CE5" w:rsidP="00040CE5">
      <w:pPr>
        <w:rPr>
          <w:lang w:val="en-IN"/>
        </w:rPr>
      </w:pPr>
      <w:r w:rsidRPr="00040CE5">
        <w:rPr>
          <w:lang w:val="en-IN"/>
        </w:rPr>
        <w:t>The index allows rapid access to specific genomic regions without reading the entire BAM file. It is required by most variant callers and genome browsers.</w:t>
      </w:r>
    </w:p>
    <w:p w14:paraId="6B0C97C6" w14:textId="77777777" w:rsidR="0011702B" w:rsidRPr="0011702B" w:rsidRDefault="0011702B">
      <w:pPr>
        <w:pStyle w:val="ListParagraph"/>
        <w:numPr>
          <w:ilvl w:val="0"/>
          <w:numId w:val="15"/>
        </w:numPr>
        <w:rPr>
          <w:b/>
          <w:bCs/>
          <w:lang w:val="en-IN"/>
        </w:rPr>
      </w:pPr>
      <w:r w:rsidRPr="0011702B">
        <w:rPr>
          <w:b/>
          <w:bCs/>
          <w:lang w:val="en-IN"/>
        </w:rPr>
        <w:lastRenderedPageBreak/>
        <w:t>BAM Indexing</w:t>
      </w:r>
    </w:p>
    <w:p w14:paraId="5D276C28" w14:textId="77777777" w:rsidR="0011702B" w:rsidRPr="0011702B" w:rsidRDefault="0011702B" w:rsidP="0011702B">
      <w:pPr>
        <w:rPr>
          <w:b/>
          <w:bCs/>
          <w:lang w:val="en-IN"/>
        </w:rPr>
      </w:pPr>
      <w:r w:rsidRPr="0011702B">
        <w:rPr>
          <w:b/>
          <w:bCs/>
          <w:lang w:val="en-IN"/>
        </w:rPr>
        <w:t>Objective</w:t>
      </w:r>
    </w:p>
    <w:p w14:paraId="4C6D23A8" w14:textId="77777777" w:rsidR="0011702B" w:rsidRPr="0011702B" w:rsidRDefault="0011702B" w:rsidP="0011702B">
      <w:pPr>
        <w:rPr>
          <w:lang w:val="en-IN"/>
        </w:rPr>
      </w:pPr>
      <w:r w:rsidRPr="0011702B">
        <w:rPr>
          <w:lang w:val="en-IN"/>
        </w:rPr>
        <w:t>Create an index for the sorted BAM file. The BAM index (.bai) allows bioinformatics tools to quickly access alignments from specific genomic regions without scanning the entire BAM file.</w:t>
      </w:r>
    </w:p>
    <w:p w14:paraId="2986D808" w14:textId="77777777" w:rsidR="008049F4" w:rsidRDefault="008049F4">
      <w:pPr>
        <w:pStyle w:val="ListParagraph"/>
        <w:numPr>
          <w:ilvl w:val="0"/>
          <w:numId w:val="34"/>
        </w:numPr>
        <w:rPr>
          <w:b/>
          <w:bCs/>
          <w:lang w:val="en-IN"/>
        </w:rPr>
      </w:pPr>
      <w:r w:rsidRPr="008049F4">
        <w:rPr>
          <w:b/>
          <w:bCs/>
          <w:lang w:val="en-IN"/>
        </w:rPr>
        <w:t>Create the BAM Index</w:t>
      </w:r>
    </w:p>
    <w:p w14:paraId="682DDA85" w14:textId="77777777" w:rsidR="008049F4" w:rsidRDefault="008049F4" w:rsidP="008049F4">
      <w:pPr>
        <w:pStyle w:val="ListParagraph"/>
        <w:ind w:left="1440"/>
        <w:rPr>
          <w:b/>
          <w:bCs/>
          <w:lang w:val="en-IN"/>
        </w:rPr>
      </w:pPr>
    </w:p>
    <w:p w14:paraId="5AB37A54" w14:textId="77777777" w:rsidR="008049F4" w:rsidRDefault="008049F4" w:rsidP="008049F4">
      <w:pPr>
        <w:pStyle w:val="ListParagraph"/>
        <w:rPr>
          <w:b/>
          <w:bCs/>
          <w:lang w:val="en-IN"/>
        </w:rPr>
      </w:pPr>
      <w:r>
        <w:rPr>
          <w:b/>
          <w:bCs/>
          <w:lang w:val="en-IN"/>
        </w:rPr>
        <w:t xml:space="preserve">           </w:t>
      </w:r>
      <w:r w:rsidRPr="00920E1F">
        <w:rPr>
          <w:b/>
          <w:bCs/>
          <w:lang w:val="en-IN"/>
        </w:rPr>
        <w:t>&lt;/&gt; Bash</w:t>
      </w:r>
    </w:p>
    <w:p w14:paraId="351A6653" w14:textId="79E0789D" w:rsidR="008049F4" w:rsidRDefault="008049F4" w:rsidP="008049F4">
      <w:pPr>
        <w:pStyle w:val="ListParagraph"/>
        <w:rPr>
          <w:lang w:val="en-IN"/>
        </w:rPr>
      </w:pPr>
      <w:r>
        <w:rPr>
          <w:b/>
          <w:bCs/>
          <w:lang w:val="en-IN"/>
        </w:rPr>
        <w:t xml:space="preserve">  </w:t>
      </w:r>
      <w:proofErr w:type="spellStart"/>
      <w:r w:rsidRPr="008049F4">
        <w:rPr>
          <w:highlight w:val="yellow"/>
          <w:lang w:val="en-IN"/>
        </w:rPr>
        <w:t>samtools</w:t>
      </w:r>
      <w:proofErr w:type="spellEnd"/>
      <w:r w:rsidRPr="008049F4">
        <w:rPr>
          <w:highlight w:val="yellow"/>
          <w:lang w:val="en-IN"/>
        </w:rPr>
        <w:t xml:space="preserve"> index </w:t>
      </w:r>
      <w:proofErr w:type="spellStart"/>
      <w:r w:rsidRPr="008049F4">
        <w:rPr>
          <w:highlight w:val="yellow"/>
          <w:lang w:val="en-IN"/>
        </w:rPr>
        <w:t>sorted.bam</w:t>
      </w:r>
      <w:proofErr w:type="spellEnd"/>
    </w:p>
    <w:p w14:paraId="78CFFDE1" w14:textId="77777777" w:rsidR="008049F4" w:rsidRPr="008049F4" w:rsidRDefault="008049F4" w:rsidP="008049F4">
      <w:pPr>
        <w:pStyle w:val="ListParagraph"/>
        <w:rPr>
          <w:b/>
          <w:bCs/>
          <w:lang w:val="en-IN"/>
        </w:rPr>
      </w:pPr>
    </w:p>
    <w:p w14:paraId="50D45990" w14:textId="77777777" w:rsidR="008049F4" w:rsidRPr="008049F4" w:rsidRDefault="008049F4">
      <w:pPr>
        <w:pStyle w:val="ListParagraph"/>
        <w:numPr>
          <w:ilvl w:val="0"/>
          <w:numId w:val="33"/>
        </w:numPr>
        <w:rPr>
          <w:b/>
          <w:bCs/>
          <w:lang w:val="en-IN"/>
        </w:rPr>
      </w:pPr>
      <w:r w:rsidRPr="008049F4">
        <w:rPr>
          <w:b/>
          <w:bCs/>
          <w:lang w:val="en-IN"/>
        </w:rPr>
        <w:t>Why do we use this command?</w:t>
      </w:r>
    </w:p>
    <w:p w14:paraId="7D7CDA3A" w14:textId="77777777" w:rsidR="008049F4" w:rsidRPr="008049F4" w:rsidRDefault="008049F4" w:rsidP="008049F4">
      <w:pPr>
        <w:rPr>
          <w:lang w:val="en-IN"/>
        </w:rPr>
      </w:pPr>
      <w:r w:rsidRPr="008049F4">
        <w:rPr>
          <w:lang w:val="en-IN"/>
        </w:rPr>
        <w:t>This command generates an index file for the coordinate-sorted BAM file.</w:t>
      </w:r>
    </w:p>
    <w:p w14:paraId="39CCD902" w14:textId="77777777" w:rsidR="008049F4" w:rsidRPr="008049F4" w:rsidRDefault="008049F4" w:rsidP="008049F4">
      <w:pPr>
        <w:rPr>
          <w:lang w:val="en-IN"/>
        </w:rPr>
      </w:pPr>
      <w:r w:rsidRPr="008049F4">
        <w:rPr>
          <w:lang w:val="en-IN"/>
        </w:rPr>
        <w:t xml:space="preserve">The index acts like a </w:t>
      </w:r>
      <w:r w:rsidRPr="008049F4">
        <w:rPr>
          <w:b/>
          <w:bCs/>
          <w:lang w:val="en-IN"/>
        </w:rPr>
        <w:t>table of contents</w:t>
      </w:r>
      <w:r w:rsidRPr="008049F4">
        <w:rPr>
          <w:lang w:val="en-IN"/>
        </w:rPr>
        <w:t>, allowing software to jump directly to a requested chromosome or genomic position instead of reading the complete BAM file from beginning to end.</w:t>
      </w:r>
    </w:p>
    <w:p w14:paraId="6E72DCBC" w14:textId="77777777" w:rsidR="00040CE5" w:rsidRDefault="00040CE5" w:rsidP="00363D8D"/>
    <w:p w14:paraId="3B7073D6" w14:textId="77777777" w:rsidR="00085C00" w:rsidRPr="00085C00" w:rsidRDefault="00085C00">
      <w:pPr>
        <w:pStyle w:val="ListParagraph"/>
        <w:numPr>
          <w:ilvl w:val="0"/>
          <w:numId w:val="37"/>
        </w:numPr>
        <w:rPr>
          <w:b/>
          <w:bCs/>
          <w:lang w:val="en-IN"/>
        </w:rPr>
      </w:pPr>
      <w:r w:rsidRPr="00085C00">
        <w:rPr>
          <w:b/>
          <w:bCs/>
          <w:lang w:val="en-IN"/>
        </w:rPr>
        <w:t>Input File</w:t>
      </w:r>
    </w:p>
    <w:p w14:paraId="1F2F3658" w14:textId="5D8BFDB4" w:rsidR="00085C00" w:rsidRPr="00085C00" w:rsidRDefault="00085C00" w:rsidP="00085C00">
      <w:pPr>
        <w:rPr>
          <w:lang w:val="en-IN"/>
        </w:rPr>
      </w:pPr>
      <w:r>
        <w:rPr>
          <w:lang w:val="en-IN"/>
        </w:rPr>
        <w:t xml:space="preserve">              </w:t>
      </w:r>
      <w:proofErr w:type="spellStart"/>
      <w:r w:rsidRPr="00085C00">
        <w:rPr>
          <w:lang w:val="en-IN"/>
        </w:rPr>
        <w:t>sorted.bam</w:t>
      </w:r>
      <w:proofErr w:type="spellEnd"/>
    </w:p>
    <w:p w14:paraId="71448171" w14:textId="77777777" w:rsidR="00085C00" w:rsidRPr="00085C00" w:rsidRDefault="00085C00">
      <w:pPr>
        <w:pStyle w:val="ListParagraph"/>
        <w:numPr>
          <w:ilvl w:val="0"/>
          <w:numId w:val="37"/>
        </w:numPr>
        <w:rPr>
          <w:b/>
          <w:bCs/>
          <w:lang w:val="en-IN"/>
        </w:rPr>
      </w:pPr>
      <w:r w:rsidRPr="00085C00">
        <w:rPr>
          <w:b/>
          <w:bCs/>
          <w:lang w:val="en-IN"/>
        </w:rPr>
        <w:t>Output File</w:t>
      </w:r>
    </w:p>
    <w:p w14:paraId="6C26C415" w14:textId="4B935A9C" w:rsidR="00085C00" w:rsidRPr="00085C00" w:rsidRDefault="00085C00" w:rsidP="00085C00">
      <w:pPr>
        <w:rPr>
          <w:lang w:val="en-IN"/>
        </w:rPr>
      </w:pPr>
      <w:r>
        <w:rPr>
          <w:lang w:val="en-IN"/>
        </w:rPr>
        <w:t xml:space="preserve">              </w:t>
      </w:r>
      <w:proofErr w:type="spellStart"/>
      <w:r w:rsidRPr="00085C00">
        <w:rPr>
          <w:lang w:val="en-IN"/>
        </w:rPr>
        <w:t>sorted.bam.bai</w:t>
      </w:r>
      <w:proofErr w:type="spellEnd"/>
    </w:p>
    <w:p w14:paraId="263D5989" w14:textId="6F07F02E" w:rsidR="00085C00" w:rsidRPr="00085C00" w:rsidRDefault="00085C00" w:rsidP="00085C00">
      <w:pPr>
        <w:rPr>
          <w:lang w:val="en-IN"/>
        </w:rPr>
      </w:pPr>
    </w:p>
    <w:p w14:paraId="1AA092A5" w14:textId="77777777" w:rsidR="00085C00" w:rsidRPr="00085C00" w:rsidRDefault="00085C00" w:rsidP="00085C00">
      <w:pPr>
        <w:rPr>
          <w:b/>
          <w:bCs/>
          <w:color w:val="EE0000"/>
          <w:lang w:val="en-IN"/>
        </w:rPr>
      </w:pPr>
      <w:r w:rsidRPr="00085C00">
        <w:rPr>
          <w:b/>
          <w:bCs/>
          <w:color w:val="EE0000"/>
          <w:lang w:val="en-IN"/>
        </w:rPr>
        <w:t>Purpose in NGS Workflow</w:t>
      </w:r>
    </w:p>
    <w:p w14:paraId="1D268E6C" w14:textId="77777777" w:rsidR="00085C00" w:rsidRPr="00085C00" w:rsidRDefault="00085C00" w:rsidP="00085C00">
      <w:pPr>
        <w:rPr>
          <w:lang w:val="en-IN"/>
        </w:rPr>
      </w:pPr>
      <w:r w:rsidRPr="00085C00">
        <w:rPr>
          <w:lang w:val="en-IN"/>
        </w:rPr>
        <w:t>The BAM index is required by many downstream tools, including:</w:t>
      </w:r>
    </w:p>
    <w:p w14:paraId="6B328DD6" w14:textId="77777777" w:rsidR="00085C00" w:rsidRPr="00085C00" w:rsidRDefault="00085C00">
      <w:pPr>
        <w:numPr>
          <w:ilvl w:val="0"/>
          <w:numId w:val="44"/>
        </w:numPr>
        <w:rPr>
          <w:lang w:val="en-IN"/>
        </w:rPr>
      </w:pPr>
      <w:r w:rsidRPr="00085C00">
        <w:rPr>
          <w:lang w:val="en-IN"/>
        </w:rPr>
        <w:t xml:space="preserve">Variant calling software </w:t>
      </w:r>
    </w:p>
    <w:p w14:paraId="0D784B53" w14:textId="77777777" w:rsidR="00085C00" w:rsidRPr="00085C00" w:rsidRDefault="00085C00">
      <w:pPr>
        <w:numPr>
          <w:ilvl w:val="0"/>
          <w:numId w:val="44"/>
        </w:numPr>
        <w:rPr>
          <w:lang w:val="en-IN"/>
        </w:rPr>
      </w:pPr>
      <w:r w:rsidRPr="00085C00">
        <w:rPr>
          <w:lang w:val="en-IN"/>
        </w:rPr>
        <w:t xml:space="preserve">Genome browsers (e.g., IGV) </w:t>
      </w:r>
    </w:p>
    <w:p w14:paraId="5AEE56F0" w14:textId="77777777" w:rsidR="00085C00" w:rsidRPr="00085C00" w:rsidRDefault="00085C00">
      <w:pPr>
        <w:numPr>
          <w:ilvl w:val="0"/>
          <w:numId w:val="44"/>
        </w:numPr>
        <w:rPr>
          <w:lang w:val="en-IN"/>
        </w:rPr>
      </w:pPr>
      <w:r w:rsidRPr="00085C00">
        <w:rPr>
          <w:lang w:val="en-IN"/>
        </w:rPr>
        <w:t xml:space="preserve">Coverage analysis tools </w:t>
      </w:r>
    </w:p>
    <w:p w14:paraId="048A2057" w14:textId="77777777" w:rsidR="00085C00" w:rsidRPr="00085C00" w:rsidRDefault="00085C00">
      <w:pPr>
        <w:numPr>
          <w:ilvl w:val="0"/>
          <w:numId w:val="44"/>
        </w:numPr>
        <w:rPr>
          <w:lang w:val="en-IN"/>
        </w:rPr>
      </w:pPr>
      <w:r w:rsidRPr="00085C00">
        <w:rPr>
          <w:lang w:val="en-IN"/>
        </w:rPr>
        <w:t xml:space="preserve">Region-specific alignment retrieval </w:t>
      </w:r>
    </w:p>
    <w:p w14:paraId="42075357" w14:textId="77777777" w:rsidR="00085C00" w:rsidRPr="00085C00" w:rsidRDefault="00085C00" w:rsidP="00085C00">
      <w:pPr>
        <w:rPr>
          <w:lang w:val="en-IN"/>
        </w:rPr>
      </w:pPr>
      <w:r w:rsidRPr="00085C00">
        <w:rPr>
          <w:lang w:val="en-IN"/>
        </w:rPr>
        <w:t>Without the .bai file, many tools cannot efficiently access specific genomic regions.</w:t>
      </w:r>
    </w:p>
    <w:p w14:paraId="3FDB3415" w14:textId="77777777" w:rsidR="00085C00" w:rsidRDefault="00085C00" w:rsidP="00363D8D"/>
    <w:p w14:paraId="136AEE3A" w14:textId="77777777" w:rsidR="00085C00" w:rsidRDefault="00085C00" w:rsidP="00363D8D"/>
    <w:p w14:paraId="78E626E3" w14:textId="77777777" w:rsidR="009E7BFE" w:rsidRDefault="009E7BFE">
      <w:pPr>
        <w:pStyle w:val="ListParagraph"/>
        <w:numPr>
          <w:ilvl w:val="0"/>
          <w:numId w:val="34"/>
        </w:numPr>
        <w:rPr>
          <w:b/>
          <w:bCs/>
          <w:lang w:val="en-IN"/>
        </w:rPr>
      </w:pPr>
      <w:r w:rsidRPr="009E7BFE">
        <w:rPr>
          <w:b/>
          <w:bCs/>
          <w:lang w:val="en-IN"/>
        </w:rPr>
        <w:lastRenderedPageBreak/>
        <w:t>Verify the Indexed Files</w:t>
      </w:r>
    </w:p>
    <w:p w14:paraId="7A1DFA13" w14:textId="77777777" w:rsidR="009E7BFE" w:rsidRDefault="009E7BFE" w:rsidP="009E7BFE">
      <w:pPr>
        <w:pStyle w:val="ListParagraph"/>
        <w:ind w:left="1440"/>
        <w:rPr>
          <w:b/>
          <w:bCs/>
          <w:lang w:val="en-IN"/>
        </w:rPr>
      </w:pPr>
    </w:p>
    <w:p w14:paraId="3BA19752" w14:textId="7ABC2B06" w:rsidR="009E7BFE" w:rsidRDefault="009E7BFE" w:rsidP="009E7BFE">
      <w:pPr>
        <w:pStyle w:val="ListParagraph"/>
        <w:rPr>
          <w:b/>
          <w:bCs/>
          <w:lang w:val="en-IN"/>
        </w:rPr>
      </w:pPr>
      <w:r>
        <w:rPr>
          <w:b/>
          <w:bCs/>
          <w:lang w:val="en-IN"/>
        </w:rPr>
        <w:t xml:space="preserve">              </w:t>
      </w:r>
      <w:r w:rsidRPr="00920E1F">
        <w:rPr>
          <w:b/>
          <w:bCs/>
          <w:lang w:val="en-IN"/>
        </w:rPr>
        <w:t>&lt;/&gt; Bash</w:t>
      </w:r>
    </w:p>
    <w:p w14:paraId="306ED8E3" w14:textId="5E6540F0" w:rsidR="009E7BFE" w:rsidRPr="009E7BFE" w:rsidRDefault="009E7BFE" w:rsidP="009E7BFE">
      <w:pPr>
        <w:rPr>
          <w:lang w:val="en-IN"/>
        </w:rPr>
      </w:pPr>
      <w:r>
        <w:rPr>
          <w:lang w:val="en-IN"/>
        </w:rPr>
        <w:t xml:space="preserve">                       </w:t>
      </w:r>
      <w:r w:rsidRPr="009E7BFE">
        <w:rPr>
          <w:highlight w:val="yellow"/>
          <w:lang w:val="en-IN"/>
        </w:rPr>
        <w:t>ls -</w:t>
      </w:r>
      <w:proofErr w:type="spellStart"/>
      <w:r w:rsidRPr="009E7BFE">
        <w:rPr>
          <w:highlight w:val="yellow"/>
          <w:lang w:val="en-IN"/>
        </w:rPr>
        <w:t>lh</w:t>
      </w:r>
      <w:proofErr w:type="spellEnd"/>
      <w:r w:rsidRPr="009E7BFE">
        <w:rPr>
          <w:highlight w:val="yellow"/>
          <w:lang w:val="en-IN"/>
        </w:rPr>
        <w:t xml:space="preserve"> s</w:t>
      </w:r>
      <w:proofErr w:type="spellStart"/>
      <w:r w:rsidRPr="009E7BFE">
        <w:rPr>
          <w:highlight w:val="yellow"/>
          <w:lang w:val="en-IN"/>
        </w:rPr>
        <w:t>orted.bam</w:t>
      </w:r>
      <w:proofErr w:type="spellEnd"/>
      <w:r w:rsidRPr="009E7BFE">
        <w:rPr>
          <w:highlight w:val="yellow"/>
          <w:lang w:val="en-IN"/>
        </w:rPr>
        <w:t>*</w:t>
      </w:r>
    </w:p>
    <w:p w14:paraId="27835136" w14:textId="77777777" w:rsidR="009E7BFE" w:rsidRPr="009E7BFE" w:rsidRDefault="009E7BFE">
      <w:pPr>
        <w:pStyle w:val="ListParagraph"/>
        <w:numPr>
          <w:ilvl w:val="0"/>
          <w:numId w:val="33"/>
        </w:numPr>
        <w:rPr>
          <w:b/>
          <w:bCs/>
          <w:lang w:val="en-IN"/>
        </w:rPr>
      </w:pPr>
      <w:r w:rsidRPr="009E7BFE">
        <w:rPr>
          <w:b/>
          <w:bCs/>
          <w:lang w:val="en-IN"/>
        </w:rPr>
        <w:t>Why do we use this command?</w:t>
      </w:r>
    </w:p>
    <w:p w14:paraId="73CF48CD" w14:textId="3AD2236A" w:rsidR="009E7BFE" w:rsidRPr="009E7BFE" w:rsidRDefault="009E7BFE" w:rsidP="009E7BFE">
      <w:pPr>
        <w:rPr>
          <w:lang w:val="en-IN"/>
        </w:rPr>
      </w:pPr>
      <w:r>
        <w:rPr>
          <w:lang w:val="en-IN"/>
        </w:rPr>
        <w:t xml:space="preserve">               </w:t>
      </w:r>
      <w:r w:rsidRPr="009E7BFE">
        <w:rPr>
          <w:lang w:val="en-IN"/>
        </w:rPr>
        <w:t>Checks that both the sorted BAM file and its index file were created successfully.</w:t>
      </w:r>
    </w:p>
    <w:p w14:paraId="7228C58C" w14:textId="2AA5639D" w:rsidR="009E7BFE" w:rsidRPr="009E7BFE" w:rsidRDefault="009E7BFE" w:rsidP="009E7BFE">
      <w:pPr>
        <w:rPr>
          <w:lang w:val="en-IN"/>
        </w:rPr>
      </w:pPr>
    </w:p>
    <w:p w14:paraId="212F8D6A" w14:textId="74D8381E" w:rsidR="009E7BFE" w:rsidRPr="009E7BFE" w:rsidRDefault="009E7BFE">
      <w:pPr>
        <w:pStyle w:val="ListParagraph"/>
        <w:numPr>
          <w:ilvl w:val="0"/>
          <w:numId w:val="37"/>
        </w:numPr>
        <w:rPr>
          <w:b/>
          <w:bCs/>
          <w:lang w:val="en-IN"/>
        </w:rPr>
      </w:pPr>
      <w:r w:rsidRPr="009E7BFE">
        <w:rPr>
          <w:b/>
          <w:bCs/>
          <w:lang w:val="en-IN"/>
        </w:rPr>
        <w:t>Output</w:t>
      </w:r>
    </w:p>
    <w:p w14:paraId="3850D13B" w14:textId="77777777" w:rsidR="009E7BFE" w:rsidRDefault="009E7BFE" w:rsidP="009E7BFE">
      <w:pPr>
        <w:rPr>
          <w:lang w:val="en-IN"/>
        </w:rPr>
      </w:pPr>
      <w:r w:rsidRPr="009E7BFE">
        <w:rPr>
          <w:lang w:val="en-IN"/>
        </w:rPr>
        <w:t>-</w:t>
      </w:r>
      <w:proofErr w:type="spellStart"/>
      <w:r w:rsidRPr="009E7BFE">
        <w:rPr>
          <w:lang w:val="en-IN"/>
        </w:rPr>
        <w:t>rw</w:t>
      </w:r>
      <w:proofErr w:type="spellEnd"/>
      <w:r w:rsidRPr="009E7BFE">
        <w:rPr>
          <w:lang w:val="en-IN"/>
        </w:rPr>
        <w:t xml:space="preserve">-r--r-- 1 kumar </w:t>
      </w:r>
      <w:proofErr w:type="spellStart"/>
      <w:r w:rsidRPr="009E7BFE">
        <w:rPr>
          <w:lang w:val="en-IN"/>
        </w:rPr>
        <w:t>kumar</w:t>
      </w:r>
      <w:proofErr w:type="spellEnd"/>
      <w:r w:rsidRPr="009E7BFE">
        <w:rPr>
          <w:lang w:val="en-IN"/>
        </w:rPr>
        <w:t xml:space="preserve"> 2.4G Jun 22 10:03 </w:t>
      </w:r>
      <w:proofErr w:type="spellStart"/>
      <w:r w:rsidRPr="009E7BFE">
        <w:rPr>
          <w:lang w:val="en-IN"/>
        </w:rPr>
        <w:t>sorted.bam</w:t>
      </w:r>
      <w:proofErr w:type="spellEnd"/>
      <w:r w:rsidRPr="009E7BFE">
        <w:rPr>
          <w:lang w:val="en-IN"/>
        </w:rPr>
        <w:br/>
        <w:t>-</w:t>
      </w:r>
      <w:proofErr w:type="spellStart"/>
      <w:r w:rsidRPr="009E7BFE">
        <w:rPr>
          <w:lang w:val="en-IN"/>
        </w:rPr>
        <w:t>rw</w:t>
      </w:r>
      <w:proofErr w:type="spellEnd"/>
      <w:r w:rsidRPr="009E7BFE">
        <w:rPr>
          <w:lang w:val="en-IN"/>
        </w:rPr>
        <w:t xml:space="preserve">-r--r-- 1 kumar </w:t>
      </w:r>
      <w:proofErr w:type="spellStart"/>
      <w:r w:rsidRPr="009E7BFE">
        <w:rPr>
          <w:lang w:val="en-IN"/>
        </w:rPr>
        <w:t>kumar</w:t>
      </w:r>
      <w:proofErr w:type="spellEnd"/>
      <w:r w:rsidRPr="009E7BFE">
        <w:rPr>
          <w:lang w:val="en-IN"/>
        </w:rPr>
        <w:t xml:space="preserve"> 3.8M Jun 22 10:19 </w:t>
      </w:r>
      <w:proofErr w:type="spellStart"/>
      <w:r w:rsidRPr="009E7BFE">
        <w:rPr>
          <w:lang w:val="en-IN"/>
        </w:rPr>
        <w:t>sorted.bam.bai</w:t>
      </w:r>
      <w:proofErr w:type="spellEnd"/>
    </w:p>
    <w:p w14:paraId="7E489DAD" w14:textId="77777777" w:rsidR="00CA01DB" w:rsidRDefault="00CA01DB" w:rsidP="009E7BFE">
      <w:pPr>
        <w:rPr>
          <w:lang w:val="en-IN"/>
        </w:rPr>
      </w:pPr>
    </w:p>
    <w:p w14:paraId="7FDC4B28" w14:textId="52797C0F" w:rsidR="00723244" w:rsidRDefault="00723244" w:rsidP="009E7BFE">
      <w:pPr>
        <w:rPr>
          <w:lang w:val="en-IN"/>
        </w:rPr>
      </w:pPr>
      <w:r>
        <w:t xml:space="preserve">Note: </w:t>
      </w:r>
      <w:r w:rsidRPr="00723244">
        <w:t>"bai is the bam indexing file (indexed output file)"</w:t>
      </w:r>
    </w:p>
    <w:p w14:paraId="1618DE9E" w14:textId="23D9BFED" w:rsidR="00F0473F" w:rsidRDefault="00F0473F" w:rsidP="009E7BFE">
      <w:pPr>
        <w:rPr>
          <w:lang w:val="en-IN"/>
        </w:rPr>
      </w:pPr>
      <w:r>
        <w:rPr>
          <w:lang w:val="en-IN"/>
        </w:rPr>
        <w:t>-----------------------------------------------------</w:t>
      </w:r>
    </w:p>
    <w:p w14:paraId="7B41BFE8" w14:textId="7F24FC0D" w:rsidR="00CA01DB" w:rsidRPr="00CA01DB" w:rsidRDefault="00CA01DB" w:rsidP="009E7BFE">
      <w:pPr>
        <w:rPr>
          <w:color w:val="FFC000"/>
          <w:lang w:val="en-IN"/>
        </w:rPr>
      </w:pPr>
      <w:r w:rsidRPr="00CA01DB">
        <w:rPr>
          <w:color w:val="FFC000"/>
        </w:rPr>
        <w:t>BAM Indexing Workflow</w:t>
      </w:r>
    </w:p>
    <w:p w14:paraId="24A52548" w14:textId="77777777" w:rsidR="00F0473F" w:rsidRDefault="00F0473F" w:rsidP="00F0473F">
      <w:proofErr w:type="spellStart"/>
      <w:r>
        <w:t>sorted.bam</w:t>
      </w:r>
      <w:proofErr w:type="spellEnd"/>
    </w:p>
    <w:p w14:paraId="6E940901" w14:textId="77777777" w:rsidR="00F0473F" w:rsidRDefault="00F0473F" w:rsidP="00F0473F">
      <w:pPr>
        <w:rPr>
          <w:rFonts w:hint="eastAsia"/>
        </w:rPr>
      </w:pPr>
      <w:r>
        <w:rPr>
          <w:rFonts w:hint="eastAsia"/>
        </w:rPr>
        <w:t xml:space="preserve">      </w:t>
      </w:r>
      <w:r>
        <w:rPr>
          <w:rFonts w:hint="eastAsia"/>
        </w:rPr>
        <w:t>│</w:t>
      </w:r>
    </w:p>
    <w:p w14:paraId="402A6100" w14:textId="77777777" w:rsidR="00F0473F" w:rsidRDefault="00F0473F" w:rsidP="00F0473F">
      <w:pPr>
        <w:rPr>
          <w:rFonts w:hint="eastAsia"/>
        </w:rPr>
      </w:pPr>
      <w:r>
        <w:rPr>
          <w:rFonts w:hint="eastAsia"/>
        </w:rPr>
        <w:t xml:space="preserve">      </w:t>
      </w:r>
      <w:proofErr w:type="gramStart"/>
      <w:r>
        <w:rPr>
          <w:rFonts w:hint="eastAsia"/>
        </w:rPr>
        <w:t>│</w:t>
      </w:r>
      <w:r>
        <w:rPr>
          <w:rFonts w:hint="eastAsia"/>
        </w:rPr>
        <w:t xml:space="preserve">  </w:t>
      </w:r>
      <w:proofErr w:type="spellStart"/>
      <w:r>
        <w:rPr>
          <w:rFonts w:hint="eastAsia"/>
        </w:rPr>
        <w:t>samtools</w:t>
      </w:r>
      <w:proofErr w:type="spellEnd"/>
      <w:proofErr w:type="gramEnd"/>
      <w:r>
        <w:rPr>
          <w:rFonts w:hint="eastAsia"/>
        </w:rPr>
        <w:t xml:space="preserve"> index</w:t>
      </w:r>
    </w:p>
    <w:p w14:paraId="34D81DBC" w14:textId="77777777" w:rsidR="00F0473F" w:rsidRDefault="00F0473F" w:rsidP="00F0473F">
      <w:pPr>
        <w:rPr>
          <w:rFonts w:hint="eastAsia"/>
        </w:rPr>
      </w:pPr>
      <w:r>
        <w:rPr>
          <w:rFonts w:hint="eastAsia"/>
        </w:rPr>
        <w:t xml:space="preserve">      </w:t>
      </w:r>
      <w:r>
        <w:rPr>
          <w:rFonts w:hint="eastAsia"/>
        </w:rPr>
        <w:t>▼</w:t>
      </w:r>
    </w:p>
    <w:p w14:paraId="3F57DD11" w14:textId="61F97BE1" w:rsidR="00500E72" w:rsidRDefault="00F0473F" w:rsidP="00F0473F">
      <w:proofErr w:type="spellStart"/>
      <w:r>
        <w:t>sorted.bam.bai</w:t>
      </w:r>
      <w:proofErr w:type="spellEnd"/>
    </w:p>
    <w:p w14:paraId="3456D07E" w14:textId="20C5527B" w:rsidR="00500E72" w:rsidRDefault="00F0473F" w:rsidP="00363D8D">
      <w:r>
        <w:t>--------------------------------------------------------</w:t>
      </w:r>
    </w:p>
    <w:p w14:paraId="226962DE" w14:textId="77777777" w:rsidR="00723244" w:rsidRDefault="00723244" w:rsidP="00363D8D"/>
    <w:p w14:paraId="0011FB3D" w14:textId="77777777" w:rsidR="00D806BC" w:rsidRPr="00D806BC" w:rsidRDefault="00D806BC">
      <w:pPr>
        <w:pStyle w:val="ListParagraph"/>
        <w:numPr>
          <w:ilvl w:val="0"/>
          <w:numId w:val="15"/>
        </w:numPr>
        <w:rPr>
          <w:b/>
          <w:bCs/>
          <w:lang w:val="en-IN"/>
        </w:rPr>
      </w:pPr>
      <w:r w:rsidRPr="00D806BC">
        <w:rPr>
          <w:b/>
          <w:bCs/>
          <w:lang w:val="en-IN"/>
        </w:rPr>
        <w:t>Alignment Statistics and Quality Assessment</w:t>
      </w:r>
    </w:p>
    <w:p w14:paraId="4CDFFB06" w14:textId="77777777" w:rsidR="00D806BC" w:rsidRPr="00D806BC" w:rsidRDefault="00D806BC" w:rsidP="00D806BC">
      <w:pPr>
        <w:rPr>
          <w:b/>
          <w:bCs/>
          <w:lang w:val="en-IN"/>
        </w:rPr>
      </w:pPr>
      <w:r w:rsidRPr="00D806BC">
        <w:rPr>
          <w:b/>
          <w:bCs/>
          <w:lang w:val="en-IN"/>
        </w:rPr>
        <w:t>Objective</w:t>
      </w:r>
    </w:p>
    <w:p w14:paraId="47ADE0EF" w14:textId="77777777" w:rsidR="00D806BC" w:rsidRPr="00D806BC" w:rsidRDefault="00D806BC" w:rsidP="00D806BC">
      <w:pPr>
        <w:rPr>
          <w:lang w:val="en-IN"/>
        </w:rPr>
      </w:pPr>
      <w:r w:rsidRPr="00D806BC">
        <w:rPr>
          <w:lang w:val="en-IN"/>
        </w:rPr>
        <w:t>Evaluate the quality of the read alignment by calculating alignment statistics from the sorted BAM file. This step helps determine whether the sequencing reads were mapped successfully to the reference genome and whether the alignment quality is sufficient for accurate variant calling.</w:t>
      </w:r>
    </w:p>
    <w:p w14:paraId="2AACF84B" w14:textId="77777777" w:rsidR="00723244" w:rsidRDefault="00723244" w:rsidP="00363D8D"/>
    <w:p w14:paraId="30A0E151" w14:textId="77777777" w:rsidR="00FE3D61" w:rsidRDefault="00FE3D61">
      <w:pPr>
        <w:pStyle w:val="ListParagraph"/>
        <w:numPr>
          <w:ilvl w:val="0"/>
          <w:numId w:val="34"/>
        </w:numPr>
        <w:rPr>
          <w:b/>
          <w:bCs/>
          <w:lang w:val="en-IN"/>
        </w:rPr>
      </w:pPr>
      <w:r w:rsidRPr="00FE3D61">
        <w:rPr>
          <w:b/>
          <w:bCs/>
          <w:lang w:val="en-IN"/>
        </w:rPr>
        <w:lastRenderedPageBreak/>
        <w:t>Generate Alignment Statistics</w:t>
      </w:r>
    </w:p>
    <w:p w14:paraId="2DBB2BD1" w14:textId="77777777" w:rsidR="00FE3D61" w:rsidRDefault="00FE3D61" w:rsidP="00FE3D61">
      <w:pPr>
        <w:pStyle w:val="ListParagraph"/>
        <w:rPr>
          <w:b/>
          <w:bCs/>
          <w:lang w:val="en-IN"/>
        </w:rPr>
      </w:pPr>
      <w:r>
        <w:rPr>
          <w:b/>
          <w:bCs/>
          <w:lang w:val="en-IN"/>
        </w:rPr>
        <w:t xml:space="preserve">                           </w:t>
      </w:r>
    </w:p>
    <w:p w14:paraId="44A55663" w14:textId="365A2E03" w:rsidR="00FE3D61" w:rsidRPr="00FE3D61" w:rsidRDefault="00FE3D61" w:rsidP="00FE3D61">
      <w:pPr>
        <w:pStyle w:val="ListParagraph"/>
        <w:rPr>
          <w:b/>
          <w:bCs/>
          <w:lang w:val="en-IN"/>
        </w:rPr>
      </w:pPr>
      <w:r>
        <w:rPr>
          <w:b/>
          <w:bCs/>
          <w:lang w:val="en-IN"/>
        </w:rPr>
        <w:t xml:space="preserve">              </w:t>
      </w:r>
      <w:r w:rsidRPr="00920E1F">
        <w:rPr>
          <w:b/>
          <w:bCs/>
          <w:lang w:val="en-IN"/>
        </w:rPr>
        <w:t>&lt;/&gt; Bash</w:t>
      </w:r>
    </w:p>
    <w:p w14:paraId="26F0B83E" w14:textId="254A4B27" w:rsidR="00FE3D61" w:rsidRPr="00FE3D61" w:rsidRDefault="00FE3D61" w:rsidP="00FE3D61">
      <w:pPr>
        <w:rPr>
          <w:lang w:val="en-IN"/>
        </w:rPr>
      </w:pPr>
      <w:r>
        <w:rPr>
          <w:lang w:val="en-IN"/>
        </w:rPr>
        <w:t xml:space="preserve">                    </w:t>
      </w:r>
      <w:proofErr w:type="spellStart"/>
      <w:r w:rsidRPr="00FE3D61">
        <w:rPr>
          <w:highlight w:val="yellow"/>
          <w:lang w:val="en-IN"/>
        </w:rPr>
        <w:t>samtools</w:t>
      </w:r>
      <w:proofErr w:type="spellEnd"/>
      <w:r w:rsidRPr="00FE3D61">
        <w:rPr>
          <w:highlight w:val="yellow"/>
          <w:lang w:val="en-IN"/>
        </w:rPr>
        <w:t xml:space="preserve"> </w:t>
      </w:r>
      <w:proofErr w:type="spellStart"/>
      <w:r w:rsidRPr="00FE3D61">
        <w:rPr>
          <w:highlight w:val="yellow"/>
          <w:lang w:val="en-IN"/>
        </w:rPr>
        <w:t>flagstat</w:t>
      </w:r>
      <w:proofErr w:type="spellEnd"/>
      <w:r w:rsidRPr="00FE3D61">
        <w:rPr>
          <w:highlight w:val="yellow"/>
          <w:lang w:val="en-IN"/>
        </w:rPr>
        <w:t xml:space="preserve"> </w:t>
      </w:r>
      <w:proofErr w:type="spellStart"/>
      <w:r w:rsidRPr="00FE3D61">
        <w:rPr>
          <w:highlight w:val="yellow"/>
          <w:lang w:val="en-IN"/>
        </w:rPr>
        <w:t>sorted.bam</w:t>
      </w:r>
      <w:proofErr w:type="spellEnd"/>
    </w:p>
    <w:p w14:paraId="7BD8F7DD" w14:textId="77777777" w:rsidR="00FE3D61" w:rsidRPr="00FE3D61" w:rsidRDefault="00FE3D61">
      <w:pPr>
        <w:pStyle w:val="ListParagraph"/>
        <w:numPr>
          <w:ilvl w:val="0"/>
          <w:numId w:val="33"/>
        </w:numPr>
        <w:rPr>
          <w:b/>
          <w:bCs/>
          <w:lang w:val="en-IN"/>
        </w:rPr>
      </w:pPr>
      <w:r w:rsidRPr="00FE3D61">
        <w:rPr>
          <w:b/>
          <w:bCs/>
          <w:lang w:val="en-IN"/>
        </w:rPr>
        <w:t>Why do we use this command?</w:t>
      </w:r>
    </w:p>
    <w:p w14:paraId="4DA9D537" w14:textId="77777777" w:rsidR="00FE3D61" w:rsidRPr="00FE3D61" w:rsidRDefault="00FE3D61" w:rsidP="00FE3D61">
      <w:pPr>
        <w:rPr>
          <w:lang w:val="en-IN"/>
        </w:rPr>
      </w:pPr>
      <w:r w:rsidRPr="00FE3D61">
        <w:rPr>
          <w:lang w:val="en-IN"/>
        </w:rPr>
        <w:t xml:space="preserve">The </w:t>
      </w:r>
      <w:proofErr w:type="spellStart"/>
      <w:r w:rsidRPr="00FE3D61">
        <w:rPr>
          <w:lang w:val="en-IN"/>
        </w:rPr>
        <w:t>samtools</w:t>
      </w:r>
      <w:proofErr w:type="spellEnd"/>
      <w:r w:rsidRPr="00FE3D61">
        <w:rPr>
          <w:lang w:val="en-IN"/>
        </w:rPr>
        <w:t xml:space="preserve"> </w:t>
      </w:r>
      <w:proofErr w:type="spellStart"/>
      <w:r w:rsidRPr="00FE3D61">
        <w:rPr>
          <w:lang w:val="en-IN"/>
        </w:rPr>
        <w:t>flagstat</w:t>
      </w:r>
      <w:proofErr w:type="spellEnd"/>
      <w:r w:rsidRPr="00FE3D61">
        <w:rPr>
          <w:lang w:val="en-IN"/>
        </w:rPr>
        <w:t xml:space="preserve"> command summarizes the alignment results stored in the BAM file. It reports:</w:t>
      </w:r>
    </w:p>
    <w:p w14:paraId="0765899B" w14:textId="77777777" w:rsidR="00FE3D61" w:rsidRPr="00FE3D61" w:rsidRDefault="00FE3D61">
      <w:pPr>
        <w:numPr>
          <w:ilvl w:val="0"/>
          <w:numId w:val="45"/>
        </w:numPr>
        <w:rPr>
          <w:lang w:val="en-IN"/>
        </w:rPr>
      </w:pPr>
      <w:r w:rsidRPr="00FE3D61">
        <w:rPr>
          <w:lang w:val="en-IN"/>
        </w:rPr>
        <w:t xml:space="preserve">Total number of reads </w:t>
      </w:r>
    </w:p>
    <w:p w14:paraId="5D5CC4FE" w14:textId="77777777" w:rsidR="00FE3D61" w:rsidRPr="00FE3D61" w:rsidRDefault="00FE3D61">
      <w:pPr>
        <w:numPr>
          <w:ilvl w:val="0"/>
          <w:numId w:val="45"/>
        </w:numPr>
        <w:rPr>
          <w:lang w:val="en-IN"/>
        </w:rPr>
      </w:pPr>
      <w:r w:rsidRPr="00FE3D61">
        <w:rPr>
          <w:lang w:val="en-IN"/>
        </w:rPr>
        <w:t xml:space="preserve">Number of mapped reads </w:t>
      </w:r>
    </w:p>
    <w:p w14:paraId="4AFE1B44" w14:textId="77777777" w:rsidR="00FE3D61" w:rsidRPr="00FE3D61" w:rsidRDefault="00FE3D61">
      <w:pPr>
        <w:numPr>
          <w:ilvl w:val="0"/>
          <w:numId w:val="45"/>
        </w:numPr>
        <w:rPr>
          <w:lang w:val="en-IN"/>
        </w:rPr>
      </w:pPr>
      <w:r w:rsidRPr="00FE3D61">
        <w:rPr>
          <w:lang w:val="en-IN"/>
        </w:rPr>
        <w:t xml:space="preserve">Mapping percentage </w:t>
      </w:r>
    </w:p>
    <w:p w14:paraId="1168D520" w14:textId="77777777" w:rsidR="00FE3D61" w:rsidRPr="00FE3D61" w:rsidRDefault="00FE3D61">
      <w:pPr>
        <w:numPr>
          <w:ilvl w:val="0"/>
          <w:numId w:val="45"/>
        </w:numPr>
        <w:rPr>
          <w:lang w:val="en-IN"/>
        </w:rPr>
      </w:pPr>
      <w:r w:rsidRPr="00FE3D61">
        <w:rPr>
          <w:lang w:val="en-IN"/>
        </w:rPr>
        <w:t xml:space="preserve">Number of properly paired reads </w:t>
      </w:r>
    </w:p>
    <w:p w14:paraId="7DC4E2CB" w14:textId="77777777" w:rsidR="00FE3D61" w:rsidRPr="00FE3D61" w:rsidRDefault="00FE3D61">
      <w:pPr>
        <w:numPr>
          <w:ilvl w:val="0"/>
          <w:numId w:val="45"/>
        </w:numPr>
        <w:rPr>
          <w:lang w:val="en-IN"/>
        </w:rPr>
      </w:pPr>
      <w:r w:rsidRPr="00FE3D61">
        <w:rPr>
          <w:lang w:val="en-IN"/>
        </w:rPr>
        <w:t xml:space="preserve">Duplicate reads (if present) </w:t>
      </w:r>
    </w:p>
    <w:p w14:paraId="053D9277" w14:textId="77777777" w:rsidR="00FE3D61" w:rsidRPr="00FE3D61" w:rsidRDefault="00FE3D61">
      <w:pPr>
        <w:numPr>
          <w:ilvl w:val="0"/>
          <w:numId w:val="45"/>
        </w:numPr>
        <w:rPr>
          <w:lang w:val="en-IN"/>
        </w:rPr>
      </w:pPr>
      <w:r w:rsidRPr="00FE3D61">
        <w:rPr>
          <w:lang w:val="en-IN"/>
        </w:rPr>
        <w:t xml:space="preserve">Other alignment statistics </w:t>
      </w:r>
    </w:p>
    <w:p w14:paraId="26289781" w14:textId="77777777" w:rsidR="00FE3D61" w:rsidRPr="00FE3D61" w:rsidRDefault="00FE3D61" w:rsidP="00FE3D61">
      <w:pPr>
        <w:rPr>
          <w:lang w:val="en-IN"/>
        </w:rPr>
      </w:pPr>
      <w:r w:rsidRPr="00FE3D61">
        <w:rPr>
          <w:lang w:val="en-IN"/>
        </w:rPr>
        <w:t>This provides a quick assessment of alignment quality before proceeding to variant calling.</w:t>
      </w:r>
    </w:p>
    <w:p w14:paraId="79467229" w14:textId="77777777" w:rsidR="005D4F16" w:rsidRPr="005D4F16" w:rsidRDefault="005D4F16">
      <w:pPr>
        <w:pStyle w:val="ListParagraph"/>
        <w:numPr>
          <w:ilvl w:val="0"/>
          <w:numId w:val="37"/>
        </w:numPr>
        <w:rPr>
          <w:b/>
          <w:bCs/>
          <w:lang w:val="en-IN"/>
        </w:rPr>
      </w:pPr>
      <w:r w:rsidRPr="005D4F16">
        <w:rPr>
          <w:b/>
          <w:bCs/>
          <w:lang w:val="en-IN"/>
        </w:rPr>
        <w:t>Input File</w:t>
      </w:r>
    </w:p>
    <w:p w14:paraId="1124C205" w14:textId="13D15C54" w:rsidR="005D4F16" w:rsidRPr="005D4F16" w:rsidRDefault="005D4F16" w:rsidP="005D4F16">
      <w:pPr>
        <w:rPr>
          <w:lang w:val="en-IN"/>
        </w:rPr>
      </w:pPr>
      <w:r>
        <w:rPr>
          <w:lang w:val="en-IN"/>
        </w:rPr>
        <w:t xml:space="preserve">            </w:t>
      </w:r>
      <w:proofErr w:type="spellStart"/>
      <w:r w:rsidRPr="005D4F16">
        <w:rPr>
          <w:lang w:val="en-IN"/>
        </w:rPr>
        <w:t>sorted.bam</w:t>
      </w:r>
      <w:proofErr w:type="spellEnd"/>
    </w:p>
    <w:p w14:paraId="4A3406D8" w14:textId="77777777" w:rsidR="005D4F16" w:rsidRPr="005D4F16" w:rsidRDefault="005D4F16">
      <w:pPr>
        <w:pStyle w:val="ListParagraph"/>
        <w:numPr>
          <w:ilvl w:val="0"/>
          <w:numId w:val="37"/>
        </w:numPr>
        <w:rPr>
          <w:b/>
          <w:bCs/>
          <w:lang w:val="en-IN"/>
        </w:rPr>
      </w:pPr>
      <w:r w:rsidRPr="005D4F16">
        <w:rPr>
          <w:b/>
          <w:bCs/>
          <w:lang w:val="en-IN"/>
        </w:rPr>
        <w:t>Output</w:t>
      </w:r>
    </w:p>
    <w:p w14:paraId="48F75BD1" w14:textId="3BB17F51" w:rsidR="005D4F16" w:rsidRPr="005D4F16" w:rsidRDefault="005D4F16" w:rsidP="005D4F16">
      <w:pPr>
        <w:rPr>
          <w:lang w:val="en-IN"/>
        </w:rPr>
      </w:pPr>
      <w:r>
        <w:rPr>
          <w:lang w:val="en-IN"/>
        </w:rPr>
        <w:t xml:space="preserve">            </w:t>
      </w:r>
      <w:r w:rsidRPr="005D4F16">
        <w:rPr>
          <w:lang w:val="en-IN"/>
        </w:rPr>
        <w:t>The command prints a statistical summary directly in the terminal.</w:t>
      </w:r>
    </w:p>
    <w:p w14:paraId="403E71E7" w14:textId="77777777" w:rsidR="00723244" w:rsidRDefault="00723244" w:rsidP="00363D8D"/>
    <w:p w14:paraId="74CBF245" w14:textId="77777777" w:rsidR="008B384D" w:rsidRDefault="008B384D" w:rsidP="008B384D">
      <w:proofErr w:type="gramStart"/>
      <w:r>
        <w:rPr>
          <w:b/>
          <w:bCs/>
        </w:rPr>
        <w:t>Note :</w:t>
      </w:r>
      <w:r w:rsidRPr="0006608E">
        <w:rPr>
          <w:szCs w:val="28"/>
          <w:lang w:bidi="th-TH"/>
        </w:rPr>
        <w:t>Before</w:t>
      </w:r>
      <w:proofErr w:type="gramEnd"/>
      <w:r w:rsidRPr="0006608E">
        <w:rPr>
          <w:szCs w:val="28"/>
          <w:lang w:bidi="th-TH"/>
        </w:rPr>
        <w:t xml:space="preserve"> variant calling, we must check:</w:t>
      </w:r>
      <w:r>
        <w:t xml:space="preserve"> </w:t>
      </w:r>
    </w:p>
    <w:p w14:paraId="4F1A416B" w14:textId="77777777" w:rsidR="008B384D" w:rsidRDefault="008B384D" w:rsidP="008B384D">
      <w:r>
        <w:t xml:space="preserve">    </w:t>
      </w:r>
      <w:r w:rsidRPr="0006608E">
        <w:rPr>
          <w:lang w:bidi="th-TH"/>
        </w:rPr>
        <w:t>How many reads mapped?</w:t>
      </w:r>
    </w:p>
    <w:p w14:paraId="3D4C858E" w14:textId="77777777" w:rsidR="008B384D" w:rsidRDefault="008B384D" w:rsidP="008B384D">
      <w:r>
        <w:t xml:space="preserve">  </w:t>
      </w:r>
      <w:r w:rsidRPr="0006608E">
        <w:rPr>
          <w:lang w:bidi="th-TH"/>
        </w:rPr>
        <w:t>How good was the alignment?</w:t>
      </w:r>
      <w:r w:rsidRPr="0006608E">
        <w:t>)</w:t>
      </w:r>
    </w:p>
    <w:p w14:paraId="0FB70947" w14:textId="77777777" w:rsidR="008B384D" w:rsidRDefault="008B384D" w:rsidP="00363D8D"/>
    <w:p w14:paraId="1C12AF7F" w14:textId="77777777" w:rsidR="008B384D" w:rsidRDefault="008B384D" w:rsidP="00363D8D"/>
    <w:p w14:paraId="129C2B17" w14:textId="77777777" w:rsidR="008B384D" w:rsidRDefault="008B384D" w:rsidP="00363D8D"/>
    <w:p w14:paraId="52C83258" w14:textId="77777777" w:rsidR="008B384D" w:rsidRDefault="008B384D" w:rsidP="00363D8D"/>
    <w:p w14:paraId="6B6C59BB" w14:textId="77777777" w:rsidR="008B384D" w:rsidRDefault="008B384D" w:rsidP="00363D8D"/>
    <w:p w14:paraId="4A0EFD35" w14:textId="426D34F2" w:rsidR="008B384D" w:rsidRPr="008B384D" w:rsidRDefault="008B384D" w:rsidP="00363D8D">
      <w:pPr>
        <w:rPr>
          <w:lang w:val="en-IN"/>
        </w:rPr>
      </w:pPr>
      <w:r w:rsidRPr="005D4F16">
        <w:rPr>
          <w:lang w:val="en-IN"/>
        </w:rPr>
        <w:lastRenderedPageBreak/>
        <w:t>Your important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223"/>
        <w:gridCol w:w="5798"/>
      </w:tblGrid>
      <w:tr w:rsidR="008B384D" w:rsidRPr="008B384D" w14:paraId="0DA6EDDF" w14:textId="77777777">
        <w:trPr>
          <w:tblHeader/>
          <w:tblCellSpacing w:w="15" w:type="dxa"/>
        </w:trPr>
        <w:tc>
          <w:tcPr>
            <w:tcW w:w="0" w:type="auto"/>
            <w:vAlign w:val="center"/>
            <w:hideMark/>
          </w:tcPr>
          <w:p w14:paraId="528315E7" w14:textId="77777777" w:rsidR="008B384D" w:rsidRPr="008B384D" w:rsidRDefault="008B384D" w:rsidP="008B384D">
            <w:pPr>
              <w:rPr>
                <w:b/>
                <w:bCs/>
                <w:lang w:val="en-IN"/>
              </w:rPr>
            </w:pPr>
            <w:r w:rsidRPr="008B384D">
              <w:rPr>
                <w:b/>
                <w:bCs/>
                <w:lang w:val="en-IN"/>
              </w:rPr>
              <w:t>Metric</w:t>
            </w:r>
          </w:p>
        </w:tc>
        <w:tc>
          <w:tcPr>
            <w:tcW w:w="0" w:type="auto"/>
            <w:vAlign w:val="center"/>
            <w:hideMark/>
          </w:tcPr>
          <w:p w14:paraId="09EC1DC8" w14:textId="77777777" w:rsidR="008B384D" w:rsidRPr="008B384D" w:rsidRDefault="008B384D" w:rsidP="008B384D">
            <w:pPr>
              <w:rPr>
                <w:b/>
                <w:bCs/>
                <w:lang w:val="en-IN"/>
              </w:rPr>
            </w:pPr>
            <w:r w:rsidRPr="008B384D">
              <w:rPr>
                <w:b/>
                <w:bCs/>
                <w:lang w:val="en-IN"/>
              </w:rPr>
              <w:t>Your Result</w:t>
            </w:r>
          </w:p>
        </w:tc>
        <w:tc>
          <w:tcPr>
            <w:tcW w:w="0" w:type="auto"/>
            <w:vAlign w:val="center"/>
            <w:hideMark/>
          </w:tcPr>
          <w:p w14:paraId="423F337C" w14:textId="77777777" w:rsidR="008B384D" w:rsidRPr="008B384D" w:rsidRDefault="008B384D" w:rsidP="008B384D">
            <w:pPr>
              <w:rPr>
                <w:b/>
                <w:bCs/>
                <w:lang w:val="en-IN"/>
              </w:rPr>
            </w:pPr>
            <w:r w:rsidRPr="008B384D">
              <w:rPr>
                <w:b/>
                <w:bCs/>
                <w:lang w:val="en-IN"/>
              </w:rPr>
              <w:t>Interpretation</w:t>
            </w:r>
          </w:p>
        </w:tc>
      </w:tr>
      <w:tr w:rsidR="008B384D" w:rsidRPr="008B384D" w14:paraId="23375D8B" w14:textId="77777777">
        <w:trPr>
          <w:tblCellSpacing w:w="15" w:type="dxa"/>
        </w:trPr>
        <w:tc>
          <w:tcPr>
            <w:tcW w:w="0" w:type="auto"/>
            <w:vAlign w:val="center"/>
            <w:hideMark/>
          </w:tcPr>
          <w:p w14:paraId="580044F9" w14:textId="77777777" w:rsidR="008B384D" w:rsidRPr="008B384D" w:rsidRDefault="008B384D" w:rsidP="008B384D">
            <w:pPr>
              <w:rPr>
                <w:b/>
                <w:bCs/>
                <w:lang w:val="en-IN"/>
              </w:rPr>
            </w:pPr>
            <w:r w:rsidRPr="008B384D">
              <w:rPr>
                <w:b/>
                <w:bCs/>
                <w:lang w:val="en-IN"/>
              </w:rPr>
              <w:t>Total Reads</w:t>
            </w:r>
          </w:p>
        </w:tc>
        <w:tc>
          <w:tcPr>
            <w:tcW w:w="0" w:type="auto"/>
            <w:vAlign w:val="center"/>
            <w:hideMark/>
          </w:tcPr>
          <w:p w14:paraId="1D62F0CE" w14:textId="77777777" w:rsidR="008B384D" w:rsidRPr="008B384D" w:rsidRDefault="008B384D" w:rsidP="008B384D">
            <w:pPr>
              <w:rPr>
                <w:b/>
                <w:bCs/>
                <w:lang w:val="en-IN"/>
              </w:rPr>
            </w:pPr>
            <w:r w:rsidRPr="008B384D">
              <w:rPr>
                <w:b/>
                <w:bCs/>
                <w:lang w:val="en-IN"/>
              </w:rPr>
              <w:t>55,149,976</w:t>
            </w:r>
          </w:p>
        </w:tc>
        <w:tc>
          <w:tcPr>
            <w:tcW w:w="0" w:type="auto"/>
            <w:vAlign w:val="center"/>
            <w:hideMark/>
          </w:tcPr>
          <w:p w14:paraId="77BCDB56" w14:textId="77777777" w:rsidR="008B384D" w:rsidRPr="008B384D" w:rsidRDefault="008B384D" w:rsidP="008B384D">
            <w:pPr>
              <w:rPr>
                <w:b/>
                <w:bCs/>
                <w:lang w:val="en-IN"/>
              </w:rPr>
            </w:pPr>
            <w:r w:rsidRPr="008B384D">
              <w:rPr>
                <w:b/>
                <w:bCs/>
                <w:lang w:val="en-IN"/>
              </w:rPr>
              <w:t>Total sequencing reads processed</w:t>
            </w:r>
          </w:p>
        </w:tc>
      </w:tr>
      <w:tr w:rsidR="008B384D" w:rsidRPr="008B384D" w14:paraId="2D99E3D2" w14:textId="77777777">
        <w:trPr>
          <w:tblCellSpacing w:w="15" w:type="dxa"/>
        </w:trPr>
        <w:tc>
          <w:tcPr>
            <w:tcW w:w="0" w:type="auto"/>
            <w:vAlign w:val="center"/>
            <w:hideMark/>
          </w:tcPr>
          <w:p w14:paraId="1E0C552C" w14:textId="77777777" w:rsidR="008B384D" w:rsidRPr="008B384D" w:rsidRDefault="008B384D" w:rsidP="008B384D">
            <w:pPr>
              <w:rPr>
                <w:b/>
                <w:bCs/>
                <w:lang w:val="en-IN"/>
              </w:rPr>
            </w:pPr>
            <w:r w:rsidRPr="008B384D">
              <w:rPr>
                <w:b/>
                <w:bCs/>
                <w:lang w:val="en-IN"/>
              </w:rPr>
              <w:t>Mapped Reads</w:t>
            </w:r>
          </w:p>
        </w:tc>
        <w:tc>
          <w:tcPr>
            <w:tcW w:w="0" w:type="auto"/>
            <w:vAlign w:val="center"/>
            <w:hideMark/>
          </w:tcPr>
          <w:p w14:paraId="5A2C2AE3" w14:textId="77777777" w:rsidR="008B384D" w:rsidRPr="008B384D" w:rsidRDefault="008B384D" w:rsidP="008B384D">
            <w:pPr>
              <w:rPr>
                <w:b/>
                <w:bCs/>
                <w:lang w:val="en-IN"/>
              </w:rPr>
            </w:pPr>
            <w:r w:rsidRPr="008B384D">
              <w:rPr>
                <w:b/>
                <w:bCs/>
                <w:lang w:val="en-IN"/>
              </w:rPr>
              <w:t>55,148,745</w:t>
            </w:r>
          </w:p>
        </w:tc>
        <w:tc>
          <w:tcPr>
            <w:tcW w:w="0" w:type="auto"/>
            <w:vAlign w:val="center"/>
            <w:hideMark/>
          </w:tcPr>
          <w:p w14:paraId="6B761F41" w14:textId="77777777" w:rsidR="008B384D" w:rsidRPr="008B384D" w:rsidRDefault="008B384D" w:rsidP="008B384D">
            <w:pPr>
              <w:rPr>
                <w:b/>
                <w:bCs/>
                <w:lang w:val="en-IN"/>
              </w:rPr>
            </w:pPr>
            <w:r w:rsidRPr="008B384D">
              <w:rPr>
                <w:b/>
                <w:bCs/>
                <w:lang w:val="en-IN"/>
              </w:rPr>
              <w:t>Reads successfully aligned to the reference genome</w:t>
            </w:r>
          </w:p>
        </w:tc>
      </w:tr>
      <w:tr w:rsidR="008B384D" w:rsidRPr="008B384D" w14:paraId="66DD7C86" w14:textId="77777777">
        <w:trPr>
          <w:tblCellSpacing w:w="15" w:type="dxa"/>
        </w:trPr>
        <w:tc>
          <w:tcPr>
            <w:tcW w:w="0" w:type="auto"/>
            <w:vAlign w:val="center"/>
            <w:hideMark/>
          </w:tcPr>
          <w:p w14:paraId="03C5B5A7" w14:textId="77777777" w:rsidR="008B384D" w:rsidRPr="008B384D" w:rsidRDefault="008B384D" w:rsidP="008B384D">
            <w:pPr>
              <w:rPr>
                <w:b/>
                <w:bCs/>
                <w:lang w:val="en-IN"/>
              </w:rPr>
            </w:pPr>
            <w:r w:rsidRPr="008B384D">
              <w:rPr>
                <w:b/>
                <w:bCs/>
                <w:lang w:val="en-IN"/>
              </w:rPr>
              <w:t>Mapping Rate</w:t>
            </w:r>
          </w:p>
        </w:tc>
        <w:tc>
          <w:tcPr>
            <w:tcW w:w="0" w:type="auto"/>
            <w:vAlign w:val="center"/>
            <w:hideMark/>
          </w:tcPr>
          <w:p w14:paraId="52D66A49" w14:textId="77777777" w:rsidR="008B384D" w:rsidRPr="008B384D" w:rsidRDefault="008B384D" w:rsidP="008B384D">
            <w:pPr>
              <w:rPr>
                <w:b/>
                <w:bCs/>
                <w:lang w:val="en-IN"/>
              </w:rPr>
            </w:pPr>
            <w:r w:rsidRPr="008B384D">
              <w:rPr>
                <w:b/>
                <w:bCs/>
                <w:lang w:val="en-IN"/>
              </w:rPr>
              <w:t>100.00%</w:t>
            </w:r>
          </w:p>
        </w:tc>
        <w:tc>
          <w:tcPr>
            <w:tcW w:w="0" w:type="auto"/>
            <w:vAlign w:val="center"/>
            <w:hideMark/>
          </w:tcPr>
          <w:p w14:paraId="06B84937" w14:textId="77777777" w:rsidR="008B384D" w:rsidRPr="008B384D" w:rsidRDefault="008B384D" w:rsidP="008B384D">
            <w:pPr>
              <w:rPr>
                <w:b/>
                <w:bCs/>
                <w:lang w:val="en-IN"/>
              </w:rPr>
            </w:pPr>
            <w:r w:rsidRPr="008B384D">
              <w:rPr>
                <w:b/>
                <w:bCs/>
                <w:lang w:val="en-IN"/>
              </w:rPr>
              <w:t>Nearly all reads aligned successfully</w:t>
            </w:r>
          </w:p>
        </w:tc>
      </w:tr>
      <w:tr w:rsidR="008B384D" w:rsidRPr="008B384D" w14:paraId="4FCF3C1B" w14:textId="77777777">
        <w:trPr>
          <w:tblCellSpacing w:w="15" w:type="dxa"/>
        </w:trPr>
        <w:tc>
          <w:tcPr>
            <w:tcW w:w="0" w:type="auto"/>
            <w:vAlign w:val="center"/>
            <w:hideMark/>
          </w:tcPr>
          <w:p w14:paraId="59FF0DB3" w14:textId="77777777" w:rsidR="008B384D" w:rsidRPr="008B384D" w:rsidRDefault="008B384D" w:rsidP="008B384D">
            <w:pPr>
              <w:rPr>
                <w:b/>
                <w:bCs/>
                <w:lang w:val="en-IN"/>
              </w:rPr>
            </w:pPr>
            <w:r w:rsidRPr="008B384D">
              <w:rPr>
                <w:b/>
                <w:bCs/>
                <w:lang w:val="en-IN"/>
              </w:rPr>
              <w:t>Properly Paired Reads</w:t>
            </w:r>
          </w:p>
        </w:tc>
        <w:tc>
          <w:tcPr>
            <w:tcW w:w="0" w:type="auto"/>
            <w:vAlign w:val="center"/>
            <w:hideMark/>
          </w:tcPr>
          <w:p w14:paraId="28BD70E2" w14:textId="77777777" w:rsidR="008B384D" w:rsidRPr="008B384D" w:rsidRDefault="008B384D" w:rsidP="008B384D">
            <w:pPr>
              <w:rPr>
                <w:b/>
                <w:bCs/>
                <w:lang w:val="en-IN"/>
              </w:rPr>
            </w:pPr>
            <w:r w:rsidRPr="008B384D">
              <w:rPr>
                <w:b/>
                <w:bCs/>
                <w:lang w:val="en-IN"/>
              </w:rPr>
              <w:t>54,402,300</w:t>
            </w:r>
          </w:p>
        </w:tc>
        <w:tc>
          <w:tcPr>
            <w:tcW w:w="0" w:type="auto"/>
            <w:vAlign w:val="center"/>
            <w:hideMark/>
          </w:tcPr>
          <w:p w14:paraId="06A05450" w14:textId="77777777" w:rsidR="008B384D" w:rsidRPr="008B384D" w:rsidRDefault="008B384D" w:rsidP="008B384D">
            <w:pPr>
              <w:rPr>
                <w:b/>
                <w:bCs/>
                <w:lang w:val="en-IN"/>
              </w:rPr>
            </w:pPr>
            <w:r w:rsidRPr="008B384D">
              <w:rPr>
                <w:b/>
                <w:bCs/>
                <w:lang w:val="en-IN"/>
              </w:rPr>
              <w:t>Forward and reverse reads aligned as expected</w:t>
            </w:r>
          </w:p>
        </w:tc>
      </w:tr>
      <w:tr w:rsidR="008B384D" w:rsidRPr="008B384D" w14:paraId="0A56B1A2" w14:textId="77777777">
        <w:trPr>
          <w:tblCellSpacing w:w="15" w:type="dxa"/>
        </w:trPr>
        <w:tc>
          <w:tcPr>
            <w:tcW w:w="0" w:type="auto"/>
            <w:vAlign w:val="center"/>
            <w:hideMark/>
          </w:tcPr>
          <w:p w14:paraId="5C41B6BE" w14:textId="77777777" w:rsidR="008B384D" w:rsidRPr="008B384D" w:rsidRDefault="008B384D" w:rsidP="008B384D">
            <w:pPr>
              <w:rPr>
                <w:b/>
                <w:bCs/>
                <w:lang w:val="en-IN"/>
              </w:rPr>
            </w:pPr>
            <w:r w:rsidRPr="008B384D">
              <w:rPr>
                <w:b/>
                <w:bCs/>
                <w:lang w:val="en-IN"/>
              </w:rPr>
              <w:t>Properly Paired Rate</w:t>
            </w:r>
          </w:p>
        </w:tc>
        <w:tc>
          <w:tcPr>
            <w:tcW w:w="0" w:type="auto"/>
            <w:vAlign w:val="center"/>
            <w:hideMark/>
          </w:tcPr>
          <w:p w14:paraId="600C762E" w14:textId="77777777" w:rsidR="008B384D" w:rsidRPr="008B384D" w:rsidRDefault="008B384D" w:rsidP="008B384D">
            <w:pPr>
              <w:rPr>
                <w:b/>
                <w:bCs/>
                <w:lang w:val="en-IN"/>
              </w:rPr>
            </w:pPr>
            <w:r w:rsidRPr="008B384D">
              <w:rPr>
                <w:b/>
                <w:bCs/>
                <w:lang w:val="en-IN"/>
              </w:rPr>
              <w:t>98.70%</w:t>
            </w:r>
          </w:p>
        </w:tc>
        <w:tc>
          <w:tcPr>
            <w:tcW w:w="0" w:type="auto"/>
            <w:vAlign w:val="center"/>
            <w:hideMark/>
          </w:tcPr>
          <w:p w14:paraId="591EB6C6" w14:textId="77777777" w:rsidR="008B384D" w:rsidRPr="008B384D" w:rsidRDefault="008B384D" w:rsidP="008B384D">
            <w:pPr>
              <w:rPr>
                <w:b/>
                <w:bCs/>
                <w:lang w:val="en-IN"/>
              </w:rPr>
            </w:pPr>
            <w:r w:rsidRPr="008B384D">
              <w:rPr>
                <w:b/>
                <w:bCs/>
                <w:lang w:val="en-IN"/>
              </w:rPr>
              <w:t>Very high-quality paired-end alignment</w:t>
            </w:r>
          </w:p>
        </w:tc>
      </w:tr>
      <w:tr w:rsidR="008B384D" w:rsidRPr="008B384D" w14:paraId="0A4FE8CC" w14:textId="77777777">
        <w:trPr>
          <w:tblCellSpacing w:w="15" w:type="dxa"/>
        </w:trPr>
        <w:tc>
          <w:tcPr>
            <w:tcW w:w="0" w:type="auto"/>
            <w:vAlign w:val="center"/>
            <w:hideMark/>
          </w:tcPr>
          <w:p w14:paraId="3AE95650" w14:textId="77777777" w:rsidR="008B384D" w:rsidRPr="008B384D" w:rsidRDefault="008B384D" w:rsidP="008B384D">
            <w:pPr>
              <w:rPr>
                <w:b/>
                <w:bCs/>
                <w:lang w:val="en-IN"/>
              </w:rPr>
            </w:pPr>
            <w:r w:rsidRPr="008B384D">
              <w:rPr>
                <w:b/>
                <w:bCs/>
                <w:lang w:val="en-IN"/>
              </w:rPr>
              <w:t>Singletons</w:t>
            </w:r>
          </w:p>
        </w:tc>
        <w:tc>
          <w:tcPr>
            <w:tcW w:w="0" w:type="auto"/>
            <w:vAlign w:val="center"/>
            <w:hideMark/>
          </w:tcPr>
          <w:p w14:paraId="24A11953" w14:textId="77777777" w:rsidR="008B384D" w:rsidRPr="008B384D" w:rsidRDefault="008B384D" w:rsidP="008B384D">
            <w:pPr>
              <w:rPr>
                <w:b/>
                <w:bCs/>
                <w:lang w:val="en-IN"/>
              </w:rPr>
            </w:pPr>
            <w:r w:rsidRPr="008B384D">
              <w:rPr>
                <w:b/>
                <w:bCs/>
                <w:lang w:val="en-IN"/>
              </w:rPr>
              <w:t>641</w:t>
            </w:r>
          </w:p>
        </w:tc>
        <w:tc>
          <w:tcPr>
            <w:tcW w:w="0" w:type="auto"/>
            <w:vAlign w:val="center"/>
            <w:hideMark/>
          </w:tcPr>
          <w:p w14:paraId="53554BF5" w14:textId="77777777" w:rsidR="008B384D" w:rsidRPr="008B384D" w:rsidRDefault="008B384D" w:rsidP="008B384D">
            <w:pPr>
              <w:rPr>
                <w:b/>
                <w:bCs/>
                <w:lang w:val="en-IN"/>
              </w:rPr>
            </w:pPr>
            <w:r w:rsidRPr="008B384D">
              <w:rPr>
                <w:b/>
                <w:bCs/>
                <w:lang w:val="en-IN"/>
              </w:rPr>
              <w:t>Reads whose mate was not mapped or not properly paired (low value indicates good alignment quality)</w:t>
            </w:r>
          </w:p>
        </w:tc>
      </w:tr>
    </w:tbl>
    <w:p w14:paraId="4F742DA9" w14:textId="77777777" w:rsidR="008B384D" w:rsidRDefault="008B384D" w:rsidP="00943FAF">
      <w:pPr>
        <w:rPr>
          <w:b/>
          <w:bCs/>
        </w:rPr>
      </w:pPr>
    </w:p>
    <w:p w14:paraId="5C4386C7" w14:textId="77777777" w:rsidR="008B384D" w:rsidRDefault="008B384D" w:rsidP="00943FAF">
      <w:pPr>
        <w:rPr>
          <w:b/>
          <w:bCs/>
        </w:rPr>
      </w:pPr>
    </w:p>
    <w:p w14:paraId="7EFF37F0" w14:textId="77777777" w:rsidR="005B740C" w:rsidRDefault="005B740C"/>
    <w:p w14:paraId="2B121EF7" w14:textId="77777777" w:rsidR="00313143" w:rsidRDefault="00000000">
      <w:pPr>
        <w:pStyle w:val="Heading2"/>
      </w:pPr>
      <w:r>
        <w:t>Variant Calling</w:t>
      </w:r>
    </w:p>
    <w:p w14:paraId="1CE372DA" w14:textId="77777777" w:rsidR="008E69C3" w:rsidRDefault="008E69C3" w:rsidP="008E69C3"/>
    <w:p w14:paraId="58A49E26" w14:textId="77777777" w:rsidR="003A46EA" w:rsidRPr="003A46EA" w:rsidRDefault="003A46EA">
      <w:pPr>
        <w:pStyle w:val="ListParagraph"/>
        <w:numPr>
          <w:ilvl w:val="0"/>
          <w:numId w:val="15"/>
        </w:numPr>
        <w:rPr>
          <w:b/>
          <w:bCs/>
          <w:lang w:val="en-IN"/>
        </w:rPr>
      </w:pPr>
      <w:r w:rsidRPr="003A46EA">
        <w:rPr>
          <w:b/>
          <w:bCs/>
          <w:lang w:val="en-IN"/>
        </w:rPr>
        <w:t xml:space="preserve">Variant Calling Using </w:t>
      </w:r>
      <w:proofErr w:type="spellStart"/>
      <w:r w:rsidRPr="003A46EA">
        <w:rPr>
          <w:b/>
          <w:bCs/>
          <w:lang w:val="en-IN"/>
        </w:rPr>
        <w:t>BCFtools</w:t>
      </w:r>
      <w:proofErr w:type="spellEnd"/>
    </w:p>
    <w:p w14:paraId="3E5407E6" w14:textId="13260A64" w:rsidR="003A46EA" w:rsidRPr="003A46EA" w:rsidRDefault="003A46EA" w:rsidP="003A46EA">
      <w:pPr>
        <w:rPr>
          <w:b/>
          <w:bCs/>
          <w:lang w:val="en-IN"/>
        </w:rPr>
      </w:pPr>
      <w:r>
        <w:rPr>
          <w:b/>
          <w:bCs/>
          <w:lang w:val="en-IN"/>
        </w:rPr>
        <w:t xml:space="preserve">   </w:t>
      </w:r>
      <w:r w:rsidRPr="003A46EA">
        <w:rPr>
          <w:b/>
          <w:bCs/>
          <w:lang w:val="en-IN"/>
        </w:rPr>
        <w:t>Objective</w:t>
      </w:r>
    </w:p>
    <w:p w14:paraId="38BFD234" w14:textId="77777777" w:rsidR="003A46EA" w:rsidRPr="003A46EA" w:rsidRDefault="003A46EA" w:rsidP="003A46EA">
      <w:pPr>
        <w:rPr>
          <w:lang w:val="en-IN"/>
        </w:rPr>
      </w:pPr>
      <w:r w:rsidRPr="003A46EA">
        <w:rPr>
          <w:lang w:val="en-IN"/>
        </w:rPr>
        <w:t xml:space="preserve">Identify genetic variants (SNPs and small insertions/deletions) by comparing the aligned sequencing reads with the human reference genome (GRCh38). The identified variants are stored in a </w:t>
      </w:r>
      <w:r w:rsidRPr="003A46EA">
        <w:rPr>
          <w:b/>
          <w:bCs/>
          <w:lang w:val="en-IN"/>
        </w:rPr>
        <w:t>VCF (Variant Call Format)</w:t>
      </w:r>
      <w:r w:rsidRPr="003A46EA">
        <w:rPr>
          <w:lang w:val="en-IN"/>
        </w:rPr>
        <w:t xml:space="preserve"> file for downstream filtering and annotation.</w:t>
      </w:r>
    </w:p>
    <w:p w14:paraId="27CBBFA7" w14:textId="77777777" w:rsidR="003A46EA" w:rsidRDefault="003A46EA" w:rsidP="008E69C3"/>
    <w:p w14:paraId="39EA6517" w14:textId="77777777" w:rsidR="000E4D71" w:rsidRDefault="000E4D71">
      <w:pPr>
        <w:pStyle w:val="ListParagraph"/>
        <w:numPr>
          <w:ilvl w:val="0"/>
          <w:numId w:val="34"/>
        </w:numPr>
        <w:rPr>
          <w:b/>
          <w:bCs/>
          <w:lang w:val="en-IN"/>
        </w:rPr>
      </w:pPr>
      <w:r w:rsidRPr="000E4D71">
        <w:rPr>
          <w:b/>
          <w:bCs/>
          <w:lang w:val="en-IN"/>
        </w:rPr>
        <w:t xml:space="preserve">Verify </w:t>
      </w:r>
      <w:proofErr w:type="spellStart"/>
      <w:r w:rsidRPr="000E4D71">
        <w:rPr>
          <w:b/>
          <w:bCs/>
          <w:lang w:val="en-IN"/>
        </w:rPr>
        <w:t>BCFtools</w:t>
      </w:r>
      <w:proofErr w:type="spellEnd"/>
      <w:r w:rsidRPr="000E4D71">
        <w:rPr>
          <w:b/>
          <w:bCs/>
          <w:lang w:val="en-IN"/>
        </w:rPr>
        <w:t xml:space="preserve"> Installation</w:t>
      </w:r>
    </w:p>
    <w:p w14:paraId="1965247A" w14:textId="77777777" w:rsidR="000E4D71" w:rsidRDefault="000E4D71" w:rsidP="000E4D71">
      <w:pPr>
        <w:pStyle w:val="ListParagraph"/>
        <w:ind w:left="1440"/>
        <w:rPr>
          <w:b/>
          <w:bCs/>
          <w:lang w:val="en-IN"/>
        </w:rPr>
      </w:pPr>
    </w:p>
    <w:p w14:paraId="4172E79E" w14:textId="44F4D253" w:rsidR="000E4D71" w:rsidRDefault="000E4D71" w:rsidP="000E4D71">
      <w:pPr>
        <w:pStyle w:val="ListParagraph"/>
        <w:rPr>
          <w:b/>
          <w:bCs/>
          <w:lang w:val="en-IN"/>
        </w:rPr>
      </w:pPr>
      <w:r>
        <w:rPr>
          <w:b/>
          <w:bCs/>
          <w:lang w:val="en-IN"/>
        </w:rPr>
        <w:t xml:space="preserve">            </w:t>
      </w:r>
      <w:r w:rsidRPr="00920E1F">
        <w:rPr>
          <w:b/>
          <w:bCs/>
          <w:lang w:val="en-IN"/>
        </w:rPr>
        <w:t>&lt;/&gt; Bash</w:t>
      </w:r>
    </w:p>
    <w:p w14:paraId="7034F2ED" w14:textId="6EC72A7F" w:rsidR="000E4D71" w:rsidRPr="000E4D71" w:rsidRDefault="000E4D71" w:rsidP="000E4D71">
      <w:pPr>
        <w:rPr>
          <w:lang w:val="en-IN"/>
        </w:rPr>
      </w:pPr>
      <w:r>
        <w:rPr>
          <w:lang w:val="en-IN"/>
        </w:rPr>
        <w:t xml:space="preserve">                     </w:t>
      </w:r>
      <w:proofErr w:type="spellStart"/>
      <w:r w:rsidRPr="000E4D71">
        <w:rPr>
          <w:highlight w:val="yellow"/>
          <w:lang w:val="en-IN"/>
        </w:rPr>
        <w:t>bcftools</w:t>
      </w:r>
      <w:proofErr w:type="spellEnd"/>
      <w:r w:rsidRPr="000E4D71">
        <w:rPr>
          <w:highlight w:val="yellow"/>
          <w:lang w:val="en-IN"/>
        </w:rPr>
        <w:t xml:space="preserve"> --version</w:t>
      </w:r>
    </w:p>
    <w:p w14:paraId="3A586A8E" w14:textId="77777777" w:rsidR="000E4D71" w:rsidRPr="000E4D71" w:rsidRDefault="000E4D71">
      <w:pPr>
        <w:pStyle w:val="ListParagraph"/>
        <w:numPr>
          <w:ilvl w:val="0"/>
          <w:numId w:val="33"/>
        </w:numPr>
        <w:rPr>
          <w:b/>
          <w:bCs/>
          <w:lang w:val="en-IN"/>
        </w:rPr>
      </w:pPr>
      <w:r w:rsidRPr="000E4D71">
        <w:rPr>
          <w:b/>
          <w:bCs/>
          <w:lang w:val="en-IN"/>
        </w:rPr>
        <w:t>Why do we use this command?</w:t>
      </w:r>
    </w:p>
    <w:p w14:paraId="6CFC982F" w14:textId="1D65502A" w:rsidR="000E4D71" w:rsidRPr="000E4D71" w:rsidRDefault="000E4D71" w:rsidP="000E4D71">
      <w:pPr>
        <w:rPr>
          <w:lang w:val="en-IN"/>
        </w:rPr>
      </w:pPr>
      <w:r>
        <w:rPr>
          <w:lang w:val="en-IN"/>
        </w:rPr>
        <w:t xml:space="preserve">              </w:t>
      </w:r>
      <w:r w:rsidRPr="000E4D71">
        <w:rPr>
          <w:lang w:val="en-IN"/>
        </w:rPr>
        <w:t xml:space="preserve">Checks whether </w:t>
      </w:r>
      <w:proofErr w:type="spellStart"/>
      <w:r w:rsidRPr="000E4D71">
        <w:rPr>
          <w:b/>
          <w:bCs/>
          <w:lang w:val="en-IN"/>
        </w:rPr>
        <w:t>BCFtools</w:t>
      </w:r>
      <w:proofErr w:type="spellEnd"/>
      <w:r w:rsidRPr="000E4D71">
        <w:rPr>
          <w:lang w:val="en-IN"/>
        </w:rPr>
        <w:t xml:space="preserve"> is installed and ready for variant calling.</w:t>
      </w:r>
    </w:p>
    <w:p w14:paraId="74DCF91B" w14:textId="77777777" w:rsidR="004A414D" w:rsidRDefault="000E4D71">
      <w:pPr>
        <w:pStyle w:val="ListParagraph"/>
        <w:numPr>
          <w:ilvl w:val="0"/>
          <w:numId w:val="37"/>
        </w:numPr>
        <w:rPr>
          <w:b/>
          <w:bCs/>
          <w:lang w:val="en-IN"/>
        </w:rPr>
      </w:pPr>
      <w:r w:rsidRPr="004A414D">
        <w:rPr>
          <w:b/>
          <w:bCs/>
          <w:lang w:val="en-IN"/>
        </w:rPr>
        <w:lastRenderedPageBreak/>
        <w:t>Tool Used</w:t>
      </w:r>
    </w:p>
    <w:p w14:paraId="5EE94ADB" w14:textId="047C9185" w:rsidR="000E4D71" w:rsidRPr="004A414D" w:rsidRDefault="004A414D" w:rsidP="004A414D">
      <w:pPr>
        <w:rPr>
          <w:b/>
          <w:bCs/>
          <w:lang w:val="en-IN"/>
        </w:rPr>
      </w:pPr>
      <w:r w:rsidRPr="004A414D">
        <w:rPr>
          <w:b/>
          <w:bCs/>
          <w:lang w:val="en-IN"/>
        </w:rPr>
        <w:t xml:space="preserve">  </w:t>
      </w:r>
      <w:proofErr w:type="spellStart"/>
      <w:r w:rsidR="000E4D71" w:rsidRPr="004A414D">
        <w:rPr>
          <w:b/>
          <w:bCs/>
          <w:lang w:val="en-IN"/>
        </w:rPr>
        <w:t>BCFtools</w:t>
      </w:r>
      <w:proofErr w:type="spellEnd"/>
      <w:r w:rsidR="000E4D71" w:rsidRPr="004A414D">
        <w:rPr>
          <w:lang w:val="en-IN"/>
        </w:rPr>
        <w:t xml:space="preserve"> – A software package used for variant calling and manipulation of VCF/</w:t>
      </w:r>
      <w:proofErr w:type="gramStart"/>
      <w:r w:rsidR="000E4D71" w:rsidRPr="004A414D">
        <w:rPr>
          <w:lang w:val="en-IN"/>
        </w:rPr>
        <w:t xml:space="preserve">BCF </w:t>
      </w:r>
      <w:r w:rsidRPr="004A414D">
        <w:rPr>
          <w:lang w:val="en-IN"/>
        </w:rPr>
        <w:t xml:space="preserve"> </w:t>
      </w:r>
      <w:r w:rsidR="000E4D71" w:rsidRPr="004A414D">
        <w:rPr>
          <w:lang w:val="en-IN"/>
        </w:rPr>
        <w:t>files</w:t>
      </w:r>
      <w:proofErr w:type="gramEnd"/>
      <w:r w:rsidR="000E4D71" w:rsidRPr="004A414D">
        <w:rPr>
          <w:lang w:val="en-IN"/>
        </w:rPr>
        <w:t>.</w:t>
      </w:r>
    </w:p>
    <w:p w14:paraId="36E99651" w14:textId="77777777" w:rsidR="000E4D71" w:rsidRPr="004A414D" w:rsidRDefault="000E4D71">
      <w:pPr>
        <w:pStyle w:val="ListParagraph"/>
        <w:numPr>
          <w:ilvl w:val="0"/>
          <w:numId w:val="37"/>
        </w:numPr>
        <w:rPr>
          <w:b/>
          <w:bCs/>
          <w:lang w:val="en-IN"/>
        </w:rPr>
      </w:pPr>
      <w:r w:rsidRPr="004A414D">
        <w:rPr>
          <w:b/>
          <w:bCs/>
          <w:lang w:val="en-IN"/>
        </w:rPr>
        <w:t>Output</w:t>
      </w:r>
    </w:p>
    <w:p w14:paraId="4B3F3DD0" w14:textId="3926E4CF" w:rsidR="000D632F" w:rsidRPr="000E4D71" w:rsidRDefault="000E4D71" w:rsidP="000E4D71">
      <w:pPr>
        <w:rPr>
          <w:lang w:val="en-IN"/>
        </w:rPr>
      </w:pPr>
      <w:r w:rsidRPr="000E4D71">
        <w:rPr>
          <w:lang w:val="en-IN"/>
        </w:rPr>
        <w:t xml:space="preserve">Displays the installed version of </w:t>
      </w:r>
      <w:proofErr w:type="spellStart"/>
      <w:r w:rsidRPr="000E4D71">
        <w:rPr>
          <w:lang w:val="en-IN"/>
        </w:rPr>
        <w:t>BCFtools</w:t>
      </w:r>
      <w:proofErr w:type="spellEnd"/>
      <w:r w:rsidRPr="000E4D71">
        <w:rPr>
          <w:lang w:val="en-IN"/>
        </w:rPr>
        <w:t>.</w:t>
      </w:r>
    </w:p>
    <w:p w14:paraId="6333C807" w14:textId="77777777" w:rsidR="008E69C3" w:rsidRDefault="008E69C3" w:rsidP="008E69C3"/>
    <w:p w14:paraId="0A2FB41C" w14:textId="77777777" w:rsidR="004D672A" w:rsidRPr="004D672A" w:rsidRDefault="004D672A" w:rsidP="004D672A">
      <w:pPr>
        <w:rPr>
          <w:b/>
          <w:bCs/>
          <w:color w:val="C00000"/>
          <w:lang w:val="en-IN"/>
        </w:rPr>
      </w:pPr>
      <w:r w:rsidRPr="004D672A">
        <w:rPr>
          <w:b/>
          <w:bCs/>
          <w:color w:val="C00000"/>
          <w:lang w:val="en-IN"/>
        </w:rPr>
        <w:t>What Happens During Variant Calling?</w:t>
      </w:r>
    </w:p>
    <w:p w14:paraId="631D502A" w14:textId="77777777" w:rsidR="004D672A" w:rsidRDefault="004D672A" w:rsidP="004D672A">
      <w:pPr>
        <w:pBdr>
          <w:bottom w:val="single" w:sz="6" w:space="1" w:color="auto"/>
        </w:pBdr>
        <w:rPr>
          <w:lang w:val="en-IN"/>
        </w:rPr>
      </w:pPr>
      <w:r w:rsidRPr="004D672A">
        <w:rPr>
          <w:lang w:val="en-IN"/>
        </w:rPr>
        <w:t xml:space="preserve">The aligned sequencing reads are compared with the </w:t>
      </w:r>
      <w:r w:rsidRPr="004D672A">
        <w:rPr>
          <w:b/>
          <w:bCs/>
          <w:lang w:val="en-IN"/>
        </w:rPr>
        <w:t>GRCh38 reference genome</w:t>
      </w:r>
      <w:r w:rsidRPr="004D672A">
        <w:rPr>
          <w:lang w:val="en-IN"/>
        </w:rPr>
        <w:t xml:space="preserve"> to identify genetic differences.</w:t>
      </w:r>
    </w:p>
    <w:p w14:paraId="6C7F9EBC" w14:textId="77777777" w:rsidR="008C3A89" w:rsidRDefault="00FD7636" w:rsidP="004E296F">
      <w:pPr>
        <w:spacing w:after="160" w:line="259" w:lineRule="auto"/>
        <w:rPr>
          <w:color w:val="FFC000"/>
          <w:lang w:val="en-IN"/>
        </w:rPr>
      </w:pPr>
      <w:r w:rsidRPr="00FD7636">
        <w:rPr>
          <w:color w:val="FFC000"/>
          <w:lang w:val="en-IN"/>
        </w:rPr>
        <w:t>VCF Workflow</w:t>
      </w:r>
      <w:r w:rsidR="004E296F">
        <w:rPr>
          <w:color w:val="FFC000"/>
          <w:lang w:val="en-IN"/>
        </w:rPr>
        <w:t xml:space="preserve">                                                        </w:t>
      </w:r>
    </w:p>
    <w:p w14:paraId="5D14B134" w14:textId="2C4F084B" w:rsidR="008C3A89" w:rsidRDefault="004E296F" w:rsidP="004E296F">
      <w:pPr>
        <w:spacing w:after="160" w:line="259" w:lineRule="auto"/>
        <w:rPr>
          <w:b/>
          <w:bCs/>
          <w:lang w:bidi="th-TH"/>
        </w:rPr>
      </w:pPr>
      <w:r>
        <w:rPr>
          <w:color w:val="FFC000"/>
          <w:lang w:val="en-IN"/>
        </w:rPr>
        <w:t xml:space="preserve">          </w:t>
      </w:r>
      <w:r w:rsidRPr="00222B15">
        <w:rPr>
          <w:b/>
          <w:bCs/>
          <w:lang w:bidi="th-TH"/>
        </w:rPr>
        <w:t>What will happen now?</w:t>
      </w:r>
    </w:p>
    <w:p w14:paraId="43AFB956" w14:textId="77777777" w:rsidR="004E296F" w:rsidRDefault="004E296F" w:rsidP="004E296F">
      <w:pPr>
        <w:spacing w:after="160" w:line="259" w:lineRule="auto"/>
        <w:rPr>
          <w:b/>
          <w:bCs/>
          <w:lang w:bidi="th-TH"/>
        </w:rPr>
      </w:pPr>
      <w:r>
        <w:rPr>
          <w:b/>
          <w:bCs/>
          <w:lang w:bidi="th-TH"/>
        </w:rPr>
        <w:t xml:space="preserve">                                                                                               </w:t>
      </w:r>
      <w:r w:rsidRPr="00222B15">
        <w:rPr>
          <w:b/>
          <w:bCs/>
          <w:lang w:bidi="th-TH"/>
        </w:rPr>
        <w:t>We compare:</w:t>
      </w:r>
    </w:p>
    <w:p w14:paraId="7FCC6F49" w14:textId="41846981" w:rsidR="004E296F" w:rsidRPr="004E296F" w:rsidRDefault="004E296F" w:rsidP="004E296F">
      <w:pPr>
        <w:spacing w:after="160" w:line="259" w:lineRule="auto"/>
        <w:rPr>
          <w:b/>
          <w:bCs/>
          <w:lang w:bidi="th-TH"/>
        </w:rPr>
      </w:pPr>
      <w:r>
        <w:rPr>
          <w:b/>
          <w:bCs/>
          <w:lang w:bidi="th-TH"/>
        </w:rPr>
        <w:t xml:space="preserve">                                                                                               </w:t>
      </w:r>
      <w:r w:rsidRPr="00222B15">
        <w:rPr>
          <w:lang w:bidi="th-TH"/>
        </w:rPr>
        <w:t>Your Sample</w:t>
      </w:r>
      <w:r w:rsidRPr="00222B15">
        <w:rPr>
          <w:lang w:bidi="th-TH"/>
        </w:rPr>
        <w:br/>
      </w:r>
      <w:r>
        <w:rPr>
          <w:b/>
          <w:bCs/>
          <w:lang w:bidi="th-TH"/>
        </w:rPr>
        <w:t xml:space="preserve">                                                                                                    </w:t>
      </w:r>
      <w:r w:rsidR="008C3A89">
        <w:rPr>
          <w:b/>
          <w:bCs/>
          <w:lang w:bidi="th-TH"/>
        </w:rPr>
        <w:t xml:space="preserve">   </w:t>
      </w:r>
      <w:r w:rsidRPr="00222B15">
        <w:rPr>
          <w:b/>
          <w:bCs/>
          <w:lang w:bidi="th-TH"/>
        </w:rPr>
        <w:t>vs</w:t>
      </w:r>
      <w:r w:rsidRPr="00222B15">
        <w:rPr>
          <w:b/>
          <w:bCs/>
          <w:lang w:bidi="th-TH"/>
        </w:rPr>
        <w:br/>
      </w:r>
      <w:r w:rsidR="008C3A89">
        <w:rPr>
          <w:lang w:bidi="th-TH"/>
        </w:rPr>
        <w:t xml:space="preserve">                                                                                    </w:t>
      </w:r>
      <w:r w:rsidRPr="00222B15">
        <w:rPr>
          <w:lang w:bidi="th-TH"/>
        </w:rPr>
        <w:t>GRCh38 Reference Genome</w:t>
      </w:r>
    </w:p>
    <w:p w14:paraId="60D64E96" w14:textId="6E6DB7CF" w:rsidR="004E296F" w:rsidRDefault="008C3A89" w:rsidP="004E296F">
      <w:pPr>
        <w:spacing w:after="160" w:line="259" w:lineRule="auto"/>
        <w:rPr>
          <w:b/>
          <w:bCs/>
          <w:lang w:bidi="th-TH"/>
        </w:rPr>
      </w:pPr>
      <w:r>
        <w:rPr>
          <w:b/>
          <w:bCs/>
          <w:lang w:bidi="th-TH"/>
        </w:rPr>
        <w:t xml:space="preserve">                                                                                                </w:t>
      </w:r>
      <w:r w:rsidR="004E296F" w:rsidRPr="00222B15">
        <w:rPr>
          <w:b/>
          <w:bCs/>
          <w:lang w:bidi="th-TH"/>
        </w:rPr>
        <w:t>to find:</w:t>
      </w:r>
    </w:p>
    <w:p w14:paraId="59FE1E32" w14:textId="77777777" w:rsidR="008C3A89" w:rsidRPr="008C3A89" w:rsidRDefault="008C3A89" w:rsidP="008C3A89">
      <w:pPr>
        <w:spacing w:after="160" w:line="259" w:lineRule="auto"/>
        <w:rPr>
          <w:lang w:bidi="th-TH"/>
        </w:rPr>
      </w:pPr>
      <w:r>
        <w:rPr>
          <w:lang w:bidi="th-TH"/>
        </w:rPr>
        <w:t xml:space="preserve">                                                                                                   </w:t>
      </w:r>
      <w:r w:rsidRPr="00222B15">
        <w:rPr>
          <w:lang w:bidi="th-TH"/>
        </w:rPr>
        <w:t>SNPs</w:t>
      </w:r>
      <w:r w:rsidRPr="00222B15">
        <w:rPr>
          <w:lang w:bidi="th-TH"/>
        </w:rPr>
        <w:br/>
      </w:r>
      <w:r>
        <w:rPr>
          <w:lang w:bidi="th-TH"/>
        </w:rPr>
        <w:t xml:space="preserve">                                                                                                </w:t>
      </w:r>
      <w:r w:rsidRPr="00222B15">
        <w:rPr>
          <w:lang w:bidi="th-TH"/>
        </w:rPr>
        <w:t>Insertions</w:t>
      </w:r>
      <w:r w:rsidRPr="00222B15">
        <w:rPr>
          <w:lang w:bidi="th-TH"/>
        </w:rPr>
        <w:br/>
      </w:r>
      <w:r>
        <w:rPr>
          <w:lang w:bidi="th-TH"/>
        </w:rPr>
        <w:t xml:space="preserve">                                                                                               </w:t>
      </w:r>
      <w:r w:rsidRPr="00222B15">
        <w:rPr>
          <w:lang w:bidi="th-TH"/>
        </w:rPr>
        <w:t>Deletions</w:t>
      </w:r>
    </w:p>
    <w:p w14:paraId="388824F2" w14:textId="77777777" w:rsidR="008C3A89" w:rsidRPr="00222B15" w:rsidRDefault="008C3A89" w:rsidP="004E296F">
      <w:pPr>
        <w:spacing w:after="160" w:line="259" w:lineRule="auto"/>
        <w:rPr>
          <w:b/>
          <w:bCs/>
          <w:lang w:bidi="th-TH"/>
        </w:rPr>
      </w:pPr>
    </w:p>
    <w:p w14:paraId="32612832" w14:textId="77777777" w:rsidR="004D672A" w:rsidRPr="004D672A" w:rsidRDefault="004D672A" w:rsidP="004D672A">
      <w:pPr>
        <w:rPr>
          <w:lang w:val="en-IN"/>
        </w:rPr>
      </w:pPr>
      <w:r w:rsidRPr="004D672A">
        <w:rPr>
          <w:lang w:val="en-IN"/>
        </w:rPr>
        <w:t>Your Sample</w:t>
      </w:r>
    </w:p>
    <w:p w14:paraId="544FC81A"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p>
    <w:p w14:paraId="13BC614B"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p>
    <w:p w14:paraId="3CED378A" w14:textId="77777777" w:rsidR="004D672A" w:rsidRPr="004D672A" w:rsidRDefault="004D672A" w:rsidP="004D672A">
      <w:pPr>
        <w:rPr>
          <w:lang w:val="en-IN"/>
        </w:rPr>
      </w:pPr>
      <w:r w:rsidRPr="004D672A">
        <w:rPr>
          <w:lang w:val="en-IN"/>
        </w:rPr>
        <w:t>Compare with</w:t>
      </w:r>
    </w:p>
    <w:p w14:paraId="737872EF" w14:textId="77777777" w:rsidR="004D672A" w:rsidRPr="004D672A" w:rsidRDefault="004D672A" w:rsidP="004D672A">
      <w:pPr>
        <w:rPr>
          <w:lang w:val="en-IN"/>
        </w:rPr>
      </w:pPr>
      <w:r w:rsidRPr="004D672A">
        <w:rPr>
          <w:lang w:val="en-IN"/>
        </w:rPr>
        <w:t>GRCh38 Reference Genome</w:t>
      </w:r>
    </w:p>
    <w:p w14:paraId="6EDE37CD"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p>
    <w:p w14:paraId="3CCC7B48" w14:textId="77777777" w:rsidR="00FD7636" w:rsidRDefault="004D672A" w:rsidP="004D672A">
      <w:pPr>
        <w:rPr>
          <w:lang w:val="en-IN"/>
        </w:rPr>
      </w:pPr>
      <w:r w:rsidRPr="004D672A">
        <w:rPr>
          <w:rFonts w:hint="eastAsia"/>
          <w:lang w:val="en-IN"/>
        </w:rPr>
        <w:t xml:space="preserve">      </w:t>
      </w:r>
      <w:r w:rsidRPr="004D672A">
        <w:rPr>
          <w:rFonts w:hint="eastAsia"/>
          <w:lang w:val="en-IN"/>
        </w:rPr>
        <w:t>▼</w:t>
      </w:r>
    </w:p>
    <w:p w14:paraId="1B4A4726" w14:textId="69AD6A1B" w:rsidR="004D672A" w:rsidRPr="004D672A" w:rsidRDefault="004D672A" w:rsidP="004D672A">
      <w:pPr>
        <w:rPr>
          <w:lang w:val="en-IN"/>
        </w:rPr>
      </w:pPr>
      <w:r w:rsidRPr="004D672A">
        <w:rPr>
          <w:lang w:val="en-IN"/>
        </w:rPr>
        <w:t>Identify Variants</w:t>
      </w:r>
    </w:p>
    <w:p w14:paraId="0B9841E4"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p>
    <w:p w14:paraId="6B248D6F"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r w:rsidRPr="004D672A">
        <w:rPr>
          <w:rFonts w:hint="eastAsia"/>
          <w:lang w:val="en-IN"/>
        </w:rPr>
        <w:t xml:space="preserve"> SNPs (Single Nucleotide Polymorphisms)</w:t>
      </w:r>
    </w:p>
    <w:p w14:paraId="7452D1B5" w14:textId="77777777" w:rsidR="004D672A" w:rsidRPr="004D672A" w:rsidRDefault="004D672A" w:rsidP="004D672A">
      <w:pPr>
        <w:rPr>
          <w:rFonts w:hint="eastAsia"/>
          <w:lang w:val="en-IN"/>
        </w:rPr>
      </w:pPr>
      <w:r w:rsidRPr="004D672A">
        <w:rPr>
          <w:rFonts w:hint="eastAsia"/>
          <w:lang w:val="en-IN"/>
        </w:rPr>
        <w:lastRenderedPageBreak/>
        <w:t xml:space="preserve">      </w:t>
      </w:r>
      <w:r w:rsidRPr="004D672A">
        <w:rPr>
          <w:rFonts w:hint="eastAsia"/>
          <w:lang w:val="en-IN"/>
        </w:rPr>
        <w:t>├──</w:t>
      </w:r>
      <w:r w:rsidRPr="004D672A">
        <w:rPr>
          <w:rFonts w:hint="eastAsia"/>
          <w:lang w:val="en-IN"/>
        </w:rPr>
        <w:t xml:space="preserve"> Insertions (Insertion of nucleotides)</w:t>
      </w:r>
    </w:p>
    <w:p w14:paraId="28440CA9"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r w:rsidRPr="004D672A">
        <w:rPr>
          <w:rFonts w:hint="eastAsia"/>
          <w:lang w:val="en-IN"/>
        </w:rPr>
        <w:t xml:space="preserve"> Deletions (Deletion of nucleotides)</w:t>
      </w:r>
    </w:p>
    <w:p w14:paraId="55A66544"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p>
    <w:p w14:paraId="6B87D28B" w14:textId="77777777" w:rsidR="004D672A" w:rsidRPr="004D672A" w:rsidRDefault="004D672A" w:rsidP="004D672A">
      <w:pPr>
        <w:rPr>
          <w:rFonts w:hint="eastAsia"/>
          <w:lang w:val="en-IN"/>
        </w:rPr>
      </w:pPr>
      <w:r w:rsidRPr="004D672A">
        <w:rPr>
          <w:rFonts w:hint="eastAsia"/>
          <w:lang w:val="en-IN"/>
        </w:rPr>
        <w:t xml:space="preserve">      </w:t>
      </w:r>
      <w:r w:rsidRPr="004D672A">
        <w:rPr>
          <w:rFonts w:hint="eastAsia"/>
          <w:lang w:val="en-IN"/>
        </w:rPr>
        <w:t>▼</w:t>
      </w:r>
    </w:p>
    <w:p w14:paraId="54A50D77" w14:textId="77777777" w:rsidR="004D672A" w:rsidRPr="008C3A89" w:rsidRDefault="004D672A" w:rsidP="004D672A">
      <w:pPr>
        <w:rPr>
          <w:color w:val="EE0000"/>
          <w:lang w:val="en-IN"/>
        </w:rPr>
      </w:pPr>
      <w:r w:rsidRPr="008C3A89">
        <w:rPr>
          <w:color w:val="EE0000"/>
          <w:lang w:val="en-IN"/>
        </w:rPr>
        <w:t>Output:</w:t>
      </w:r>
    </w:p>
    <w:p w14:paraId="3250A9D1" w14:textId="5B026885" w:rsidR="004D672A" w:rsidRPr="000A6AB4" w:rsidRDefault="004D672A" w:rsidP="004D672A">
      <w:pPr>
        <w:rPr>
          <w:color w:val="00B050"/>
          <w:lang w:val="en-IN"/>
        </w:rPr>
      </w:pPr>
      <w:r w:rsidRPr="000A6AB4">
        <w:rPr>
          <w:color w:val="00B050"/>
          <w:lang w:val="en-IN"/>
        </w:rPr>
        <w:t>variants.vcf</w:t>
      </w:r>
    </w:p>
    <w:p w14:paraId="432170D2" w14:textId="0AA5B6CC" w:rsidR="000A6AB4" w:rsidRPr="004D672A" w:rsidRDefault="000A6AB4" w:rsidP="004D672A">
      <w:pPr>
        <w:rPr>
          <w:lang w:val="en-IN"/>
        </w:rPr>
      </w:pPr>
      <w:r>
        <w:rPr>
          <w:lang w:val="en-IN"/>
        </w:rPr>
        <w:t>-------------------------------------------------------------------------------------------------------------------</w:t>
      </w:r>
    </w:p>
    <w:p w14:paraId="5FFD167F" w14:textId="559E48A8" w:rsidR="004D672A" w:rsidRDefault="00185E13" w:rsidP="008E69C3">
      <w:r w:rsidRPr="00185E13">
        <w:t xml:space="preserve">The </w:t>
      </w:r>
      <w:r w:rsidRPr="00185E13">
        <w:rPr>
          <w:b/>
          <w:bCs/>
        </w:rPr>
        <w:t>variants.vcf</w:t>
      </w:r>
      <w:r w:rsidRPr="00185E13">
        <w:t xml:space="preserve"> file is one of the most important outputs of the entire NGS workflow because it contains all detected genetic variants.</w:t>
      </w:r>
    </w:p>
    <w:p w14:paraId="5AADB4FE" w14:textId="77777777" w:rsidR="00185E13" w:rsidRDefault="00185E13">
      <w:pPr>
        <w:pStyle w:val="ListParagraph"/>
        <w:numPr>
          <w:ilvl w:val="0"/>
          <w:numId w:val="33"/>
        </w:numPr>
        <w:rPr>
          <w:b/>
          <w:bCs/>
          <w:lang w:val="en-IN"/>
        </w:rPr>
      </w:pPr>
      <w:r w:rsidRPr="00185E13">
        <w:rPr>
          <w:b/>
          <w:bCs/>
          <w:lang w:val="en-IN"/>
        </w:rPr>
        <w:t>Perform Variant Calling</w:t>
      </w:r>
    </w:p>
    <w:p w14:paraId="0B578E63" w14:textId="77777777" w:rsidR="00185E13" w:rsidRDefault="00185E13" w:rsidP="00185E13">
      <w:pPr>
        <w:pStyle w:val="ListParagraph"/>
        <w:rPr>
          <w:b/>
          <w:bCs/>
          <w:lang w:val="en-IN"/>
        </w:rPr>
      </w:pPr>
      <w:r>
        <w:rPr>
          <w:b/>
          <w:bCs/>
          <w:lang w:val="en-IN"/>
        </w:rPr>
        <w:t xml:space="preserve">               </w:t>
      </w:r>
    </w:p>
    <w:p w14:paraId="187BD3E4" w14:textId="07D048F8" w:rsidR="00185E13" w:rsidRPr="00185E13" w:rsidRDefault="00185E13" w:rsidP="00185E13">
      <w:pPr>
        <w:pStyle w:val="ListParagraph"/>
        <w:rPr>
          <w:b/>
          <w:bCs/>
          <w:lang w:val="en-IN"/>
        </w:rPr>
      </w:pPr>
      <w:r w:rsidRPr="00920E1F">
        <w:rPr>
          <w:b/>
          <w:bCs/>
          <w:lang w:val="en-IN"/>
        </w:rPr>
        <w:t>&lt;/&gt; Bash</w:t>
      </w:r>
    </w:p>
    <w:p w14:paraId="55055C33" w14:textId="77777777" w:rsidR="00185E13" w:rsidRDefault="00185E13" w:rsidP="00185E13">
      <w:pPr>
        <w:rPr>
          <w:lang w:val="en-IN"/>
        </w:rPr>
      </w:pPr>
      <w:proofErr w:type="spellStart"/>
      <w:r w:rsidRPr="00185E13">
        <w:rPr>
          <w:highlight w:val="yellow"/>
          <w:lang w:val="en-IN"/>
        </w:rPr>
        <w:t>bcftools</w:t>
      </w:r>
      <w:proofErr w:type="spellEnd"/>
      <w:r w:rsidRPr="00185E13">
        <w:rPr>
          <w:highlight w:val="yellow"/>
          <w:lang w:val="en-IN"/>
        </w:rPr>
        <w:t xml:space="preserve"> </w:t>
      </w:r>
      <w:proofErr w:type="spellStart"/>
      <w:r w:rsidRPr="00185E13">
        <w:rPr>
          <w:highlight w:val="yellow"/>
          <w:lang w:val="en-IN"/>
        </w:rPr>
        <w:t>mpileup</w:t>
      </w:r>
      <w:proofErr w:type="spellEnd"/>
      <w:r w:rsidRPr="00185E13">
        <w:rPr>
          <w:highlight w:val="yellow"/>
          <w:lang w:val="en-IN"/>
        </w:rPr>
        <w:t xml:space="preserve"> -Ou -f GRCh38.fa </w:t>
      </w:r>
      <w:proofErr w:type="spellStart"/>
      <w:r w:rsidRPr="00185E13">
        <w:rPr>
          <w:highlight w:val="yellow"/>
          <w:lang w:val="en-IN"/>
        </w:rPr>
        <w:t>sorted.bam</w:t>
      </w:r>
      <w:proofErr w:type="spellEnd"/>
      <w:r w:rsidRPr="00185E13">
        <w:rPr>
          <w:highlight w:val="yellow"/>
          <w:lang w:val="en-IN"/>
        </w:rPr>
        <w:t xml:space="preserve"> | </w:t>
      </w:r>
      <w:proofErr w:type="spellStart"/>
      <w:r w:rsidRPr="00185E13">
        <w:rPr>
          <w:highlight w:val="yellow"/>
          <w:lang w:val="en-IN"/>
        </w:rPr>
        <w:t>bcftools</w:t>
      </w:r>
      <w:proofErr w:type="spellEnd"/>
      <w:r w:rsidRPr="00185E13">
        <w:rPr>
          <w:highlight w:val="yellow"/>
          <w:lang w:val="en-IN"/>
        </w:rPr>
        <w:t xml:space="preserve"> call -mv -Ov -o variants.vcf</w:t>
      </w:r>
    </w:p>
    <w:p w14:paraId="01209657" w14:textId="77777777" w:rsidR="00185E13" w:rsidRPr="00185E13" w:rsidRDefault="00185E13" w:rsidP="00185E13">
      <w:pPr>
        <w:rPr>
          <w:lang w:val="en-IN"/>
        </w:rPr>
      </w:pPr>
    </w:p>
    <w:p w14:paraId="49AEE7E5" w14:textId="77777777" w:rsidR="00185E13" w:rsidRPr="00185E13" w:rsidRDefault="00185E13">
      <w:pPr>
        <w:pStyle w:val="ListParagraph"/>
        <w:numPr>
          <w:ilvl w:val="0"/>
          <w:numId w:val="32"/>
        </w:numPr>
        <w:rPr>
          <w:b/>
          <w:bCs/>
          <w:lang w:val="en-IN"/>
        </w:rPr>
      </w:pPr>
      <w:r w:rsidRPr="00185E13">
        <w:rPr>
          <w:b/>
          <w:bCs/>
          <w:lang w:val="en-IN"/>
        </w:rPr>
        <w:t>Why do we use this command?</w:t>
      </w:r>
    </w:p>
    <w:p w14:paraId="56030E16" w14:textId="77777777" w:rsidR="00185E13" w:rsidRPr="00185E13" w:rsidRDefault="00185E13" w:rsidP="00185E13">
      <w:pPr>
        <w:rPr>
          <w:lang w:val="en-IN"/>
        </w:rPr>
      </w:pPr>
      <w:r w:rsidRPr="00185E13">
        <w:rPr>
          <w:lang w:val="en-IN"/>
        </w:rPr>
        <w:t xml:space="preserve">This command performs variant calling by </w:t>
      </w:r>
      <w:proofErr w:type="spellStart"/>
      <w:r w:rsidRPr="00185E13">
        <w:rPr>
          <w:lang w:val="en-IN"/>
        </w:rPr>
        <w:t>analyzing</w:t>
      </w:r>
      <w:proofErr w:type="spellEnd"/>
      <w:r w:rsidRPr="00185E13">
        <w:rPr>
          <w:lang w:val="en-IN"/>
        </w:rPr>
        <w:t xml:space="preserve"> the aligned reads against the reference genome and identifying positions where the sample sequence differs.</w:t>
      </w:r>
    </w:p>
    <w:p w14:paraId="633A6E7A" w14:textId="77777777" w:rsidR="00A71B02" w:rsidRPr="00A71B02" w:rsidRDefault="00A71B02">
      <w:pPr>
        <w:pStyle w:val="ListParagraph"/>
        <w:numPr>
          <w:ilvl w:val="0"/>
          <w:numId w:val="37"/>
        </w:numPr>
        <w:rPr>
          <w:b/>
          <w:bCs/>
          <w:lang w:val="en-IN"/>
        </w:rPr>
      </w:pPr>
      <w:r w:rsidRPr="00A71B02">
        <w:rPr>
          <w:b/>
          <w:bCs/>
          <w:lang w:val="en-IN"/>
        </w:rPr>
        <w:t>Input Files</w:t>
      </w:r>
    </w:p>
    <w:p w14:paraId="34EEB2C3" w14:textId="69FBE58C" w:rsidR="00A71B02" w:rsidRPr="00A71B02" w:rsidRDefault="00A71B02" w:rsidP="00A71B02">
      <w:pPr>
        <w:rPr>
          <w:lang w:val="en-IN"/>
        </w:rPr>
      </w:pPr>
      <w:r>
        <w:rPr>
          <w:lang w:val="en-IN"/>
        </w:rPr>
        <w:t xml:space="preserve">              </w:t>
      </w:r>
      <w:r w:rsidRPr="00A71B02">
        <w:rPr>
          <w:lang w:val="en-IN"/>
        </w:rPr>
        <w:t>GRCh38.fa</w:t>
      </w:r>
      <w:r w:rsidRPr="00A71B02">
        <w:rPr>
          <w:lang w:val="en-IN"/>
        </w:rPr>
        <w:br/>
      </w:r>
      <w:r>
        <w:rPr>
          <w:lang w:val="en-IN"/>
        </w:rPr>
        <w:t xml:space="preserve">              </w:t>
      </w:r>
      <w:proofErr w:type="spellStart"/>
      <w:r w:rsidRPr="00A71B02">
        <w:rPr>
          <w:lang w:val="en-IN"/>
        </w:rPr>
        <w:t>sorted.bam</w:t>
      </w:r>
      <w:proofErr w:type="spellEnd"/>
    </w:p>
    <w:p w14:paraId="444CB88F" w14:textId="77777777" w:rsidR="00A71B02" w:rsidRPr="00A71B02" w:rsidRDefault="00A71B02">
      <w:pPr>
        <w:pStyle w:val="ListParagraph"/>
        <w:numPr>
          <w:ilvl w:val="0"/>
          <w:numId w:val="37"/>
        </w:numPr>
        <w:rPr>
          <w:b/>
          <w:bCs/>
          <w:lang w:val="en-IN"/>
        </w:rPr>
      </w:pPr>
      <w:r w:rsidRPr="00A71B02">
        <w:rPr>
          <w:b/>
          <w:bCs/>
          <w:lang w:val="en-IN"/>
        </w:rPr>
        <w:t>Output File</w:t>
      </w:r>
    </w:p>
    <w:p w14:paraId="4E5117FF" w14:textId="44360B3E" w:rsidR="00A71B02" w:rsidRPr="00A71B02" w:rsidRDefault="00A71B02" w:rsidP="00A71B02">
      <w:pPr>
        <w:rPr>
          <w:lang w:val="en-IN"/>
        </w:rPr>
      </w:pPr>
      <w:r>
        <w:rPr>
          <w:lang w:val="en-IN"/>
        </w:rPr>
        <w:t xml:space="preserve">             </w:t>
      </w:r>
      <w:r w:rsidRPr="00A71B02">
        <w:rPr>
          <w:lang w:val="en-IN"/>
        </w:rPr>
        <w:t>variants.vcf</w:t>
      </w:r>
    </w:p>
    <w:p w14:paraId="18126782" w14:textId="685A3066" w:rsidR="00A71B02" w:rsidRPr="00A71B02" w:rsidRDefault="00A71B02" w:rsidP="00A71B02">
      <w:pPr>
        <w:rPr>
          <w:lang w:val="en-IN"/>
        </w:rPr>
      </w:pPr>
    </w:p>
    <w:p w14:paraId="15199FD9" w14:textId="77777777" w:rsidR="00A71B02" w:rsidRPr="00A71B02" w:rsidRDefault="00A71B02" w:rsidP="00A71B02">
      <w:pPr>
        <w:rPr>
          <w:b/>
          <w:bCs/>
          <w:color w:val="EE0000"/>
          <w:lang w:val="en-IN"/>
        </w:rPr>
      </w:pPr>
      <w:r w:rsidRPr="00A71B02">
        <w:rPr>
          <w:b/>
          <w:bCs/>
          <w:color w:val="EE0000"/>
          <w:lang w:val="en-IN"/>
        </w:rPr>
        <w:t>Purpose in NGS Workflow</w:t>
      </w:r>
    </w:p>
    <w:p w14:paraId="13161576" w14:textId="77777777" w:rsidR="00A71B02" w:rsidRPr="00A71B02" w:rsidRDefault="00A71B02" w:rsidP="00A71B02">
      <w:pPr>
        <w:rPr>
          <w:lang w:val="en-IN"/>
        </w:rPr>
      </w:pPr>
      <w:r w:rsidRPr="00A71B02">
        <w:rPr>
          <w:lang w:val="en-IN"/>
        </w:rPr>
        <w:t>This step identifies sequence differences between your sample and the human reference genome, producing a VCF file that will be used for filtering, annotation, and biological interpretation.</w:t>
      </w:r>
    </w:p>
    <w:p w14:paraId="52E68C7A" w14:textId="77777777" w:rsidR="004D672A" w:rsidRDefault="004D672A" w:rsidP="008E69C3"/>
    <w:p w14:paraId="05553381" w14:textId="77777777" w:rsidR="00FD50B4" w:rsidRDefault="00FD50B4">
      <w:pPr>
        <w:pStyle w:val="ListParagraph"/>
        <w:numPr>
          <w:ilvl w:val="0"/>
          <w:numId w:val="33"/>
        </w:numPr>
        <w:rPr>
          <w:b/>
          <w:bCs/>
          <w:lang w:val="en-IN"/>
        </w:rPr>
      </w:pPr>
      <w:r w:rsidRPr="00FD50B4">
        <w:rPr>
          <w:b/>
          <w:bCs/>
          <w:lang w:val="en-IN"/>
        </w:rPr>
        <w:t>Verify the VCF File</w:t>
      </w:r>
    </w:p>
    <w:p w14:paraId="07993BE5" w14:textId="77777777" w:rsidR="00FD50B4" w:rsidRDefault="00FD50B4" w:rsidP="00FD50B4">
      <w:pPr>
        <w:pStyle w:val="ListParagraph"/>
        <w:rPr>
          <w:b/>
          <w:bCs/>
          <w:lang w:val="en-IN"/>
        </w:rPr>
      </w:pPr>
      <w:r>
        <w:rPr>
          <w:b/>
          <w:bCs/>
          <w:lang w:val="en-IN"/>
        </w:rPr>
        <w:lastRenderedPageBreak/>
        <w:t xml:space="preserve">          </w:t>
      </w:r>
    </w:p>
    <w:p w14:paraId="321B1257" w14:textId="5F86EB25" w:rsidR="00FD50B4" w:rsidRPr="00FD50B4" w:rsidRDefault="00FD50B4" w:rsidP="00FD50B4">
      <w:pPr>
        <w:pStyle w:val="ListParagraph"/>
        <w:rPr>
          <w:b/>
          <w:bCs/>
          <w:lang w:val="en-IN"/>
        </w:rPr>
      </w:pPr>
      <w:r>
        <w:rPr>
          <w:b/>
          <w:bCs/>
          <w:lang w:val="en-IN"/>
        </w:rPr>
        <w:t xml:space="preserve">  </w:t>
      </w:r>
      <w:r w:rsidRPr="00920E1F">
        <w:rPr>
          <w:b/>
          <w:bCs/>
          <w:lang w:val="en-IN"/>
        </w:rPr>
        <w:t>&lt;/&gt; Bash</w:t>
      </w:r>
    </w:p>
    <w:p w14:paraId="30A58D18" w14:textId="4DD6ED2A" w:rsidR="00FD50B4" w:rsidRPr="00FD50B4" w:rsidRDefault="00FD50B4" w:rsidP="00FD50B4">
      <w:pPr>
        <w:rPr>
          <w:lang w:val="en-IN"/>
        </w:rPr>
      </w:pPr>
      <w:r>
        <w:rPr>
          <w:lang w:val="en-IN"/>
        </w:rPr>
        <w:t xml:space="preserve">            </w:t>
      </w:r>
      <w:r w:rsidRPr="00FD50B4">
        <w:rPr>
          <w:highlight w:val="yellow"/>
          <w:lang w:val="en-IN"/>
        </w:rPr>
        <w:t>ls -</w:t>
      </w:r>
      <w:proofErr w:type="spellStart"/>
      <w:r w:rsidRPr="00FD50B4">
        <w:rPr>
          <w:highlight w:val="yellow"/>
          <w:lang w:val="en-IN"/>
        </w:rPr>
        <w:t>lh</w:t>
      </w:r>
      <w:proofErr w:type="spellEnd"/>
      <w:r w:rsidRPr="00FD50B4">
        <w:rPr>
          <w:highlight w:val="yellow"/>
          <w:lang w:val="en-IN"/>
        </w:rPr>
        <w:t xml:space="preserve"> variants.vcf</w:t>
      </w:r>
    </w:p>
    <w:p w14:paraId="5A229228" w14:textId="77777777" w:rsidR="00FD50B4" w:rsidRPr="00A97125" w:rsidRDefault="00FD50B4">
      <w:pPr>
        <w:pStyle w:val="ListParagraph"/>
        <w:numPr>
          <w:ilvl w:val="0"/>
          <w:numId w:val="32"/>
        </w:numPr>
        <w:rPr>
          <w:b/>
          <w:bCs/>
          <w:lang w:val="en-IN"/>
        </w:rPr>
      </w:pPr>
      <w:r w:rsidRPr="00A97125">
        <w:rPr>
          <w:b/>
          <w:bCs/>
          <w:lang w:val="en-IN"/>
        </w:rPr>
        <w:t>Why do we use this command?</w:t>
      </w:r>
    </w:p>
    <w:p w14:paraId="7B4DEA76" w14:textId="77777777" w:rsidR="00FD50B4" w:rsidRPr="00FD50B4" w:rsidRDefault="00FD50B4" w:rsidP="00FD50B4">
      <w:pPr>
        <w:rPr>
          <w:lang w:val="en-IN"/>
        </w:rPr>
      </w:pPr>
      <w:r w:rsidRPr="00FD50B4">
        <w:rPr>
          <w:lang w:val="en-IN"/>
        </w:rPr>
        <w:t>Checks that the VCF file was created successfully and displays its size.</w:t>
      </w:r>
    </w:p>
    <w:p w14:paraId="77289A37" w14:textId="77777777" w:rsidR="00FD50B4" w:rsidRPr="00A97125" w:rsidRDefault="00FD50B4">
      <w:pPr>
        <w:pStyle w:val="ListParagraph"/>
        <w:numPr>
          <w:ilvl w:val="0"/>
          <w:numId w:val="37"/>
        </w:numPr>
        <w:rPr>
          <w:b/>
          <w:bCs/>
          <w:lang w:val="en-IN"/>
        </w:rPr>
      </w:pPr>
      <w:r w:rsidRPr="00A97125">
        <w:rPr>
          <w:b/>
          <w:bCs/>
          <w:lang w:val="en-IN"/>
        </w:rPr>
        <w:t>Your Output</w:t>
      </w:r>
    </w:p>
    <w:p w14:paraId="6BB118CE" w14:textId="77777777" w:rsidR="00FD50B4" w:rsidRPr="00FD50B4" w:rsidRDefault="00FD50B4" w:rsidP="00FD50B4">
      <w:pPr>
        <w:rPr>
          <w:lang w:val="en-IN"/>
        </w:rPr>
      </w:pPr>
      <w:r w:rsidRPr="00FD50B4">
        <w:rPr>
          <w:lang w:val="en-IN"/>
        </w:rPr>
        <w:t>-</w:t>
      </w:r>
      <w:proofErr w:type="spellStart"/>
      <w:r w:rsidRPr="00FD50B4">
        <w:rPr>
          <w:lang w:val="en-IN"/>
        </w:rPr>
        <w:t>rw</w:t>
      </w:r>
      <w:proofErr w:type="spellEnd"/>
      <w:r w:rsidRPr="00FD50B4">
        <w:rPr>
          <w:lang w:val="en-IN"/>
        </w:rPr>
        <w:t xml:space="preserve">-r--r-- 1 kumar </w:t>
      </w:r>
      <w:proofErr w:type="spellStart"/>
      <w:r w:rsidRPr="00FD50B4">
        <w:rPr>
          <w:lang w:val="en-IN"/>
        </w:rPr>
        <w:t>kumar</w:t>
      </w:r>
      <w:proofErr w:type="spellEnd"/>
      <w:r w:rsidRPr="00FD50B4">
        <w:rPr>
          <w:lang w:val="en-IN"/>
        </w:rPr>
        <w:t xml:space="preserve"> 79M Jun 22 11:01 variants.vcf</w:t>
      </w:r>
    </w:p>
    <w:p w14:paraId="537B1A36" w14:textId="77777777" w:rsidR="004D672A" w:rsidRDefault="004D672A" w:rsidP="008E69C3"/>
    <w:p w14:paraId="0C97C938" w14:textId="77777777" w:rsidR="00D94A06" w:rsidRDefault="00D94A06">
      <w:pPr>
        <w:pStyle w:val="ListParagraph"/>
        <w:numPr>
          <w:ilvl w:val="0"/>
          <w:numId w:val="33"/>
        </w:numPr>
        <w:rPr>
          <w:b/>
          <w:bCs/>
          <w:lang w:val="en-IN"/>
        </w:rPr>
      </w:pPr>
      <w:r w:rsidRPr="00D94A06">
        <w:rPr>
          <w:b/>
          <w:bCs/>
          <w:lang w:val="en-IN"/>
        </w:rPr>
        <w:t>Count the Number of Variants</w:t>
      </w:r>
    </w:p>
    <w:p w14:paraId="332760F9" w14:textId="77777777" w:rsidR="00D94A06" w:rsidRPr="00D94A06" w:rsidRDefault="00D94A06" w:rsidP="00D94A06">
      <w:pPr>
        <w:pStyle w:val="ListParagraph"/>
        <w:rPr>
          <w:b/>
          <w:bCs/>
          <w:lang w:val="en-IN"/>
        </w:rPr>
      </w:pPr>
    </w:p>
    <w:p w14:paraId="26559C01" w14:textId="21B286C9" w:rsidR="00D94A06" w:rsidRPr="00D94A06" w:rsidRDefault="00D94A06" w:rsidP="00D94A06">
      <w:pPr>
        <w:pStyle w:val="ListParagraph"/>
        <w:rPr>
          <w:b/>
          <w:bCs/>
          <w:lang w:val="en-IN"/>
        </w:rPr>
      </w:pPr>
      <w:r w:rsidRPr="00920E1F">
        <w:rPr>
          <w:b/>
          <w:bCs/>
          <w:lang w:val="en-IN"/>
        </w:rPr>
        <w:t>&lt;/&gt; Bash</w:t>
      </w:r>
    </w:p>
    <w:p w14:paraId="360F2D14" w14:textId="54A3CFE2" w:rsidR="00D94A06" w:rsidRPr="00D94A06" w:rsidRDefault="00D94A06" w:rsidP="00D94A06">
      <w:pPr>
        <w:rPr>
          <w:lang w:val="en-IN"/>
        </w:rPr>
      </w:pPr>
      <w:r>
        <w:rPr>
          <w:lang w:val="en-IN"/>
        </w:rPr>
        <w:t xml:space="preserve">          </w:t>
      </w:r>
      <w:r w:rsidRPr="00D94A06">
        <w:rPr>
          <w:highlight w:val="yellow"/>
          <w:lang w:val="en-IN"/>
        </w:rPr>
        <w:t xml:space="preserve">grep -v "^#" variants.vcf | </w:t>
      </w:r>
      <w:proofErr w:type="spellStart"/>
      <w:r w:rsidRPr="00D94A06">
        <w:rPr>
          <w:highlight w:val="yellow"/>
          <w:lang w:val="en-IN"/>
        </w:rPr>
        <w:t>wc</w:t>
      </w:r>
      <w:proofErr w:type="spellEnd"/>
      <w:r w:rsidRPr="00D94A06">
        <w:rPr>
          <w:highlight w:val="yellow"/>
          <w:lang w:val="en-IN"/>
        </w:rPr>
        <w:t xml:space="preserve"> -l</w:t>
      </w:r>
    </w:p>
    <w:p w14:paraId="7F4139E5" w14:textId="77777777" w:rsidR="00D94A06" w:rsidRPr="00D94A06" w:rsidRDefault="00D94A06">
      <w:pPr>
        <w:pStyle w:val="ListParagraph"/>
        <w:numPr>
          <w:ilvl w:val="0"/>
          <w:numId w:val="32"/>
        </w:numPr>
        <w:rPr>
          <w:b/>
          <w:bCs/>
          <w:lang w:val="en-IN"/>
        </w:rPr>
      </w:pPr>
      <w:r w:rsidRPr="00D94A06">
        <w:rPr>
          <w:b/>
          <w:bCs/>
          <w:lang w:val="en-IN"/>
        </w:rPr>
        <w:t>Why do we use this command?</w:t>
      </w:r>
    </w:p>
    <w:p w14:paraId="0456FA09" w14:textId="77777777" w:rsidR="00D94A06" w:rsidRPr="00D94A06" w:rsidRDefault="00D94A06" w:rsidP="00D94A06">
      <w:pPr>
        <w:rPr>
          <w:lang w:val="en-IN"/>
        </w:rPr>
      </w:pPr>
      <w:r w:rsidRPr="00D94A06">
        <w:rPr>
          <w:lang w:val="en-IN"/>
        </w:rPr>
        <w:t>Counts the number of variant records in the VCF file.</w:t>
      </w:r>
    </w:p>
    <w:p w14:paraId="17C2D7DB" w14:textId="77777777" w:rsidR="00D94A06" w:rsidRPr="00D94A06" w:rsidRDefault="00D94A06" w:rsidP="00D94A06">
      <w:pPr>
        <w:rPr>
          <w:b/>
          <w:bCs/>
          <w:lang w:val="en-IN"/>
        </w:rPr>
      </w:pPr>
      <w:r w:rsidRPr="00D94A06">
        <w:rPr>
          <w:b/>
          <w:bCs/>
          <w:lang w:val="en-IN"/>
        </w:rPr>
        <w:t>Explanation</w:t>
      </w:r>
    </w:p>
    <w:p w14:paraId="28DFA2F5" w14:textId="77777777" w:rsidR="00D94A06" w:rsidRPr="00D94A06" w:rsidRDefault="00D94A06">
      <w:pPr>
        <w:numPr>
          <w:ilvl w:val="0"/>
          <w:numId w:val="46"/>
        </w:numPr>
        <w:rPr>
          <w:lang w:val="en-IN"/>
        </w:rPr>
      </w:pPr>
      <w:r w:rsidRPr="00D94A06">
        <w:rPr>
          <w:lang w:val="en-IN"/>
        </w:rPr>
        <w:t xml:space="preserve">grep -v "^#" removes all header lines. </w:t>
      </w:r>
    </w:p>
    <w:p w14:paraId="267B65E6" w14:textId="77777777" w:rsidR="00D94A06" w:rsidRPr="00D94A06" w:rsidRDefault="00D94A06">
      <w:pPr>
        <w:numPr>
          <w:ilvl w:val="0"/>
          <w:numId w:val="46"/>
        </w:numPr>
        <w:rPr>
          <w:lang w:val="en-IN"/>
        </w:rPr>
      </w:pPr>
      <w:proofErr w:type="spellStart"/>
      <w:r w:rsidRPr="00D94A06">
        <w:rPr>
          <w:lang w:val="en-IN"/>
        </w:rPr>
        <w:t>wc</w:t>
      </w:r>
      <w:proofErr w:type="spellEnd"/>
      <w:r w:rsidRPr="00D94A06">
        <w:rPr>
          <w:lang w:val="en-IN"/>
        </w:rPr>
        <w:t xml:space="preserve"> -l counts the remaining lines, where each line represents one variant. </w:t>
      </w:r>
    </w:p>
    <w:p w14:paraId="6700FAAD" w14:textId="77777777" w:rsidR="00D94A06" w:rsidRPr="00D94A06" w:rsidRDefault="00D94A06">
      <w:pPr>
        <w:pStyle w:val="ListParagraph"/>
        <w:numPr>
          <w:ilvl w:val="0"/>
          <w:numId w:val="37"/>
        </w:numPr>
        <w:rPr>
          <w:b/>
          <w:bCs/>
          <w:lang w:val="en-IN"/>
        </w:rPr>
      </w:pPr>
      <w:r w:rsidRPr="00D94A06">
        <w:rPr>
          <w:b/>
          <w:bCs/>
          <w:lang w:val="en-IN"/>
        </w:rPr>
        <w:t>Your Result</w:t>
      </w:r>
    </w:p>
    <w:p w14:paraId="2B9D9BAF" w14:textId="60EDD810" w:rsidR="00D94A06" w:rsidRPr="00D94A06" w:rsidRDefault="00D94A06" w:rsidP="00D94A06">
      <w:pPr>
        <w:rPr>
          <w:lang w:val="en-IN"/>
        </w:rPr>
      </w:pPr>
      <w:r>
        <w:rPr>
          <w:lang w:val="en-IN"/>
        </w:rPr>
        <w:t xml:space="preserve">              </w:t>
      </w:r>
      <w:r w:rsidRPr="00D94A06">
        <w:rPr>
          <w:lang w:val="en-IN"/>
        </w:rPr>
        <w:t>587502</w:t>
      </w:r>
    </w:p>
    <w:p w14:paraId="586A646F" w14:textId="77777777" w:rsidR="00D94A06" w:rsidRPr="00D94A06" w:rsidRDefault="00D94A06">
      <w:pPr>
        <w:pStyle w:val="ListParagraph"/>
        <w:numPr>
          <w:ilvl w:val="0"/>
          <w:numId w:val="32"/>
        </w:numPr>
        <w:rPr>
          <w:b/>
          <w:bCs/>
          <w:lang w:val="en-IN"/>
        </w:rPr>
      </w:pPr>
      <w:r w:rsidRPr="00D94A06">
        <w:rPr>
          <w:b/>
          <w:bCs/>
          <w:lang w:val="en-IN"/>
        </w:rPr>
        <w:t>Interpretation</w:t>
      </w:r>
    </w:p>
    <w:p w14:paraId="049BEAB1" w14:textId="77777777" w:rsidR="00D94A06" w:rsidRPr="00D94A06" w:rsidRDefault="00D94A06" w:rsidP="00D94A06">
      <w:pPr>
        <w:rPr>
          <w:lang w:val="en-IN"/>
        </w:rPr>
      </w:pPr>
      <w:r w:rsidRPr="00D94A06">
        <w:rPr>
          <w:lang w:val="en-IN"/>
        </w:rPr>
        <w:t xml:space="preserve">A total of </w:t>
      </w:r>
      <w:r w:rsidRPr="00D94A06">
        <w:rPr>
          <w:b/>
          <w:bCs/>
          <w:lang w:val="en-IN"/>
        </w:rPr>
        <w:t>587,502 variants</w:t>
      </w:r>
      <w:r w:rsidRPr="00D94A06">
        <w:rPr>
          <w:lang w:val="en-IN"/>
        </w:rPr>
        <w:t xml:space="preserve"> were identified in the sample before filtering.</w:t>
      </w:r>
    </w:p>
    <w:p w14:paraId="6C873F25" w14:textId="77777777" w:rsidR="00D94A06" w:rsidRPr="00D94A06" w:rsidRDefault="00D94A06" w:rsidP="00D94A06">
      <w:pPr>
        <w:rPr>
          <w:lang w:val="en-IN"/>
        </w:rPr>
      </w:pPr>
      <w:r w:rsidRPr="00D94A06">
        <w:rPr>
          <w:lang w:val="en-IN"/>
        </w:rPr>
        <w:pict w14:anchorId="6565C732">
          <v:rect id="_x0000_i1252" style="width:0;height:1.5pt" o:hralign="center" o:hrstd="t" o:hr="t" fillcolor="#a0a0a0" stroked="f"/>
        </w:pict>
      </w:r>
    </w:p>
    <w:p w14:paraId="1B8E6D26" w14:textId="78B657C2" w:rsidR="00D94A06" w:rsidRDefault="00D94A06">
      <w:pPr>
        <w:pStyle w:val="ListParagraph"/>
        <w:numPr>
          <w:ilvl w:val="0"/>
          <w:numId w:val="33"/>
        </w:numPr>
        <w:rPr>
          <w:b/>
          <w:bCs/>
          <w:lang w:val="en-IN"/>
        </w:rPr>
      </w:pPr>
      <w:r w:rsidRPr="0038447A">
        <w:rPr>
          <w:b/>
          <w:bCs/>
          <w:lang w:val="en-IN"/>
        </w:rPr>
        <w:t>View the First Few Variants</w:t>
      </w:r>
    </w:p>
    <w:p w14:paraId="70853727" w14:textId="77777777" w:rsidR="0038447A" w:rsidRPr="0038447A" w:rsidRDefault="0038447A" w:rsidP="0038447A">
      <w:pPr>
        <w:pStyle w:val="ListParagraph"/>
        <w:rPr>
          <w:b/>
          <w:bCs/>
          <w:lang w:val="en-IN"/>
        </w:rPr>
      </w:pPr>
    </w:p>
    <w:p w14:paraId="4341EC01" w14:textId="77777777" w:rsidR="00D94A06" w:rsidRDefault="00D94A06" w:rsidP="00D94A06">
      <w:pPr>
        <w:pStyle w:val="ListParagraph"/>
        <w:rPr>
          <w:b/>
          <w:bCs/>
          <w:lang w:val="en-IN"/>
        </w:rPr>
      </w:pPr>
      <w:r w:rsidRPr="00920E1F">
        <w:rPr>
          <w:b/>
          <w:bCs/>
          <w:lang w:val="en-IN"/>
        </w:rPr>
        <w:t>&lt;/&gt; Bash</w:t>
      </w:r>
    </w:p>
    <w:p w14:paraId="41FE0446" w14:textId="5BF63312" w:rsidR="00D94A06" w:rsidRPr="00D94A06" w:rsidRDefault="0038447A" w:rsidP="00D94A06">
      <w:pPr>
        <w:rPr>
          <w:lang w:val="en-IN"/>
        </w:rPr>
      </w:pPr>
      <w:r>
        <w:rPr>
          <w:highlight w:val="yellow"/>
          <w:lang w:val="en-IN"/>
        </w:rPr>
        <w:t xml:space="preserve"> </w:t>
      </w:r>
      <w:r w:rsidR="00D94A06" w:rsidRPr="0038447A">
        <w:rPr>
          <w:highlight w:val="yellow"/>
          <w:lang w:val="en-IN"/>
        </w:rPr>
        <w:t>grep -v "^#" variants.vcf | head</w:t>
      </w:r>
    </w:p>
    <w:p w14:paraId="48F6D77B" w14:textId="77777777" w:rsidR="00D94A06" w:rsidRPr="0038447A" w:rsidRDefault="00D94A06">
      <w:pPr>
        <w:pStyle w:val="ListParagraph"/>
        <w:numPr>
          <w:ilvl w:val="0"/>
          <w:numId w:val="32"/>
        </w:numPr>
        <w:rPr>
          <w:b/>
          <w:bCs/>
          <w:lang w:val="en-IN"/>
        </w:rPr>
      </w:pPr>
      <w:r w:rsidRPr="0038447A">
        <w:rPr>
          <w:b/>
          <w:bCs/>
          <w:lang w:val="en-IN"/>
        </w:rPr>
        <w:t>Why do we use this command?</w:t>
      </w:r>
    </w:p>
    <w:p w14:paraId="40B572A9" w14:textId="77777777" w:rsidR="00D94A06" w:rsidRPr="00D94A06" w:rsidRDefault="00D94A06" w:rsidP="00D94A06">
      <w:pPr>
        <w:rPr>
          <w:lang w:val="en-IN"/>
        </w:rPr>
      </w:pPr>
      <w:r w:rsidRPr="00D94A06">
        <w:rPr>
          <w:lang w:val="en-IN"/>
        </w:rPr>
        <w:t>Displays the first few variant records from the VCF file.</w:t>
      </w:r>
    </w:p>
    <w:p w14:paraId="0BFC833B" w14:textId="77777777" w:rsidR="00D94A06" w:rsidRPr="0038447A" w:rsidRDefault="00D94A06" w:rsidP="00D94A06">
      <w:pPr>
        <w:rPr>
          <w:b/>
          <w:bCs/>
          <w:color w:val="EE0000"/>
          <w:lang w:val="en-IN"/>
        </w:rPr>
      </w:pPr>
      <w:r w:rsidRPr="0038447A">
        <w:rPr>
          <w:b/>
          <w:bCs/>
          <w:color w:val="EE0000"/>
          <w:lang w:val="en-IN"/>
        </w:rPr>
        <w:lastRenderedPageBreak/>
        <w:t>Purpose</w:t>
      </w:r>
    </w:p>
    <w:p w14:paraId="71432CFF" w14:textId="77777777" w:rsidR="00D94A06" w:rsidRPr="00D94A06" w:rsidRDefault="00D94A06" w:rsidP="00D94A06">
      <w:pPr>
        <w:rPr>
          <w:lang w:val="en-IN"/>
        </w:rPr>
      </w:pPr>
      <w:r w:rsidRPr="00D94A06">
        <w:rPr>
          <w:lang w:val="en-IN"/>
        </w:rPr>
        <w:t>This allows you to verify that:</w:t>
      </w:r>
    </w:p>
    <w:p w14:paraId="3922262D" w14:textId="77777777" w:rsidR="00D94A06" w:rsidRPr="00D94A06" w:rsidRDefault="00D94A06">
      <w:pPr>
        <w:numPr>
          <w:ilvl w:val="0"/>
          <w:numId w:val="47"/>
        </w:numPr>
        <w:rPr>
          <w:lang w:val="en-IN"/>
        </w:rPr>
      </w:pPr>
      <w:r w:rsidRPr="00D94A06">
        <w:rPr>
          <w:lang w:val="en-IN"/>
        </w:rPr>
        <w:t xml:space="preserve">The VCF file contains valid variant records. </w:t>
      </w:r>
    </w:p>
    <w:p w14:paraId="6E1F69C8" w14:textId="77777777" w:rsidR="00D94A06" w:rsidRPr="00D94A06" w:rsidRDefault="00D94A06">
      <w:pPr>
        <w:numPr>
          <w:ilvl w:val="0"/>
          <w:numId w:val="47"/>
        </w:numPr>
        <w:rPr>
          <w:lang w:val="en-IN"/>
        </w:rPr>
      </w:pPr>
      <w:r w:rsidRPr="00D94A06">
        <w:rPr>
          <w:lang w:val="en-IN"/>
        </w:rPr>
        <w:t xml:space="preserve">The format is correct. </w:t>
      </w:r>
    </w:p>
    <w:p w14:paraId="462A0AE7" w14:textId="77777777" w:rsidR="00D94A06" w:rsidRPr="00D94A06" w:rsidRDefault="00D94A06">
      <w:pPr>
        <w:numPr>
          <w:ilvl w:val="0"/>
          <w:numId w:val="47"/>
        </w:numPr>
        <w:rPr>
          <w:lang w:val="en-IN"/>
        </w:rPr>
      </w:pPr>
      <w:r w:rsidRPr="00D94A06">
        <w:rPr>
          <w:lang w:val="en-IN"/>
        </w:rPr>
        <w:t xml:space="preserve">Chromosome, position, reference allele, alternate allele, and quality information are present. </w:t>
      </w:r>
    </w:p>
    <w:p w14:paraId="6472AD7B" w14:textId="77777777" w:rsidR="004D672A" w:rsidRDefault="004D672A" w:rsidP="008E69C3"/>
    <w:p w14:paraId="36E50CDA" w14:textId="77777777" w:rsidR="004D672A" w:rsidRDefault="004D672A" w:rsidP="008E69C3"/>
    <w:p w14:paraId="3017F57F" w14:textId="77777777" w:rsidR="0094033B" w:rsidRPr="001E5CEE" w:rsidRDefault="0094033B">
      <w:pPr>
        <w:pStyle w:val="ListParagraph"/>
        <w:numPr>
          <w:ilvl w:val="0"/>
          <w:numId w:val="15"/>
        </w:numPr>
        <w:rPr>
          <w:b/>
          <w:bCs/>
          <w:lang w:val="en-IN"/>
        </w:rPr>
      </w:pPr>
      <w:r w:rsidRPr="001E5CEE">
        <w:rPr>
          <w:b/>
          <w:bCs/>
          <w:lang w:val="en-IN"/>
        </w:rPr>
        <w:t>Variant Filtering</w:t>
      </w:r>
    </w:p>
    <w:p w14:paraId="2231D93D" w14:textId="77777777" w:rsidR="0094033B" w:rsidRPr="0094033B" w:rsidRDefault="0094033B" w:rsidP="0094033B">
      <w:pPr>
        <w:rPr>
          <w:b/>
          <w:bCs/>
          <w:lang w:val="en-IN"/>
        </w:rPr>
      </w:pPr>
      <w:r w:rsidRPr="0094033B">
        <w:rPr>
          <w:b/>
          <w:bCs/>
          <w:lang w:val="en-IN"/>
        </w:rPr>
        <w:t>Objective</w:t>
      </w:r>
    </w:p>
    <w:p w14:paraId="6D67B34D" w14:textId="77777777" w:rsidR="0094033B" w:rsidRPr="0094033B" w:rsidRDefault="0094033B" w:rsidP="0094033B">
      <w:pPr>
        <w:rPr>
          <w:lang w:val="en-IN"/>
        </w:rPr>
      </w:pPr>
      <w:r w:rsidRPr="0094033B">
        <w:rPr>
          <w:lang w:val="en-IN"/>
        </w:rPr>
        <w:t>Filter the raw variants based on their quality score (</w:t>
      </w:r>
      <w:r w:rsidRPr="0094033B">
        <w:rPr>
          <w:b/>
          <w:bCs/>
          <w:lang w:val="en-IN"/>
        </w:rPr>
        <w:t>QUAL</w:t>
      </w:r>
      <w:r w:rsidRPr="0094033B">
        <w:rPr>
          <w:lang w:val="en-IN"/>
        </w:rPr>
        <w:t>) to retain only high-confidence variants for downstream annotation and interpretation.</w:t>
      </w:r>
    </w:p>
    <w:p w14:paraId="58ED5FE1" w14:textId="77777777" w:rsidR="00FA4ED5" w:rsidRDefault="00FA4ED5">
      <w:pPr>
        <w:pStyle w:val="ListParagraph"/>
        <w:numPr>
          <w:ilvl w:val="0"/>
          <w:numId w:val="33"/>
        </w:numPr>
        <w:rPr>
          <w:b/>
          <w:bCs/>
          <w:lang w:val="en-IN"/>
        </w:rPr>
      </w:pPr>
      <w:r w:rsidRPr="001E5CEE">
        <w:rPr>
          <w:b/>
          <w:bCs/>
          <w:lang w:val="en-IN"/>
        </w:rPr>
        <w:t>Filter Variants by Quality</w:t>
      </w:r>
    </w:p>
    <w:p w14:paraId="3E7700B8" w14:textId="77777777" w:rsidR="001E5CEE" w:rsidRDefault="001E5CEE" w:rsidP="001E5CEE">
      <w:pPr>
        <w:pStyle w:val="ListParagraph"/>
        <w:rPr>
          <w:b/>
          <w:bCs/>
          <w:lang w:val="en-IN"/>
        </w:rPr>
      </w:pPr>
      <w:r>
        <w:rPr>
          <w:b/>
          <w:bCs/>
          <w:lang w:val="en-IN"/>
        </w:rPr>
        <w:t xml:space="preserve">              </w:t>
      </w:r>
    </w:p>
    <w:p w14:paraId="7DA00710" w14:textId="255EBCA0" w:rsidR="001E5CEE" w:rsidRDefault="001E5CEE" w:rsidP="001E5CEE">
      <w:pPr>
        <w:pStyle w:val="ListParagraph"/>
        <w:rPr>
          <w:b/>
          <w:bCs/>
          <w:lang w:val="en-IN"/>
        </w:rPr>
      </w:pPr>
      <w:r>
        <w:rPr>
          <w:b/>
          <w:bCs/>
          <w:lang w:val="en-IN"/>
        </w:rPr>
        <w:t xml:space="preserve">  </w:t>
      </w:r>
      <w:r w:rsidRPr="00920E1F">
        <w:rPr>
          <w:b/>
          <w:bCs/>
          <w:lang w:val="en-IN"/>
        </w:rPr>
        <w:t>&lt;/&gt; Bash</w:t>
      </w:r>
    </w:p>
    <w:p w14:paraId="25842AAF" w14:textId="0273658B" w:rsidR="00FA4ED5" w:rsidRPr="00FA4ED5" w:rsidRDefault="001E5CEE" w:rsidP="00FA4ED5">
      <w:pPr>
        <w:rPr>
          <w:lang w:val="en-IN"/>
        </w:rPr>
      </w:pPr>
      <w:r>
        <w:rPr>
          <w:b/>
          <w:bCs/>
          <w:lang w:val="en-IN"/>
        </w:rPr>
        <w:t xml:space="preserve">         </w:t>
      </w:r>
      <w:proofErr w:type="spellStart"/>
      <w:r w:rsidR="00FA4ED5" w:rsidRPr="001E5CEE">
        <w:rPr>
          <w:highlight w:val="yellow"/>
          <w:lang w:val="en-IN"/>
        </w:rPr>
        <w:t>bcftools</w:t>
      </w:r>
      <w:proofErr w:type="spellEnd"/>
      <w:r w:rsidR="00FA4ED5" w:rsidRPr="001E5CEE">
        <w:rPr>
          <w:highlight w:val="yellow"/>
          <w:lang w:val="en-IN"/>
        </w:rPr>
        <w:t xml:space="preserve"> filter -</w:t>
      </w:r>
      <w:proofErr w:type="spellStart"/>
      <w:r w:rsidR="00FA4ED5" w:rsidRPr="001E5CEE">
        <w:rPr>
          <w:highlight w:val="yellow"/>
          <w:lang w:val="en-IN"/>
        </w:rPr>
        <w:t>i</w:t>
      </w:r>
      <w:proofErr w:type="spellEnd"/>
      <w:r w:rsidR="00FA4ED5" w:rsidRPr="001E5CEE">
        <w:rPr>
          <w:highlight w:val="yellow"/>
          <w:lang w:val="en-IN"/>
        </w:rPr>
        <w:t xml:space="preserve"> 'QUAL&gt;20' variants.vcf -o filtered_variants.vcf</w:t>
      </w:r>
    </w:p>
    <w:p w14:paraId="5A663D49" w14:textId="77777777" w:rsidR="00FA4ED5" w:rsidRPr="001E5CEE" w:rsidRDefault="00FA4ED5">
      <w:pPr>
        <w:pStyle w:val="ListParagraph"/>
        <w:numPr>
          <w:ilvl w:val="0"/>
          <w:numId w:val="32"/>
        </w:numPr>
        <w:rPr>
          <w:b/>
          <w:bCs/>
          <w:lang w:val="en-IN"/>
        </w:rPr>
      </w:pPr>
      <w:r w:rsidRPr="001E5CEE">
        <w:rPr>
          <w:b/>
          <w:bCs/>
          <w:lang w:val="en-IN"/>
        </w:rPr>
        <w:t>Why do we use this command?</w:t>
      </w:r>
    </w:p>
    <w:p w14:paraId="1F49FED3" w14:textId="77777777" w:rsidR="00FA4ED5" w:rsidRPr="00FA4ED5" w:rsidRDefault="00FA4ED5" w:rsidP="00FA4ED5">
      <w:pPr>
        <w:rPr>
          <w:lang w:val="en-IN"/>
        </w:rPr>
      </w:pPr>
      <w:r w:rsidRPr="00FA4ED5">
        <w:rPr>
          <w:lang w:val="en-IN"/>
        </w:rPr>
        <w:t xml:space="preserve">This command removes low-quality variant calls and retains only variants with a </w:t>
      </w:r>
      <w:r w:rsidRPr="00FA4ED5">
        <w:rPr>
          <w:b/>
          <w:bCs/>
          <w:lang w:val="en-IN"/>
        </w:rPr>
        <w:t>quality score greater than 20</w:t>
      </w:r>
      <w:r w:rsidRPr="00FA4ED5">
        <w:rPr>
          <w:lang w:val="en-IN"/>
        </w:rPr>
        <w:t>.</w:t>
      </w:r>
    </w:p>
    <w:p w14:paraId="74C1AE4E" w14:textId="77777777" w:rsidR="00FA4ED5" w:rsidRPr="00FA4ED5" w:rsidRDefault="00FA4ED5" w:rsidP="00FA4ED5">
      <w:pPr>
        <w:rPr>
          <w:lang w:val="en-IN"/>
        </w:rPr>
      </w:pPr>
      <w:r w:rsidRPr="00FA4ED5">
        <w:rPr>
          <w:lang w:val="en-IN"/>
        </w:rPr>
        <w:t>Filtering improves the reliability of downstream analyses by reducing false-positive variant calls.</w:t>
      </w:r>
    </w:p>
    <w:p w14:paraId="4548D561" w14:textId="027CDCD5" w:rsidR="00FA4ED5" w:rsidRPr="00FA4ED5" w:rsidRDefault="00FA4ED5" w:rsidP="00FA4ED5">
      <w:pPr>
        <w:rPr>
          <w:lang w:val="en-IN"/>
        </w:rPr>
      </w:pPr>
    </w:p>
    <w:p w14:paraId="162ECB93" w14:textId="77777777" w:rsidR="00FA4ED5" w:rsidRPr="00B20CDF" w:rsidRDefault="00FA4ED5">
      <w:pPr>
        <w:pStyle w:val="ListParagraph"/>
        <w:numPr>
          <w:ilvl w:val="0"/>
          <w:numId w:val="32"/>
        </w:numPr>
        <w:rPr>
          <w:b/>
          <w:bCs/>
          <w:lang w:val="en-IN"/>
        </w:rPr>
      </w:pPr>
      <w:r w:rsidRPr="00B20CDF">
        <w:rPr>
          <w:b/>
          <w:bCs/>
          <w:lang w:val="en-IN"/>
        </w:rPr>
        <w:t>Tool Used</w:t>
      </w:r>
    </w:p>
    <w:p w14:paraId="1C447802" w14:textId="2F9894BA" w:rsidR="00FA4ED5" w:rsidRPr="00B20CDF" w:rsidRDefault="00B20CDF" w:rsidP="00FA4ED5">
      <w:pPr>
        <w:rPr>
          <w:lang w:val="en-IN"/>
        </w:rPr>
      </w:pPr>
      <w:r>
        <w:rPr>
          <w:b/>
          <w:bCs/>
          <w:lang w:val="en-IN"/>
        </w:rPr>
        <w:t xml:space="preserve">               </w:t>
      </w:r>
      <w:proofErr w:type="spellStart"/>
      <w:r w:rsidR="00FA4ED5" w:rsidRPr="00B20CDF">
        <w:rPr>
          <w:lang w:val="en-IN"/>
        </w:rPr>
        <w:t>BCFtools</w:t>
      </w:r>
      <w:proofErr w:type="spellEnd"/>
    </w:p>
    <w:p w14:paraId="1ADDF3B7" w14:textId="77777777" w:rsidR="001E5CEE" w:rsidRPr="00B20CDF" w:rsidRDefault="001E5CEE">
      <w:pPr>
        <w:pStyle w:val="ListParagraph"/>
        <w:numPr>
          <w:ilvl w:val="0"/>
          <w:numId w:val="32"/>
        </w:numPr>
        <w:rPr>
          <w:b/>
          <w:bCs/>
          <w:lang w:val="en-IN"/>
        </w:rPr>
      </w:pPr>
      <w:r w:rsidRPr="00B20CDF">
        <w:rPr>
          <w:b/>
          <w:bCs/>
          <w:lang w:val="en-IN"/>
        </w:rPr>
        <w:t>Input File</w:t>
      </w:r>
    </w:p>
    <w:p w14:paraId="30E3E157" w14:textId="35F46854" w:rsidR="001E5CEE" w:rsidRPr="001E5CEE" w:rsidRDefault="00B20CDF" w:rsidP="001E5CEE">
      <w:pPr>
        <w:rPr>
          <w:lang w:val="en-IN"/>
        </w:rPr>
      </w:pPr>
      <w:r>
        <w:rPr>
          <w:lang w:val="en-IN"/>
        </w:rPr>
        <w:t xml:space="preserve">               </w:t>
      </w:r>
      <w:r w:rsidR="001E5CEE" w:rsidRPr="001E5CEE">
        <w:rPr>
          <w:lang w:val="en-IN"/>
        </w:rPr>
        <w:t>variants.vcf</w:t>
      </w:r>
    </w:p>
    <w:p w14:paraId="31488433" w14:textId="77777777" w:rsidR="001E5CEE" w:rsidRPr="00B20CDF" w:rsidRDefault="001E5CEE">
      <w:pPr>
        <w:pStyle w:val="ListParagraph"/>
        <w:numPr>
          <w:ilvl w:val="0"/>
          <w:numId w:val="32"/>
        </w:numPr>
        <w:rPr>
          <w:b/>
          <w:bCs/>
          <w:lang w:val="en-IN"/>
        </w:rPr>
      </w:pPr>
      <w:r w:rsidRPr="00B20CDF">
        <w:rPr>
          <w:b/>
          <w:bCs/>
          <w:lang w:val="en-IN"/>
        </w:rPr>
        <w:t>Output File</w:t>
      </w:r>
    </w:p>
    <w:p w14:paraId="2FAABF9A" w14:textId="46AFE758" w:rsidR="001E5CEE" w:rsidRPr="001E5CEE" w:rsidRDefault="00B20CDF" w:rsidP="001E5CEE">
      <w:pPr>
        <w:rPr>
          <w:lang w:val="en-IN"/>
        </w:rPr>
      </w:pPr>
      <w:r>
        <w:rPr>
          <w:lang w:val="en-IN"/>
        </w:rPr>
        <w:t xml:space="preserve">               </w:t>
      </w:r>
      <w:r w:rsidR="001E5CEE" w:rsidRPr="001E5CEE">
        <w:rPr>
          <w:lang w:val="en-IN"/>
        </w:rPr>
        <w:t>filtered_variants.vcf</w:t>
      </w:r>
    </w:p>
    <w:p w14:paraId="44855162" w14:textId="77777777" w:rsidR="001E5CEE" w:rsidRPr="001E5CEE" w:rsidRDefault="001E5CEE" w:rsidP="001E5CEE">
      <w:pPr>
        <w:rPr>
          <w:b/>
          <w:bCs/>
          <w:lang w:val="en-IN"/>
        </w:rPr>
      </w:pPr>
      <w:r w:rsidRPr="001E5CEE">
        <w:rPr>
          <w:b/>
          <w:bCs/>
          <w:lang w:val="en-IN"/>
        </w:rPr>
        <w:lastRenderedPageBreak/>
        <w:t>Purpose in NGS Workflow</w:t>
      </w:r>
    </w:p>
    <w:p w14:paraId="498FFFA8" w14:textId="77777777" w:rsidR="001E5CEE" w:rsidRDefault="001E5CEE" w:rsidP="001E5CEE">
      <w:pPr>
        <w:rPr>
          <w:lang w:val="en-IN"/>
        </w:rPr>
      </w:pPr>
      <w:r w:rsidRPr="001E5CEE">
        <w:rPr>
          <w:lang w:val="en-IN"/>
        </w:rPr>
        <w:t>This step removes low-confidence variants and produces a high-quality variant set suitable for annotation.</w:t>
      </w:r>
    </w:p>
    <w:p w14:paraId="73FCB5DC" w14:textId="77777777" w:rsidR="00C93359" w:rsidRDefault="00C93359" w:rsidP="001E5CEE">
      <w:pPr>
        <w:rPr>
          <w:lang w:val="en-IN"/>
        </w:rPr>
      </w:pPr>
    </w:p>
    <w:p w14:paraId="64529EF9" w14:textId="77777777" w:rsidR="00C93359" w:rsidRDefault="00C93359">
      <w:pPr>
        <w:pStyle w:val="ListParagraph"/>
        <w:numPr>
          <w:ilvl w:val="0"/>
          <w:numId w:val="33"/>
        </w:numPr>
        <w:rPr>
          <w:b/>
          <w:bCs/>
          <w:lang w:val="en-IN"/>
        </w:rPr>
      </w:pPr>
      <w:r w:rsidRPr="00C93359">
        <w:rPr>
          <w:b/>
          <w:bCs/>
          <w:lang w:val="en-IN"/>
        </w:rPr>
        <w:t>Count the Filtered Variants</w:t>
      </w:r>
    </w:p>
    <w:p w14:paraId="0F6283E2" w14:textId="77777777" w:rsidR="00C93359" w:rsidRDefault="00C93359" w:rsidP="00C93359">
      <w:pPr>
        <w:pStyle w:val="ListParagraph"/>
        <w:rPr>
          <w:b/>
          <w:bCs/>
          <w:lang w:val="en-IN"/>
        </w:rPr>
      </w:pPr>
      <w:r>
        <w:rPr>
          <w:b/>
          <w:bCs/>
          <w:lang w:val="en-IN"/>
        </w:rPr>
        <w:t xml:space="preserve">          </w:t>
      </w:r>
    </w:p>
    <w:p w14:paraId="0F14BEED" w14:textId="2F0F6744" w:rsidR="00C93359" w:rsidRPr="00C93359" w:rsidRDefault="00C93359" w:rsidP="00C93359">
      <w:pPr>
        <w:pStyle w:val="ListParagraph"/>
        <w:rPr>
          <w:b/>
          <w:bCs/>
          <w:lang w:val="en-IN"/>
        </w:rPr>
      </w:pPr>
      <w:r>
        <w:rPr>
          <w:b/>
          <w:bCs/>
          <w:lang w:val="en-IN"/>
        </w:rPr>
        <w:t xml:space="preserve">     </w:t>
      </w:r>
      <w:r w:rsidRPr="00920E1F">
        <w:rPr>
          <w:b/>
          <w:bCs/>
          <w:lang w:val="en-IN"/>
        </w:rPr>
        <w:t>&lt;/&gt; Bash</w:t>
      </w:r>
    </w:p>
    <w:p w14:paraId="50A9A7E6" w14:textId="69A05EAE" w:rsidR="00C93359" w:rsidRPr="00C93359" w:rsidRDefault="00C93359" w:rsidP="00C93359">
      <w:pPr>
        <w:rPr>
          <w:lang w:val="en-IN"/>
        </w:rPr>
      </w:pPr>
      <w:r>
        <w:rPr>
          <w:lang w:val="en-IN"/>
        </w:rPr>
        <w:t xml:space="preserve">              </w:t>
      </w:r>
      <w:r w:rsidRPr="00C93359">
        <w:rPr>
          <w:highlight w:val="yellow"/>
          <w:lang w:val="en-IN"/>
        </w:rPr>
        <w:t xml:space="preserve">grep -v "^#" filtered_variants.vcf | </w:t>
      </w:r>
      <w:proofErr w:type="spellStart"/>
      <w:r w:rsidRPr="00C93359">
        <w:rPr>
          <w:highlight w:val="yellow"/>
          <w:lang w:val="en-IN"/>
        </w:rPr>
        <w:t>wc</w:t>
      </w:r>
      <w:proofErr w:type="spellEnd"/>
      <w:r w:rsidRPr="00C93359">
        <w:rPr>
          <w:highlight w:val="yellow"/>
          <w:lang w:val="en-IN"/>
        </w:rPr>
        <w:t xml:space="preserve"> -l</w:t>
      </w:r>
    </w:p>
    <w:p w14:paraId="179AFC8C" w14:textId="77777777" w:rsidR="00C93359" w:rsidRPr="00C93359" w:rsidRDefault="00C93359">
      <w:pPr>
        <w:pStyle w:val="ListParagraph"/>
        <w:numPr>
          <w:ilvl w:val="0"/>
          <w:numId w:val="32"/>
        </w:numPr>
        <w:rPr>
          <w:b/>
          <w:bCs/>
          <w:lang w:val="en-IN"/>
        </w:rPr>
      </w:pPr>
      <w:r w:rsidRPr="00C93359">
        <w:rPr>
          <w:b/>
          <w:bCs/>
          <w:lang w:val="en-IN"/>
        </w:rPr>
        <w:t>Why do we use this command?</w:t>
      </w:r>
    </w:p>
    <w:p w14:paraId="2FD7401B" w14:textId="1E6592B3" w:rsidR="00C93359" w:rsidRPr="00C93359" w:rsidRDefault="00C93359" w:rsidP="00C93359">
      <w:pPr>
        <w:rPr>
          <w:lang w:val="en-IN"/>
        </w:rPr>
      </w:pPr>
      <w:r>
        <w:rPr>
          <w:lang w:val="en-IN"/>
        </w:rPr>
        <w:t xml:space="preserve">                </w:t>
      </w:r>
      <w:r w:rsidRPr="00C93359">
        <w:rPr>
          <w:lang w:val="en-IN"/>
        </w:rPr>
        <w:t>Counts the number of variants remaining after quality filtering.</w:t>
      </w:r>
    </w:p>
    <w:p w14:paraId="6FC31CF4" w14:textId="77777777" w:rsidR="00C93359" w:rsidRPr="00C93359" w:rsidRDefault="00C93359">
      <w:pPr>
        <w:pStyle w:val="ListParagraph"/>
        <w:numPr>
          <w:ilvl w:val="0"/>
          <w:numId w:val="32"/>
        </w:numPr>
        <w:rPr>
          <w:b/>
          <w:bCs/>
          <w:lang w:val="en-IN"/>
        </w:rPr>
      </w:pPr>
      <w:r w:rsidRPr="00C93359">
        <w:rPr>
          <w:b/>
          <w:bCs/>
          <w:lang w:val="en-IN"/>
        </w:rPr>
        <w:t>Your Result</w:t>
      </w:r>
    </w:p>
    <w:p w14:paraId="2B3AB1FB" w14:textId="6EC0A6F5" w:rsidR="00C93359" w:rsidRPr="00C93359" w:rsidRDefault="00C93359" w:rsidP="00C93359">
      <w:pPr>
        <w:rPr>
          <w:lang w:val="en-IN"/>
        </w:rPr>
      </w:pPr>
      <w:r>
        <w:rPr>
          <w:lang w:val="en-IN"/>
        </w:rPr>
        <w:t xml:space="preserve">               </w:t>
      </w:r>
      <w:r w:rsidRPr="00C93359">
        <w:rPr>
          <w:lang w:val="en-IN"/>
        </w:rPr>
        <w:t>278785</w:t>
      </w:r>
    </w:p>
    <w:p w14:paraId="05CAAF0C" w14:textId="77777777" w:rsidR="00C93359" w:rsidRPr="00C93359" w:rsidRDefault="00C93359" w:rsidP="00C93359">
      <w:pPr>
        <w:rPr>
          <w:lang w:val="en-IN"/>
        </w:rPr>
      </w:pPr>
      <w:r w:rsidRPr="00C93359">
        <w:rPr>
          <w:lang w:val="en-IN"/>
        </w:rPr>
        <w:pict w14:anchorId="614D0F58">
          <v:rect id="_x0000_i1288" style="width:0;height:1.5pt" o:hralign="center" o:hrstd="t" o:hr="t" fillcolor="#a0a0a0" stroked="f"/>
        </w:pict>
      </w:r>
    </w:p>
    <w:p w14:paraId="4BAA1010" w14:textId="77777777" w:rsidR="00C93359" w:rsidRPr="00C93359" w:rsidRDefault="00C93359" w:rsidP="00C93359">
      <w:pPr>
        <w:rPr>
          <w:b/>
          <w:bCs/>
          <w:lang w:val="en-IN"/>
        </w:rPr>
      </w:pPr>
      <w:r w:rsidRPr="00C93359">
        <w:rPr>
          <w:b/>
          <w:bCs/>
          <w:lang w:val="en-IN"/>
        </w:rPr>
        <w:t>Interpretation</w:t>
      </w:r>
    </w:p>
    <w:p w14:paraId="56371233" w14:textId="77777777" w:rsidR="00C93359" w:rsidRPr="00C93359" w:rsidRDefault="00C93359" w:rsidP="00C93359">
      <w:pPr>
        <w:rPr>
          <w:lang w:val="en-IN"/>
        </w:rPr>
      </w:pPr>
      <w:r w:rsidRPr="00C93359">
        <w:rPr>
          <w:lang w:val="en-IN"/>
        </w:rPr>
        <w:t xml:space="preserve">A total of </w:t>
      </w:r>
      <w:r w:rsidRPr="00C93359">
        <w:rPr>
          <w:b/>
          <w:bCs/>
          <w:lang w:val="en-IN"/>
        </w:rPr>
        <w:t>278,785 high-quality variants</w:t>
      </w:r>
      <w:r w:rsidRPr="00C93359">
        <w:rPr>
          <w:lang w:val="en-IN"/>
        </w:rPr>
        <w:t xml:space="preserve"> passed the quality filter (</w:t>
      </w:r>
      <w:r w:rsidRPr="00C93359">
        <w:rPr>
          <w:b/>
          <w:bCs/>
          <w:lang w:val="en-IN"/>
        </w:rPr>
        <w:t>QUAL &gt; 20</w:t>
      </w:r>
      <w:r w:rsidRPr="00C93359">
        <w:rPr>
          <w:lang w:val="en-IN"/>
        </w:rPr>
        <w:t>) and were retained for downstream analysis.</w:t>
      </w:r>
    </w:p>
    <w:p w14:paraId="79300E82" w14:textId="77777777" w:rsidR="00C93359" w:rsidRDefault="00C93359" w:rsidP="001E5CEE">
      <w:pPr>
        <w:rPr>
          <w:lang w:val="en-IN"/>
        </w:rPr>
      </w:pPr>
    </w:p>
    <w:p w14:paraId="232CC078" w14:textId="77777777" w:rsidR="001C02F4" w:rsidRPr="001C02F4" w:rsidRDefault="001C02F4" w:rsidP="001C02F4">
      <w:pPr>
        <w:rPr>
          <w:b/>
          <w:bCs/>
          <w:color w:val="EE0000"/>
          <w:lang w:val="en-IN"/>
        </w:rPr>
      </w:pPr>
      <w:r w:rsidRPr="001C02F4">
        <w:rPr>
          <w:b/>
          <w:bCs/>
          <w:color w:val="EE0000"/>
          <w:lang w:val="en-IN"/>
        </w:rPr>
        <w:t>Effect of Filtering</w:t>
      </w:r>
    </w:p>
    <w:p w14:paraId="06E07884" w14:textId="77777777" w:rsidR="001C02F4" w:rsidRPr="001C02F4" w:rsidRDefault="001C02F4" w:rsidP="001C02F4">
      <w:pPr>
        <w:rPr>
          <w:lang w:val="en-IN"/>
        </w:rPr>
      </w:pPr>
      <w:r w:rsidRPr="001C02F4">
        <w:rPr>
          <w:lang w:val="en-IN"/>
        </w:rPr>
        <w:t>variants.vcf</w:t>
      </w:r>
      <w:r w:rsidRPr="001C02F4">
        <w:rPr>
          <w:lang w:val="en-IN"/>
        </w:rPr>
        <w:br/>
        <w:t>587,502 variants</w:t>
      </w:r>
      <w:r w:rsidRPr="001C02F4">
        <w:rPr>
          <w:lang w:val="en-IN"/>
        </w:rPr>
        <w:br/>
        <w:t xml:space="preserve">        │</w:t>
      </w:r>
      <w:r w:rsidRPr="001C02F4">
        <w:rPr>
          <w:lang w:val="en-IN"/>
        </w:rPr>
        <w:br/>
        <w:t xml:space="preserve">        │ QUAL &gt; 20</w:t>
      </w:r>
      <w:r w:rsidRPr="001C02F4">
        <w:rPr>
          <w:lang w:val="en-IN"/>
        </w:rPr>
        <w:br/>
        <w:t xml:space="preserve">        ▼</w:t>
      </w:r>
      <w:r w:rsidRPr="001C02F4">
        <w:rPr>
          <w:lang w:val="en-IN"/>
        </w:rPr>
        <w:br/>
        <w:t>filtered_variants.vcf</w:t>
      </w:r>
      <w:r w:rsidRPr="001C02F4">
        <w:rPr>
          <w:lang w:val="en-IN"/>
        </w:rPr>
        <w:br/>
        <w:t>278,785 variants</w:t>
      </w:r>
    </w:p>
    <w:p w14:paraId="2C532344" w14:textId="77777777" w:rsidR="001C02F4" w:rsidRDefault="001C02F4" w:rsidP="001E5CEE">
      <w:pPr>
        <w:rPr>
          <w:lang w:val="en-IN"/>
        </w:rPr>
      </w:pPr>
    </w:p>
    <w:p w14:paraId="412F88CD" w14:textId="77777777" w:rsidR="001C02F4" w:rsidRPr="001E5CEE" w:rsidRDefault="001C02F4" w:rsidP="001E5CEE">
      <w:pPr>
        <w:rPr>
          <w:lang w:val="en-IN"/>
        </w:rPr>
      </w:pPr>
    </w:p>
    <w:p w14:paraId="3CF9FE69" w14:textId="48A4A463" w:rsidR="008E69C3" w:rsidRDefault="00B20CDF" w:rsidP="008E69C3">
      <w:r w:rsidRPr="001E5CEE">
        <w:rPr>
          <w:lang w:val="en-IN"/>
        </w:rPr>
        <w:pict w14:anchorId="3AF44916">
          <v:rect id="_x0000_i1279" style="width:0;height:1.5pt" o:hralign="center" o:hrstd="t" o:hr="t" fillcolor="#a0a0a0" stroked="f"/>
        </w:pict>
      </w:r>
    </w:p>
    <w:p w14:paraId="148218B4" w14:textId="4322333E" w:rsidR="008C3A89" w:rsidRDefault="00B20CDF" w:rsidP="008E69C3">
      <w:r w:rsidRPr="001E5CEE">
        <w:rPr>
          <w:lang w:val="en-IN"/>
        </w:rPr>
        <w:pict w14:anchorId="5D9F4B8C">
          <v:rect id="_x0000_i1281" style="width:0;height:1.5pt" o:hralign="center" o:hrstd="t" o:hr="t" fillcolor="#a0a0a0" stroked="f"/>
        </w:pict>
      </w:r>
    </w:p>
    <w:p w14:paraId="6A7DC480" w14:textId="77777777" w:rsidR="008C3A89" w:rsidRDefault="008C3A89" w:rsidP="008E69C3"/>
    <w:p w14:paraId="381897C0" w14:textId="77777777" w:rsidR="00F82089" w:rsidRDefault="00F82089" w:rsidP="00F82089">
      <w:pPr>
        <w:pStyle w:val="Heading2"/>
      </w:pPr>
      <w:r>
        <w:lastRenderedPageBreak/>
        <w:t>ANNOVAR</w:t>
      </w:r>
    </w:p>
    <w:p w14:paraId="36A55621" w14:textId="77777777" w:rsidR="00F82089" w:rsidRPr="00F82089" w:rsidRDefault="00F82089" w:rsidP="00F82089">
      <w:pPr>
        <w:rPr>
          <w:b/>
          <w:bCs/>
          <w:lang w:val="en-IN"/>
        </w:rPr>
      </w:pPr>
    </w:p>
    <w:p w14:paraId="157937D3" w14:textId="15E96A72" w:rsidR="00356211" w:rsidRPr="00356211" w:rsidRDefault="00356211">
      <w:pPr>
        <w:pStyle w:val="ListParagraph"/>
        <w:numPr>
          <w:ilvl w:val="0"/>
          <w:numId w:val="15"/>
        </w:numPr>
        <w:rPr>
          <w:b/>
          <w:bCs/>
          <w:lang w:val="en-IN"/>
        </w:rPr>
      </w:pPr>
      <w:r w:rsidRPr="00356211">
        <w:rPr>
          <w:b/>
          <w:bCs/>
          <w:lang w:val="en-IN"/>
        </w:rPr>
        <w:t>Variant Annotation Using ANNOVAR</w:t>
      </w:r>
    </w:p>
    <w:p w14:paraId="665F4F99" w14:textId="77777777" w:rsidR="00356211" w:rsidRPr="00356211" w:rsidRDefault="00356211" w:rsidP="00356211">
      <w:pPr>
        <w:rPr>
          <w:b/>
          <w:bCs/>
          <w:lang w:val="en-IN"/>
        </w:rPr>
      </w:pPr>
      <w:r w:rsidRPr="00356211">
        <w:rPr>
          <w:b/>
          <w:bCs/>
          <w:lang w:val="en-IN"/>
        </w:rPr>
        <w:t>Objective</w:t>
      </w:r>
    </w:p>
    <w:p w14:paraId="717D9864" w14:textId="77777777" w:rsidR="00356211" w:rsidRPr="00356211" w:rsidRDefault="00356211" w:rsidP="00356211">
      <w:pPr>
        <w:rPr>
          <w:lang w:val="en-IN"/>
        </w:rPr>
      </w:pPr>
      <w:r w:rsidRPr="00356211">
        <w:rPr>
          <w:lang w:val="en-IN"/>
        </w:rPr>
        <w:t>Annotate the filtered genetic variants by adding biological and functional information, such as affected genes, genomic locations, and predicted functional consequences. Annotation helps determine which variants may be biologically or clinically significant.</w:t>
      </w:r>
    </w:p>
    <w:p w14:paraId="6A42BD0F" w14:textId="77777777" w:rsidR="008C3A89" w:rsidRDefault="008C3A89" w:rsidP="008E69C3"/>
    <w:p w14:paraId="6630763E" w14:textId="77777777" w:rsidR="00A50E5C" w:rsidRPr="00A50E5C" w:rsidRDefault="00A50E5C">
      <w:pPr>
        <w:pStyle w:val="ListParagraph"/>
        <w:numPr>
          <w:ilvl w:val="0"/>
          <w:numId w:val="33"/>
        </w:numPr>
        <w:rPr>
          <w:b/>
          <w:bCs/>
          <w:lang w:val="en-IN"/>
        </w:rPr>
      </w:pPr>
      <w:r w:rsidRPr="00A50E5C">
        <w:rPr>
          <w:b/>
          <w:bCs/>
          <w:lang w:val="en-IN"/>
        </w:rPr>
        <w:t>Verify ANNOVAR Installation</w:t>
      </w:r>
    </w:p>
    <w:p w14:paraId="6C351757" w14:textId="29AECFF8" w:rsidR="00A50E5C" w:rsidRDefault="00BC22E8" w:rsidP="00A50E5C">
      <w:pPr>
        <w:rPr>
          <w:b/>
          <w:bCs/>
          <w:lang w:val="en-IN"/>
        </w:rPr>
      </w:pPr>
      <w:r>
        <w:rPr>
          <w:b/>
          <w:bCs/>
          <w:lang w:val="en-IN"/>
        </w:rPr>
        <w:t xml:space="preserve">              </w:t>
      </w:r>
      <w:r w:rsidR="00A50E5C" w:rsidRPr="00A50E5C">
        <w:rPr>
          <w:b/>
          <w:bCs/>
          <w:lang w:val="en-IN"/>
        </w:rPr>
        <w:t>Command 1</w:t>
      </w:r>
    </w:p>
    <w:p w14:paraId="3EA7657C" w14:textId="3CE37C5C" w:rsidR="00BC22E8" w:rsidRPr="00A50E5C" w:rsidRDefault="00BC22E8" w:rsidP="00BC22E8">
      <w:pPr>
        <w:pStyle w:val="ListParagraph"/>
        <w:rPr>
          <w:b/>
          <w:bCs/>
          <w:lang w:val="en-IN"/>
        </w:rPr>
      </w:pPr>
      <w:r w:rsidRPr="00920E1F">
        <w:rPr>
          <w:b/>
          <w:bCs/>
          <w:lang w:val="en-IN"/>
        </w:rPr>
        <w:t>&lt;/&gt; Bash</w:t>
      </w:r>
    </w:p>
    <w:p w14:paraId="4BCD573F" w14:textId="62D18BB1" w:rsidR="00A50E5C" w:rsidRPr="00A50E5C" w:rsidRDefault="00BC22E8" w:rsidP="00A50E5C">
      <w:pPr>
        <w:rPr>
          <w:lang w:val="en-IN"/>
        </w:rPr>
      </w:pPr>
      <w:r>
        <w:rPr>
          <w:lang w:val="en-IN"/>
        </w:rPr>
        <w:t xml:space="preserve">          </w:t>
      </w:r>
      <w:r w:rsidR="00A50E5C" w:rsidRPr="00BC22E8">
        <w:rPr>
          <w:highlight w:val="yellow"/>
          <w:lang w:val="en-IN"/>
        </w:rPr>
        <w:t>which table_annovar.pl</w:t>
      </w:r>
    </w:p>
    <w:p w14:paraId="1F98E26E" w14:textId="77777777" w:rsidR="00A50E5C" w:rsidRPr="00BC22E8" w:rsidRDefault="00A50E5C">
      <w:pPr>
        <w:pStyle w:val="ListParagraph"/>
        <w:numPr>
          <w:ilvl w:val="0"/>
          <w:numId w:val="32"/>
        </w:numPr>
        <w:rPr>
          <w:b/>
          <w:bCs/>
          <w:lang w:val="en-IN"/>
        </w:rPr>
      </w:pPr>
      <w:r w:rsidRPr="00BC22E8">
        <w:rPr>
          <w:b/>
          <w:bCs/>
          <w:lang w:val="en-IN"/>
        </w:rPr>
        <w:t>Why do we use this command?</w:t>
      </w:r>
    </w:p>
    <w:p w14:paraId="473367EF" w14:textId="7432B072" w:rsidR="00A50E5C" w:rsidRPr="00A50E5C" w:rsidRDefault="00BC22E8" w:rsidP="00A50E5C">
      <w:pPr>
        <w:rPr>
          <w:lang w:val="en-IN"/>
        </w:rPr>
      </w:pPr>
      <w:r>
        <w:rPr>
          <w:lang w:val="en-IN"/>
        </w:rPr>
        <w:t xml:space="preserve">             </w:t>
      </w:r>
      <w:r w:rsidR="00A50E5C" w:rsidRPr="00A50E5C">
        <w:rPr>
          <w:lang w:val="en-IN"/>
        </w:rPr>
        <w:t xml:space="preserve">Checks whether the </w:t>
      </w:r>
      <w:r w:rsidR="00A50E5C" w:rsidRPr="00A50E5C">
        <w:rPr>
          <w:b/>
          <w:bCs/>
          <w:lang w:val="en-IN"/>
        </w:rPr>
        <w:t>table_annovar.pl</w:t>
      </w:r>
      <w:r w:rsidR="00A50E5C" w:rsidRPr="00A50E5C">
        <w:rPr>
          <w:lang w:val="en-IN"/>
        </w:rPr>
        <w:t xml:space="preserve"> executable is available in the system's PATH.</w:t>
      </w:r>
    </w:p>
    <w:p w14:paraId="1A270ABA" w14:textId="77777777" w:rsidR="00A50E5C" w:rsidRPr="00BC22E8" w:rsidRDefault="00A50E5C">
      <w:pPr>
        <w:pStyle w:val="ListParagraph"/>
        <w:numPr>
          <w:ilvl w:val="0"/>
          <w:numId w:val="32"/>
        </w:numPr>
        <w:rPr>
          <w:b/>
          <w:bCs/>
          <w:lang w:val="en-IN"/>
        </w:rPr>
      </w:pPr>
      <w:r w:rsidRPr="00BC22E8">
        <w:rPr>
          <w:b/>
          <w:bCs/>
          <w:lang w:val="en-IN"/>
        </w:rPr>
        <w:t>Tool Used</w:t>
      </w:r>
    </w:p>
    <w:p w14:paraId="66D33F4F" w14:textId="33D63EE4" w:rsidR="00A50E5C" w:rsidRPr="00BC22E8" w:rsidRDefault="00BC22E8" w:rsidP="00A50E5C">
      <w:pPr>
        <w:rPr>
          <w:lang w:val="en-IN"/>
        </w:rPr>
      </w:pPr>
      <w:r>
        <w:rPr>
          <w:b/>
          <w:bCs/>
          <w:lang w:val="en-IN"/>
        </w:rPr>
        <w:t xml:space="preserve">              </w:t>
      </w:r>
      <w:r w:rsidR="00A50E5C" w:rsidRPr="00BC22E8">
        <w:rPr>
          <w:lang w:val="en-IN"/>
        </w:rPr>
        <w:t>ANNOVAR</w:t>
      </w:r>
    </w:p>
    <w:p w14:paraId="5130AD50" w14:textId="77777777" w:rsidR="00A50E5C" w:rsidRPr="00BC22E8" w:rsidRDefault="00A50E5C" w:rsidP="00A50E5C">
      <w:pPr>
        <w:rPr>
          <w:b/>
          <w:bCs/>
          <w:color w:val="EE0000"/>
          <w:lang w:val="en-IN"/>
        </w:rPr>
      </w:pPr>
      <w:r w:rsidRPr="00BC22E8">
        <w:rPr>
          <w:b/>
          <w:bCs/>
          <w:color w:val="EE0000"/>
          <w:lang w:val="en-IN"/>
        </w:rPr>
        <w:t>Purpose</w:t>
      </w:r>
    </w:p>
    <w:p w14:paraId="5375BA51" w14:textId="77777777" w:rsidR="00A50E5C" w:rsidRPr="00A50E5C" w:rsidRDefault="00A50E5C" w:rsidP="00A50E5C">
      <w:pPr>
        <w:rPr>
          <w:lang w:val="en-IN"/>
        </w:rPr>
      </w:pPr>
      <w:r w:rsidRPr="00A50E5C">
        <w:rPr>
          <w:lang w:val="en-IN"/>
        </w:rPr>
        <w:t>Confirms that ANNOVAR is installed and accessible from the terminal.</w:t>
      </w:r>
    </w:p>
    <w:p w14:paraId="6679909D" w14:textId="77777777" w:rsidR="00A50E5C" w:rsidRPr="00A50E5C" w:rsidRDefault="00A50E5C" w:rsidP="00A50E5C">
      <w:pPr>
        <w:rPr>
          <w:lang w:val="en-IN"/>
        </w:rPr>
      </w:pPr>
      <w:r w:rsidRPr="00A50E5C">
        <w:rPr>
          <w:lang w:val="en-IN"/>
        </w:rPr>
        <w:pict w14:anchorId="715BB4B5">
          <v:rect id="_x0000_i1296" style="width:0;height:1.5pt" o:hralign="center" o:hrstd="t" o:hr="t" fillcolor="#a0a0a0" stroked="f"/>
        </w:pict>
      </w:r>
    </w:p>
    <w:p w14:paraId="5F302EFF" w14:textId="77777777" w:rsidR="00BC22E8" w:rsidRDefault="00A50E5C" w:rsidP="00BC22E8">
      <w:pPr>
        <w:pStyle w:val="ListParagraph"/>
        <w:rPr>
          <w:b/>
          <w:bCs/>
          <w:lang w:val="en-IN"/>
        </w:rPr>
      </w:pPr>
      <w:r w:rsidRPr="00A50E5C">
        <w:rPr>
          <w:b/>
          <w:bCs/>
          <w:lang w:val="en-IN"/>
        </w:rPr>
        <w:t>Command 2</w:t>
      </w:r>
    </w:p>
    <w:p w14:paraId="60ADB30C" w14:textId="6CD36C77" w:rsidR="00A50E5C" w:rsidRPr="00A50E5C" w:rsidRDefault="00BC22E8" w:rsidP="00BC22E8">
      <w:pPr>
        <w:pStyle w:val="ListParagraph"/>
        <w:rPr>
          <w:b/>
          <w:bCs/>
          <w:lang w:val="en-IN"/>
        </w:rPr>
      </w:pPr>
      <w:r>
        <w:rPr>
          <w:b/>
          <w:bCs/>
          <w:lang w:val="en-IN"/>
        </w:rPr>
        <w:t xml:space="preserve"> </w:t>
      </w:r>
      <w:r w:rsidRPr="00920E1F">
        <w:rPr>
          <w:b/>
          <w:bCs/>
          <w:lang w:val="en-IN"/>
        </w:rPr>
        <w:t>&lt;/&gt; Bash</w:t>
      </w:r>
    </w:p>
    <w:p w14:paraId="02BAAF4D" w14:textId="3EF87F8D" w:rsidR="00A50E5C" w:rsidRPr="00A50E5C" w:rsidRDefault="00BC22E8" w:rsidP="00A50E5C">
      <w:pPr>
        <w:rPr>
          <w:lang w:val="en-IN"/>
        </w:rPr>
      </w:pPr>
      <w:r>
        <w:rPr>
          <w:lang w:val="en-IN"/>
        </w:rPr>
        <w:t xml:space="preserve">       </w:t>
      </w:r>
      <w:r w:rsidR="00A50E5C" w:rsidRPr="00BC22E8">
        <w:rPr>
          <w:highlight w:val="yellow"/>
          <w:lang w:val="en-IN"/>
        </w:rPr>
        <w:t>find ~ -name "table_annovar.pl" 2&gt;/dev/null</w:t>
      </w:r>
    </w:p>
    <w:p w14:paraId="4EE3CB94" w14:textId="77777777" w:rsidR="00A50E5C" w:rsidRPr="00BC22E8" w:rsidRDefault="00A50E5C">
      <w:pPr>
        <w:pStyle w:val="ListParagraph"/>
        <w:numPr>
          <w:ilvl w:val="0"/>
          <w:numId w:val="32"/>
        </w:numPr>
        <w:rPr>
          <w:b/>
          <w:bCs/>
          <w:lang w:val="en-IN"/>
        </w:rPr>
      </w:pPr>
      <w:r w:rsidRPr="00BC22E8">
        <w:rPr>
          <w:b/>
          <w:bCs/>
          <w:lang w:val="en-IN"/>
        </w:rPr>
        <w:t>Why do we use this command?</w:t>
      </w:r>
    </w:p>
    <w:p w14:paraId="1405C5DC" w14:textId="1473D19F" w:rsidR="00A50E5C" w:rsidRPr="00A50E5C" w:rsidRDefault="00BC22E8" w:rsidP="00A50E5C">
      <w:pPr>
        <w:rPr>
          <w:lang w:val="en-IN"/>
        </w:rPr>
      </w:pPr>
      <w:r>
        <w:rPr>
          <w:lang w:val="en-IN"/>
        </w:rPr>
        <w:t xml:space="preserve">               </w:t>
      </w:r>
      <w:r w:rsidR="00A50E5C" w:rsidRPr="00A50E5C">
        <w:rPr>
          <w:lang w:val="en-IN"/>
        </w:rPr>
        <w:t>Searches the home directory for the ANNOVAR annotation script.</w:t>
      </w:r>
    </w:p>
    <w:p w14:paraId="3C845247" w14:textId="77777777" w:rsidR="00A50E5C" w:rsidRPr="00BC22E8" w:rsidRDefault="00A50E5C" w:rsidP="00A50E5C">
      <w:pPr>
        <w:rPr>
          <w:b/>
          <w:bCs/>
          <w:color w:val="EE0000"/>
          <w:lang w:val="en-IN"/>
        </w:rPr>
      </w:pPr>
      <w:r w:rsidRPr="00BC22E8">
        <w:rPr>
          <w:b/>
          <w:bCs/>
          <w:color w:val="EE0000"/>
          <w:lang w:val="en-IN"/>
        </w:rPr>
        <w:t>Purpose</w:t>
      </w:r>
    </w:p>
    <w:p w14:paraId="3B5540F7" w14:textId="77777777" w:rsidR="00A50E5C" w:rsidRPr="00A50E5C" w:rsidRDefault="00A50E5C" w:rsidP="00A50E5C">
      <w:pPr>
        <w:rPr>
          <w:lang w:val="en-IN"/>
        </w:rPr>
      </w:pPr>
      <w:r w:rsidRPr="00A50E5C">
        <w:rPr>
          <w:lang w:val="en-IN"/>
        </w:rPr>
        <w:t>Locates the installation directory if the script is not found in the system PATH.</w:t>
      </w:r>
    </w:p>
    <w:p w14:paraId="3CB3BA46" w14:textId="77777777" w:rsidR="00A50E5C" w:rsidRDefault="00A50E5C" w:rsidP="008E69C3"/>
    <w:p w14:paraId="2479F425" w14:textId="77777777" w:rsidR="002E535E" w:rsidRDefault="002E535E" w:rsidP="008E69C3"/>
    <w:p w14:paraId="629518C0" w14:textId="77777777" w:rsidR="002E535E" w:rsidRDefault="002E535E" w:rsidP="008E69C3"/>
    <w:p w14:paraId="63E9F236" w14:textId="77777777" w:rsidR="003A42AD" w:rsidRDefault="003A42AD">
      <w:pPr>
        <w:pStyle w:val="ListParagraph"/>
        <w:numPr>
          <w:ilvl w:val="0"/>
          <w:numId w:val="33"/>
        </w:numPr>
        <w:rPr>
          <w:b/>
          <w:bCs/>
          <w:lang w:val="en-IN"/>
        </w:rPr>
      </w:pPr>
      <w:r w:rsidRPr="003A42AD">
        <w:rPr>
          <w:b/>
          <w:bCs/>
          <w:lang w:val="en-IN"/>
        </w:rPr>
        <w:t>Verify the ANNOVAR Installation Directory</w:t>
      </w:r>
    </w:p>
    <w:p w14:paraId="5A435856" w14:textId="77777777" w:rsidR="003A42AD" w:rsidRDefault="003A42AD" w:rsidP="003A42AD">
      <w:pPr>
        <w:pStyle w:val="ListParagraph"/>
        <w:rPr>
          <w:b/>
          <w:bCs/>
          <w:lang w:val="en-IN"/>
        </w:rPr>
      </w:pPr>
    </w:p>
    <w:p w14:paraId="0B1EE9E6" w14:textId="77777777" w:rsidR="003A42AD" w:rsidRDefault="003A42AD" w:rsidP="003A42AD">
      <w:pPr>
        <w:pStyle w:val="ListParagraph"/>
        <w:rPr>
          <w:b/>
          <w:bCs/>
          <w:lang w:val="en-IN"/>
        </w:rPr>
      </w:pPr>
      <w:r w:rsidRPr="00920E1F">
        <w:rPr>
          <w:b/>
          <w:bCs/>
          <w:lang w:val="en-IN"/>
        </w:rPr>
        <w:t>&lt;/&gt; Bash</w:t>
      </w:r>
    </w:p>
    <w:p w14:paraId="20FDF9F4" w14:textId="0D8D3F14" w:rsidR="003A42AD" w:rsidRPr="003A42AD" w:rsidRDefault="003A42AD" w:rsidP="003A42AD">
      <w:pPr>
        <w:rPr>
          <w:lang w:val="en-IN"/>
        </w:rPr>
      </w:pPr>
      <w:r>
        <w:rPr>
          <w:lang w:val="en-IN"/>
        </w:rPr>
        <w:t xml:space="preserve">       </w:t>
      </w:r>
      <w:r w:rsidRPr="003A42AD">
        <w:rPr>
          <w:highlight w:val="yellow"/>
          <w:lang w:val="en-IN"/>
        </w:rPr>
        <w:t>ls -l /home/kumar/</w:t>
      </w:r>
      <w:proofErr w:type="spellStart"/>
      <w:r w:rsidRPr="003A42AD">
        <w:rPr>
          <w:highlight w:val="yellow"/>
          <w:lang w:val="en-IN"/>
        </w:rPr>
        <w:t>NGS_demo</w:t>
      </w:r>
      <w:proofErr w:type="spellEnd"/>
      <w:r w:rsidRPr="003A42AD">
        <w:rPr>
          <w:highlight w:val="yellow"/>
          <w:lang w:val="en-IN"/>
        </w:rPr>
        <w:t>/</w:t>
      </w:r>
      <w:proofErr w:type="spellStart"/>
      <w:r w:rsidRPr="003A42AD">
        <w:rPr>
          <w:highlight w:val="yellow"/>
          <w:lang w:val="en-IN"/>
        </w:rPr>
        <w:t>annovar.latest</w:t>
      </w:r>
      <w:proofErr w:type="spellEnd"/>
      <w:r w:rsidRPr="003A42AD">
        <w:rPr>
          <w:highlight w:val="yellow"/>
          <w:lang w:val="en-IN"/>
        </w:rPr>
        <w:t>/</w:t>
      </w:r>
      <w:proofErr w:type="spellStart"/>
      <w:r w:rsidRPr="003A42AD">
        <w:rPr>
          <w:highlight w:val="yellow"/>
          <w:lang w:val="en-IN"/>
        </w:rPr>
        <w:t>annovar</w:t>
      </w:r>
      <w:proofErr w:type="spellEnd"/>
    </w:p>
    <w:p w14:paraId="4A6AD48A" w14:textId="77777777" w:rsidR="003A42AD" w:rsidRPr="003A42AD" w:rsidRDefault="003A42AD">
      <w:pPr>
        <w:pStyle w:val="ListParagraph"/>
        <w:numPr>
          <w:ilvl w:val="0"/>
          <w:numId w:val="32"/>
        </w:numPr>
        <w:rPr>
          <w:b/>
          <w:bCs/>
          <w:lang w:val="en-IN"/>
        </w:rPr>
      </w:pPr>
      <w:r w:rsidRPr="003A42AD">
        <w:rPr>
          <w:b/>
          <w:bCs/>
          <w:lang w:val="en-IN"/>
        </w:rPr>
        <w:t>Why do we use this command?</w:t>
      </w:r>
    </w:p>
    <w:p w14:paraId="7F68963C" w14:textId="6F69ACCC" w:rsidR="003A42AD" w:rsidRPr="003A42AD" w:rsidRDefault="003A42AD" w:rsidP="003A42AD">
      <w:pPr>
        <w:rPr>
          <w:lang w:val="en-IN"/>
        </w:rPr>
      </w:pPr>
      <w:r>
        <w:rPr>
          <w:lang w:val="en-IN"/>
        </w:rPr>
        <w:t xml:space="preserve">               </w:t>
      </w:r>
      <w:r w:rsidRPr="003A42AD">
        <w:rPr>
          <w:lang w:val="en-IN"/>
        </w:rPr>
        <w:t>Lists the contents of the ANNOVAR installation directory.</w:t>
      </w:r>
    </w:p>
    <w:p w14:paraId="6A586F69" w14:textId="77777777" w:rsidR="003A42AD" w:rsidRPr="003A42AD" w:rsidRDefault="003A42AD" w:rsidP="003A42AD">
      <w:pPr>
        <w:rPr>
          <w:b/>
          <w:bCs/>
          <w:color w:val="EE0000"/>
          <w:lang w:val="en-IN"/>
        </w:rPr>
      </w:pPr>
      <w:r w:rsidRPr="003A42AD">
        <w:rPr>
          <w:b/>
          <w:bCs/>
          <w:color w:val="EE0000"/>
          <w:lang w:val="en-IN"/>
        </w:rPr>
        <w:t>Purpose</w:t>
      </w:r>
    </w:p>
    <w:p w14:paraId="5DB6F379" w14:textId="77777777" w:rsidR="003A42AD" w:rsidRPr="003A42AD" w:rsidRDefault="003A42AD" w:rsidP="003A42AD">
      <w:pPr>
        <w:rPr>
          <w:lang w:val="en-IN"/>
        </w:rPr>
      </w:pPr>
      <w:r w:rsidRPr="003A42AD">
        <w:rPr>
          <w:lang w:val="en-IN"/>
        </w:rPr>
        <w:t>Confirms that the ANNOVAR program files were downloaded correctly.</w:t>
      </w:r>
    </w:p>
    <w:p w14:paraId="0D9A945E" w14:textId="77777777" w:rsidR="002E535E" w:rsidRDefault="002E535E" w:rsidP="008E69C3"/>
    <w:p w14:paraId="451202DB" w14:textId="77777777" w:rsidR="008C45F4" w:rsidRDefault="008C45F4">
      <w:pPr>
        <w:pStyle w:val="ListParagraph"/>
        <w:numPr>
          <w:ilvl w:val="0"/>
          <w:numId w:val="33"/>
        </w:numPr>
        <w:rPr>
          <w:b/>
          <w:bCs/>
          <w:lang w:val="en-IN"/>
        </w:rPr>
      </w:pPr>
      <w:r w:rsidRPr="008C45F4">
        <w:rPr>
          <w:b/>
          <w:bCs/>
          <w:lang w:val="en-IN"/>
        </w:rPr>
        <w:t>Verify the ANNOVAR Database</w:t>
      </w:r>
    </w:p>
    <w:p w14:paraId="46DEA9DA" w14:textId="77777777" w:rsidR="008C45F4" w:rsidRDefault="008C45F4" w:rsidP="008C45F4">
      <w:pPr>
        <w:pStyle w:val="ListParagraph"/>
        <w:rPr>
          <w:b/>
          <w:bCs/>
          <w:lang w:val="en-IN"/>
        </w:rPr>
      </w:pPr>
      <w:r>
        <w:rPr>
          <w:b/>
          <w:bCs/>
          <w:lang w:val="en-IN"/>
        </w:rPr>
        <w:t xml:space="preserve">       </w:t>
      </w:r>
    </w:p>
    <w:p w14:paraId="7069839E" w14:textId="27F04047" w:rsidR="008C45F4" w:rsidRDefault="008C45F4" w:rsidP="008C45F4">
      <w:pPr>
        <w:pStyle w:val="ListParagraph"/>
        <w:rPr>
          <w:b/>
          <w:bCs/>
          <w:lang w:val="en-IN"/>
        </w:rPr>
      </w:pPr>
      <w:r>
        <w:rPr>
          <w:b/>
          <w:bCs/>
          <w:lang w:val="en-IN"/>
        </w:rPr>
        <w:t xml:space="preserve">    </w:t>
      </w:r>
      <w:r w:rsidRPr="00920E1F">
        <w:rPr>
          <w:b/>
          <w:bCs/>
          <w:lang w:val="en-IN"/>
        </w:rPr>
        <w:t>&lt;/&gt; Bash</w:t>
      </w:r>
    </w:p>
    <w:p w14:paraId="5F0454FD" w14:textId="38329076" w:rsidR="008C45F4" w:rsidRPr="008C45F4" w:rsidRDefault="008C45F4" w:rsidP="008C45F4">
      <w:pPr>
        <w:rPr>
          <w:lang w:val="en-IN"/>
        </w:rPr>
      </w:pPr>
      <w:r>
        <w:rPr>
          <w:b/>
          <w:bCs/>
          <w:lang w:val="en-IN"/>
        </w:rPr>
        <w:t xml:space="preserve">      </w:t>
      </w:r>
      <w:r w:rsidRPr="008C45F4">
        <w:rPr>
          <w:highlight w:val="yellow"/>
          <w:lang w:val="en-IN"/>
        </w:rPr>
        <w:t>ls -</w:t>
      </w:r>
      <w:proofErr w:type="spellStart"/>
      <w:r w:rsidRPr="008C45F4">
        <w:rPr>
          <w:highlight w:val="yellow"/>
          <w:lang w:val="en-IN"/>
        </w:rPr>
        <w:t>lh</w:t>
      </w:r>
      <w:proofErr w:type="spellEnd"/>
      <w:r w:rsidRPr="008C45F4">
        <w:rPr>
          <w:highlight w:val="yellow"/>
          <w:lang w:val="en-IN"/>
        </w:rPr>
        <w:t xml:space="preserve"> /home/kumar/</w:t>
      </w:r>
      <w:proofErr w:type="spellStart"/>
      <w:r w:rsidRPr="008C45F4">
        <w:rPr>
          <w:highlight w:val="yellow"/>
          <w:lang w:val="en-IN"/>
        </w:rPr>
        <w:t>NGS_demo</w:t>
      </w:r>
      <w:proofErr w:type="spellEnd"/>
      <w:r w:rsidRPr="008C45F4">
        <w:rPr>
          <w:highlight w:val="yellow"/>
          <w:lang w:val="en-IN"/>
        </w:rPr>
        <w:t>/</w:t>
      </w:r>
      <w:proofErr w:type="spellStart"/>
      <w:r w:rsidRPr="008C45F4">
        <w:rPr>
          <w:highlight w:val="yellow"/>
          <w:lang w:val="en-IN"/>
        </w:rPr>
        <w:t>annovar.latest</w:t>
      </w:r>
      <w:proofErr w:type="spellEnd"/>
      <w:r w:rsidRPr="008C45F4">
        <w:rPr>
          <w:highlight w:val="yellow"/>
          <w:lang w:val="en-IN"/>
        </w:rPr>
        <w:t>/</w:t>
      </w:r>
      <w:proofErr w:type="spellStart"/>
      <w:r w:rsidRPr="008C45F4">
        <w:rPr>
          <w:highlight w:val="yellow"/>
          <w:lang w:val="en-IN"/>
        </w:rPr>
        <w:t>annovar</w:t>
      </w:r>
      <w:proofErr w:type="spellEnd"/>
      <w:r w:rsidRPr="008C45F4">
        <w:rPr>
          <w:highlight w:val="yellow"/>
          <w:lang w:val="en-IN"/>
        </w:rPr>
        <w:t>/</w:t>
      </w:r>
      <w:proofErr w:type="spellStart"/>
      <w:r w:rsidRPr="008C45F4">
        <w:rPr>
          <w:highlight w:val="yellow"/>
          <w:lang w:val="en-IN"/>
        </w:rPr>
        <w:t>humandb</w:t>
      </w:r>
      <w:proofErr w:type="spellEnd"/>
    </w:p>
    <w:p w14:paraId="443D480D" w14:textId="77777777" w:rsidR="008C45F4" w:rsidRPr="008C45F4" w:rsidRDefault="008C45F4">
      <w:pPr>
        <w:pStyle w:val="ListParagraph"/>
        <w:numPr>
          <w:ilvl w:val="0"/>
          <w:numId w:val="32"/>
        </w:numPr>
        <w:rPr>
          <w:b/>
          <w:bCs/>
          <w:lang w:val="en-IN"/>
        </w:rPr>
      </w:pPr>
      <w:r w:rsidRPr="008C45F4">
        <w:rPr>
          <w:b/>
          <w:bCs/>
          <w:lang w:val="en-IN"/>
        </w:rPr>
        <w:t>Why do we use this command?</w:t>
      </w:r>
    </w:p>
    <w:p w14:paraId="7E01E1E7" w14:textId="4CA9DE1B" w:rsidR="008C45F4" w:rsidRPr="008C45F4" w:rsidRDefault="008C45F4" w:rsidP="008C45F4">
      <w:pPr>
        <w:rPr>
          <w:lang w:val="en-IN"/>
        </w:rPr>
      </w:pPr>
      <w:r>
        <w:rPr>
          <w:lang w:val="en-IN"/>
        </w:rPr>
        <w:t xml:space="preserve">              </w:t>
      </w:r>
      <w:r w:rsidRPr="008C45F4">
        <w:rPr>
          <w:lang w:val="en-IN"/>
        </w:rPr>
        <w:t xml:space="preserve">Checks whether the required </w:t>
      </w:r>
      <w:r w:rsidRPr="008C45F4">
        <w:rPr>
          <w:b/>
          <w:bCs/>
          <w:lang w:val="en-IN"/>
        </w:rPr>
        <w:t>ANNOVAR annotation databases</w:t>
      </w:r>
      <w:r w:rsidRPr="008C45F4">
        <w:rPr>
          <w:lang w:val="en-IN"/>
        </w:rPr>
        <w:t xml:space="preserve"> are present.</w:t>
      </w:r>
    </w:p>
    <w:p w14:paraId="29444A30" w14:textId="77777777" w:rsidR="008C45F4" w:rsidRPr="008C45F4" w:rsidRDefault="008C45F4" w:rsidP="008C45F4">
      <w:pPr>
        <w:rPr>
          <w:b/>
          <w:bCs/>
          <w:color w:val="EE0000"/>
          <w:lang w:val="en-IN"/>
        </w:rPr>
      </w:pPr>
      <w:r w:rsidRPr="008C45F4">
        <w:rPr>
          <w:b/>
          <w:bCs/>
          <w:color w:val="EE0000"/>
          <w:lang w:val="en-IN"/>
        </w:rPr>
        <w:t>Purpose</w:t>
      </w:r>
    </w:p>
    <w:p w14:paraId="3BDEE33D" w14:textId="77777777" w:rsidR="008C45F4" w:rsidRPr="008C45F4" w:rsidRDefault="008C45F4" w:rsidP="008C45F4">
      <w:pPr>
        <w:rPr>
          <w:lang w:val="en-IN"/>
        </w:rPr>
      </w:pPr>
      <w:r w:rsidRPr="008C45F4">
        <w:rPr>
          <w:lang w:val="en-IN"/>
        </w:rPr>
        <w:t>Ensures that the databases needed for gene and variant annotation have been downloaded successfully.</w:t>
      </w:r>
    </w:p>
    <w:p w14:paraId="59A2FF32" w14:textId="77777777" w:rsidR="008C45F4" w:rsidRDefault="008C45F4" w:rsidP="008E69C3"/>
    <w:p w14:paraId="559E40B8" w14:textId="77777777" w:rsidR="002B067F" w:rsidRPr="002B067F" w:rsidRDefault="002B067F">
      <w:pPr>
        <w:pStyle w:val="ListParagraph"/>
        <w:numPr>
          <w:ilvl w:val="0"/>
          <w:numId w:val="33"/>
        </w:numPr>
        <w:rPr>
          <w:b/>
          <w:bCs/>
          <w:lang w:val="en-IN"/>
        </w:rPr>
      </w:pPr>
      <w:r w:rsidRPr="002B067F">
        <w:rPr>
          <w:b/>
          <w:bCs/>
          <w:lang w:val="en-IN"/>
        </w:rPr>
        <w:t>Convert the Filtered VCF File to ANNOVAR Input Format</w:t>
      </w:r>
    </w:p>
    <w:p w14:paraId="1A86BA9B" w14:textId="77777777" w:rsidR="002B067F" w:rsidRDefault="002B067F" w:rsidP="002B067F">
      <w:pPr>
        <w:pStyle w:val="ListParagraph"/>
        <w:rPr>
          <w:b/>
          <w:bCs/>
          <w:lang w:val="en-IN"/>
        </w:rPr>
      </w:pPr>
      <w:r>
        <w:rPr>
          <w:b/>
          <w:bCs/>
          <w:lang w:val="en-IN"/>
        </w:rPr>
        <w:t xml:space="preserve">                  </w:t>
      </w:r>
    </w:p>
    <w:p w14:paraId="3325A63D" w14:textId="26FBA296" w:rsidR="002B067F" w:rsidRPr="002B067F" w:rsidRDefault="002B067F" w:rsidP="002B067F">
      <w:pPr>
        <w:pStyle w:val="ListParagraph"/>
        <w:rPr>
          <w:b/>
          <w:bCs/>
          <w:lang w:val="en-IN"/>
        </w:rPr>
      </w:pPr>
      <w:r>
        <w:rPr>
          <w:b/>
          <w:bCs/>
          <w:lang w:val="en-IN"/>
        </w:rPr>
        <w:t xml:space="preserve">   </w:t>
      </w:r>
      <w:r w:rsidRPr="00920E1F">
        <w:rPr>
          <w:b/>
          <w:bCs/>
          <w:lang w:val="en-IN"/>
        </w:rPr>
        <w:t>&lt;/&gt; Bash</w:t>
      </w:r>
    </w:p>
    <w:p w14:paraId="4667525E" w14:textId="0371D42E" w:rsidR="002B067F" w:rsidRPr="002B067F" w:rsidRDefault="002B067F" w:rsidP="002B067F">
      <w:pPr>
        <w:rPr>
          <w:lang w:val="en-IN"/>
        </w:rPr>
      </w:pPr>
      <w:r>
        <w:rPr>
          <w:lang w:val="en-IN"/>
        </w:rPr>
        <w:t xml:space="preserve">       </w:t>
      </w:r>
      <w:proofErr w:type="spellStart"/>
      <w:r w:rsidRPr="002B067F">
        <w:rPr>
          <w:highlight w:val="yellow"/>
          <w:lang w:val="en-IN"/>
        </w:rPr>
        <w:t>perl</w:t>
      </w:r>
      <w:proofErr w:type="spellEnd"/>
      <w:r w:rsidRPr="002B067F">
        <w:rPr>
          <w:highlight w:val="yellow"/>
          <w:lang w:val="en-IN"/>
        </w:rPr>
        <w:t xml:space="preserve"> /home/kumar/NGS_demo/annovar.latest/annovar/convert2annovar.pl \</w:t>
      </w:r>
      <w:r w:rsidRPr="002B067F">
        <w:rPr>
          <w:highlight w:val="yellow"/>
          <w:lang w:val="en-IN"/>
        </w:rPr>
        <w:br/>
      </w:r>
      <w:r w:rsidRPr="002B067F">
        <w:rPr>
          <w:highlight w:val="yellow"/>
          <w:lang w:val="en-IN"/>
        </w:rPr>
        <w:t xml:space="preserve">       </w:t>
      </w:r>
      <w:r w:rsidRPr="002B067F">
        <w:rPr>
          <w:highlight w:val="yellow"/>
          <w:lang w:val="en-IN"/>
        </w:rPr>
        <w:t xml:space="preserve">filtered_variants.vcf &gt; </w:t>
      </w:r>
      <w:proofErr w:type="spellStart"/>
      <w:r w:rsidRPr="002B067F">
        <w:rPr>
          <w:highlight w:val="yellow"/>
          <w:lang w:val="en-IN"/>
        </w:rPr>
        <w:t>filtered_</w:t>
      </w:r>
      <w:proofErr w:type="gramStart"/>
      <w:r w:rsidRPr="002B067F">
        <w:rPr>
          <w:highlight w:val="yellow"/>
          <w:lang w:val="en-IN"/>
        </w:rPr>
        <w:t>variants.avinput</w:t>
      </w:r>
      <w:proofErr w:type="spellEnd"/>
      <w:proofErr w:type="gramEnd"/>
    </w:p>
    <w:p w14:paraId="04CFC2AF" w14:textId="77777777" w:rsidR="002B067F" w:rsidRPr="002B067F" w:rsidRDefault="002B067F">
      <w:pPr>
        <w:pStyle w:val="ListParagraph"/>
        <w:numPr>
          <w:ilvl w:val="0"/>
          <w:numId w:val="32"/>
        </w:numPr>
        <w:rPr>
          <w:b/>
          <w:bCs/>
          <w:lang w:val="en-IN"/>
        </w:rPr>
      </w:pPr>
      <w:r w:rsidRPr="002B067F">
        <w:rPr>
          <w:b/>
          <w:bCs/>
          <w:lang w:val="en-IN"/>
        </w:rPr>
        <w:t>Why do we use this command?</w:t>
      </w:r>
    </w:p>
    <w:p w14:paraId="316C6195" w14:textId="494E5D3B" w:rsidR="002B067F" w:rsidRPr="002B067F" w:rsidRDefault="002B067F" w:rsidP="002B067F">
      <w:pPr>
        <w:rPr>
          <w:lang w:val="en-IN"/>
        </w:rPr>
      </w:pPr>
      <w:r>
        <w:rPr>
          <w:lang w:val="en-IN"/>
        </w:rPr>
        <w:t xml:space="preserve"> </w:t>
      </w:r>
      <w:r w:rsidRPr="002B067F">
        <w:rPr>
          <w:lang w:val="en-IN"/>
        </w:rPr>
        <w:t xml:space="preserve">Converts the filtered VCF file into </w:t>
      </w:r>
      <w:r w:rsidRPr="002B067F">
        <w:rPr>
          <w:b/>
          <w:bCs/>
          <w:lang w:val="en-IN"/>
        </w:rPr>
        <w:t>AVINPUT</w:t>
      </w:r>
      <w:r w:rsidRPr="002B067F">
        <w:rPr>
          <w:lang w:val="en-IN"/>
        </w:rPr>
        <w:t xml:space="preserve"> format, which is the input format </w:t>
      </w:r>
      <w:r>
        <w:rPr>
          <w:lang w:val="en-IN"/>
        </w:rPr>
        <w:t xml:space="preserve">   </w:t>
      </w:r>
      <w:r w:rsidRPr="002B067F">
        <w:rPr>
          <w:lang w:val="en-IN"/>
        </w:rPr>
        <w:t>required by ANNOVAR for annotation.</w:t>
      </w:r>
    </w:p>
    <w:p w14:paraId="25E858D6" w14:textId="77777777" w:rsidR="002B067F" w:rsidRPr="002B067F" w:rsidRDefault="002B067F">
      <w:pPr>
        <w:pStyle w:val="ListParagraph"/>
        <w:numPr>
          <w:ilvl w:val="0"/>
          <w:numId w:val="37"/>
        </w:numPr>
        <w:rPr>
          <w:b/>
          <w:bCs/>
          <w:lang w:val="en-IN"/>
        </w:rPr>
      </w:pPr>
      <w:r w:rsidRPr="002B067F">
        <w:rPr>
          <w:b/>
          <w:bCs/>
          <w:lang w:val="en-IN"/>
        </w:rPr>
        <w:t>Tool Used</w:t>
      </w:r>
    </w:p>
    <w:p w14:paraId="5DA4DD10" w14:textId="77777777" w:rsidR="002B067F" w:rsidRPr="002B067F" w:rsidRDefault="002B067F" w:rsidP="002B067F">
      <w:pPr>
        <w:rPr>
          <w:lang w:val="en-IN"/>
        </w:rPr>
      </w:pPr>
      <w:r w:rsidRPr="002B067F">
        <w:rPr>
          <w:lang w:val="en-IN"/>
        </w:rPr>
        <w:lastRenderedPageBreak/>
        <w:t>ANNOVAR (convert2annovar.pl)</w:t>
      </w:r>
    </w:p>
    <w:p w14:paraId="18C1880E" w14:textId="77777777" w:rsidR="002B067F" w:rsidRPr="002B067F" w:rsidRDefault="002B067F" w:rsidP="002B067F">
      <w:pPr>
        <w:rPr>
          <w:lang w:val="en-IN"/>
        </w:rPr>
      </w:pPr>
      <w:r w:rsidRPr="002B067F">
        <w:rPr>
          <w:lang w:val="en-IN"/>
        </w:rPr>
        <w:pict w14:anchorId="56EB2B3A">
          <v:rect id="_x0000_i1316" style="width:0;height:1.5pt" o:hralign="center" o:hrstd="t" o:hr="t" fillcolor="#a0a0a0" stroked="f"/>
        </w:pict>
      </w:r>
    </w:p>
    <w:p w14:paraId="538D4160" w14:textId="77777777" w:rsidR="002B067F" w:rsidRPr="002B067F" w:rsidRDefault="002B067F">
      <w:pPr>
        <w:pStyle w:val="ListParagraph"/>
        <w:numPr>
          <w:ilvl w:val="0"/>
          <w:numId w:val="37"/>
        </w:numPr>
        <w:rPr>
          <w:b/>
          <w:bCs/>
          <w:lang w:val="en-IN"/>
        </w:rPr>
      </w:pPr>
      <w:r w:rsidRPr="002B067F">
        <w:rPr>
          <w:b/>
          <w:bCs/>
          <w:lang w:val="en-IN"/>
        </w:rPr>
        <w:t>Input File</w:t>
      </w:r>
    </w:p>
    <w:p w14:paraId="6D11D3DE" w14:textId="1D5FDF4A" w:rsidR="002B067F" w:rsidRPr="002B067F" w:rsidRDefault="002B067F" w:rsidP="002B067F">
      <w:pPr>
        <w:rPr>
          <w:lang w:val="en-IN"/>
        </w:rPr>
      </w:pPr>
      <w:r>
        <w:rPr>
          <w:lang w:val="en-IN"/>
        </w:rPr>
        <w:t xml:space="preserve">              </w:t>
      </w:r>
      <w:r w:rsidRPr="002B067F">
        <w:rPr>
          <w:lang w:val="en-IN"/>
        </w:rPr>
        <w:t>filtered_variants.vcf</w:t>
      </w:r>
    </w:p>
    <w:p w14:paraId="5FF9DD3D" w14:textId="23F8D7BF" w:rsidR="002B067F" w:rsidRPr="002B067F" w:rsidRDefault="002B067F" w:rsidP="002B067F">
      <w:pPr>
        <w:rPr>
          <w:lang w:val="en-IN"/>
        </w:rPr>
      </w:pPr>
    </w:p>
    <w:p w14:paraId="0FA95517" w14:textId="77777777" w:rsidR="002B067F" w:rsidRPr="002B067F" w:rsidRDefault="002B067F">
      <w:pPr>
        <w:pStyle w:val="ListParagraph"/>
        <w:numPr>
          <w:ilvl w:val="0"/>
          <w:numId w:val="37"/>
        </w:numPr>
        <w:rPr>
          <w:b/>
          <w:bCs/>
          <w:lang w:val="en-IN"/>
        </w:rPr>
      </w:pPr>
      <w:r w:rsidRPr="002B067F">
        <w:rPr>
          <w:b/>
          <w:bCs/>
          <w:lang w:val="en-IN"/>
        </w:rPr>
        <w:t>Output File</w:t>
      </w:r>
    </w:p>
    <w:p w14:paraId="6E32045B" w14:textId="7DB85744" w:rsidR="002B067F" w:rsidRPr="002B067F" w:rsidRDefault="002B067F" w:rsidP="002B067F">
      <w:pPr>
        <w:rPr>
          <w:lang w:val="en-IN"/>
        </w:rPr>
      </w:pPr>
      <w:r>
        <w:rPr>
          <w:lang w:val="en-IN"/>
        </w:rPr>
        <w:t xml:space="preserve">              </w:t>
      </w:r>
      <w:proofErr w:type="spellStart"/>
      <w:r w:rsidRPr="002B067F">
        <w:rPr>
          <w:lang w:val="en-IN"/>
        </w:rPr>
        <w:t>filtered_</w:t>
      </w:r>
      <w:proofErr w:type="gramStart"/>
      <w:r w:rsidRPr="002B067F">
        <w:rPr>
          <w:lang w:val="en-IN"/>
        </w:rPr>
        <w:t>variants.avinput</w:t>
      </w:r>
      <w:proofErr w:type="spellEnd"/>
      <w:proofErr w:type="gramEnd"/>
    </w:p>
    <w:p w14:paraId="0FDE0F52" w14:textId="77777777" w:rsidR="002B067F" w:rsidRPr="002B067F" w:rsidRDefault="002B067F" w:rsidP="002B067F">
      <w:pPr>
        <w:rPr>
          <w:lang w:val="en-IN"/>
        </w:rPr>
      </w:pPr>
      <w:r w:rsidRPr="002B067F">
        <w:rPr>
          <w:lang w:val="en-IN"/>
        </w:rPr>
        <w:pict w14:anchorId="1A7D57CE">
          <v:rect id="_x0000_i1318" style="width:0;height:1.5pt" o:hralign="center" o:hrstd="t" o:hr="t" fillcolor="#a0a0a0" stroked="f"/>
        </w:pict>
      </w:r>
    </w:p>
    <w:p w14:paraId="54FE84CB" w14:textId="77777777" w:rsidR="002B067F" w:rsidRPr="002B067F" w:rsidRDefault="002B067F" w:rsidP="002B067F">
      <w:pPr>
        <w:rPr>
          <w:b/>
          <w:bCs/>
          <w:lang w:val="en-IN"/>
        </w:rPr>
      </w:pPr>
      <w:r w:rsidRPr="002B067F">
        <w:rPr>
          <w:b/>
          <w:bCs/>
          <w:lang w:val="en-IN"/>
        </w:rPr>
        <w:t>Purpose in NGS Workflow</w:t>
      </w:r>
    </w:p>
    <w:p w14:paraId="43394EF1" w14:textId="77777777" w:rsidR="002B067F" w:rsidRPr="002B067F" w:rsidRDefault="002B067F" w:rsidP="002B067F">
      <w:pPr>
        <w:rPr>
          <w:lang w:val="en-IN"/>
        </w:rPr>
      </w:pPr>
      <w:r w:rsidRPr="002B067F">
        <w:rPr>
          <w:lang w:val="en-IN"/>
        </w:rPr>
        <w:t xml:space="preserve">ANNOVAR cannot directly process all VCF files for annotation. Therefore, the filtered variants are first converted into the </w:t>
      </w:r>
      <w:r w:rsidRPr="002B067F">
        <w:rPr>
          <w:b/>
          <w:bCs/>
          <w:lang w:val="en-IN"/>
        </w:rPr>
        <w:t>AVINPUT</w:t>
      </w:r>
      <w:r w:rsidRPr="002B067F">
        <w:rPr>
          <w:lang w:val="en-IN"/>
        </w:rPr>
        <w:t xml:space="preserve"> format, which contains the genomic coordinates and alleles required for annotation.</w:t>
      </w:r>
    </w:p>
    <w:p w14:paraId="08F095EF" w14:textId="77777777" w:rsidR="002B067F" w:rsidRDefault="002B067F" w:rsidP="008E69C3"/>
    <w:p w14:paraId="708D4D81" w14:textId="77777777" w:rsidR="00CC34D2" w:rsidRDefault="00CC34D2">
      <w:pPr>
        <w:pStyle w:val="ListParagraph"/>
        <w:numPr>
          <w:ilvl w:val="0"/>
          <w:numId w:val="33"/>
        </w:numPr>
        <w:rPr>
          <w:b/>
          <w:bCs/>
          <w:lang w:val="en-IN"/>
        </w:rPr>
      </w:pPr>
      <w:r w:rsidRPr="00CC34D2">
        <w:rPr>
          <w:b/>
          <w:bCs/>
          <w:lang w:val="en-IN"/>
        </w:rPr>
        <w:t>Verify the AVINPUT File</w:t>
      </w:r>
    </w:p>
    <w:p w14:paraId="78FC4A06" w14:textId="77777777" w:rsidR="00CC34D2" w:rsidRDefault="00CC34D2" w:rsidP="00CC34D2">
      <w:pPr>
        <w:pStyle w:val="ListParagraph"/>
        <w:rPr>
          <w:b/>
          <w:bCs/>
          <w:lang w:val="en-IN"/>
        </w:rPr>
      </w:pPr>
    </w:p>
    <w:p w14:paraId="06177F58" w14:textId="6D8BC21C" w:rsidR="00CC34D2" w:rsidRPr="00CC34D2" w:rsidRDefault="00CC34D2" w:rsidP="00CC34D2">
      <w:pPr>
        <w:pStyle w:val="ListParagraph"/>
        <w:rPr>
          <w:b/>
          <w:bCs/>
          <w:lang w:val="en-IN"/>
        </w:rPr>
      </w:pPr>
      <w:r w:rsidRPr="00920E1F">
        <w:rPr>
          <w:b/>
          <w:bCs/>
          <w:lang w:val="en-IN"/>
        </w:rPr>
        <w:t>&lt;/&gt; Bash</w:t>
      </w:r>
    </w:p>
    <w:p w14:paraId="77E351E2" w14:textId="720AF534" w:rsidR="00CC34D2" w:rsidRPr="00CC34D2" w:rsidRDefault="00CC34D2" w:rsidP="00CC34D2">
      <w:pPr>
        <w:rPr>
          <w:lang w:val="en-IN"/>
        </w:rPr>
      </w:pPr>
      <w:r>
        <w:rPr>
          <w:lang w:val="en-IN"/>
        </w:rPr>
        <w:t xml:space="preserve">        </w:t>
      </w:r>
      <w:r w:rsidRPr="00CC34D2">
        <w:rPr>
          <w:highlight w:val="yellow"/>
          <w:lang w:val="en-IN"/>
        </w:rPr>
        <w:t>ls -</w:t>
      </w:r>
      <w:proofErr w:type="spellStart"/>
      <w:r w:rsidRPr="00CC34D2">
        <w:rPr>
          <w:highlight w:val="yellow"/>
          <w:lang w:val="en-IN"/>
        </w:rPr>
        <w:t>lh</w:t>
      </w:r>
      <w:proofErr w:type="spellEnd"/>
      <w:r w:rsidRPr="00CC34D2">
        <w:rPr>
          <w:highlight w:val="yellow"/>
          <w:lang w:val="en-IN"/>
        </w:rPr>
        <w:t xml:space="preserve"> </w:t>
      </w:r>
      <w:proofErr w:type="spellStart"/>
      <w:r w:rsidRPr="00CC34D2">
        <w:rPr>
          <w:highlight w:val="yellow"/>
          <w:lang w:val="en-IN"/>
        </w:rPr>
        <w:t>filtered_</w:t>
      </w:r>
      <w:proofErr w:type="gramStart"/>
      <w:r w:rsidRPr="00CC34D2">
        <w:rPr>
          <w:highlight w:val="yellow"/>
          <w:lang w:val="en-IN"/>
        </w:rPr>
        <w:t>variants.avinput</w:t>
      </w:r>
      <w:proofErr w:type="spellEnd"/>
      <w:proofErr w:type="gramEnd"/>
    </w:p>
    <w:p w14:paraId="66C94D66" w14:textId="77777777" w:rsidR="00CC34D2" w:rsidRPr="00CC34D2" w:rsidRDefault="00CC34D2">
      <w:pPr>
        <w:pStyle w:val="ListParagraph"/>
        <w:numPr>
          <w:ilvl w:val="0"/>
          <w:numId w:val="32"/>
        </w:numPr>
        <w:rPr>
          <w:b/>
          <w:bCs/>
          <w:lang w:val="en-IN"/>
        </w:rPr>
      </w:pPr>
      <w:r w:rsidRPr="00CC34D2">
        <w:rPr>
          <w:b/>
          <w:bCs/>
          <w:lang w:val="en-IN"/>
        </w:rPr>
        <w:t>Why do we use this command?</w:t>
      </w:r>
    </w:p>
    <w:p w14:paraId="53AB3D76" w14:textId="77777777" w:rsidR="00CC34D2" w:rsidRPr="00CC34D2" w:rsidRDefault="00CC34D2" w:rsidP="00CC34D2">
      <w:pPr>
        <w:rPr>
          <w:lang w:val="en-IN"/>
        </w:rPr>
      </w:pPr>
      <w:r w:rsidRPr="00CC34D2">
        <w:rPr>
          <w:lang w:val="en-IN"/>
        </w:rPr>
        <w:t>Checks that the AVINPUT file was created successfully.</w:t>
      </w:r>
    </w:p>
    <w:p w14:paraId="6B61B7EC" w14:textId="77777777" w:rsidR="00CC34D2" w:rsidRPr="00CC34D2" w:rsidRDefault="00CC34D2">
      <w:pPr>
        <w:pStyle w:val="ListParagraph"/>
        <w:numPr>
          <w:ilvl w:val="0"/>
          <w:numId w:val="37"/>
        </w:numPr>
        <w:rPr>
          <w:b/>
          <w:bCs/>
          <w:lang w:val="en-IN"/>
        </w:rPr>
      </w:pPr>
      <w:r w:rsidRPr="00CC34D2">
        <w:rPr>
          <w:b/>
          <w:bCs/>
          <w:lang w:val="en-IN"/>
        </w:rPr>
        <w:t>Your Output</w:t>
      </w:r>
    </w:p>
    <w:p w14:paraId="1ED9D3B2" w14:textId="77777777" w:rsidR="00CC34D2" w:rsidRPr="00CC34D2" w:rsidRDefault="00CC34D2" w:rsidP="00CC34D2">
      <w:pPr>
        <w:rPr>
          <w:lang w:val="en-IN"/>
        </w:rPr>
      </w:pPr>
      <w:r w:rsidRPr="00CC34D2">
        <w:rPr>
          <w:lang w:val="en-IN"/>
        </w:rPr>
        <w:t>-</w:t>
      </w:r>
      <w:proofErr w:type="spellStart"/>
      <w:r w:rsidRPr="00CC34D2">
        <w:rPr>
          <w:lang w:val="en-IN"/>
        </w:rPr>
        <w:t>rw</w:t>
      </w:r>
      <w:proofErr w:type="spellEnd"/>
      <w:r w:rsidRPr="00CC34D2">
        <w:rPr>
          <w:lang w:val="en-IN"/>
        </w:rPr>
        <w:t xml:space="preserve">-r--r-- 1 kumar </w:t>
      </w:r>
      <w:proofErr w:type="spellStart"/>
      <w:r w:rsidRPr="00CC34D2">
        <w:rPr>
          <w:lang w:val="en-IN"/>
        </w:rPr>
        <w:t>kumar</w:t>
      </w:r>
      <w:proofErr w:type="spellEnd"/>
      <w:r w:rsidRPr="00CC34D2">
        <w:rPr>
          <w:lang w:val="en-IN"/>
        </w:rPr>
        <w:t xml:space="preserve"> 14M Jun 22 12:29 </w:t>
      </w:r>
      <w:proofErr w:type="spellStart"/>
      <w:r w:rsidRPr="00CC34D2">
        <w:rPr>
          <w:lang w:val="en-IN"/>
        </w:rPr>
        <w:t>filtered_</w:t>
      </w:r>
      <w:proofErr w:type="gramStart"/>
      <w:r w:rsidRPr="00CC34D2">
        <w:rPr>
          <w:lang w:val="en-IN"/>
        </w:rPr>
        <w:t>variants.avinput</w:t>
      </w:r>
      <w:proofErr w:type="spellEnd"/>
      <w:proofErr w:type="gramEnd"/>
    </w:p>
    <w:p w14:paraId="23DD771A" w14:textId="77777777" w:rsidR="008E69C3" w:rsidRDefault="008E69C3" w:rsidP="008E69C3"/>
    <w:p w14:paraId="024301F4" w14:textId="77777777" w:rsidR="001A49E4" w:rsidRPr="001A49E4" w:rsidRDefault="001A49E4">
      <w:pPr>
        <w:pStyle w:val="ListParagraph"/>
        <w:numPr>
          <w:ilvl w:val="0"/>
          <w:numId w:val="37"/>
        </w:numPr>
        <w:rPr>
          <w:b/>
          <w:bCs/>
          <w:lang w:val="en-IN"/>
        </w:rPr>
      </w:pPr>
      <w:r w:rsidRPr="001A49E4">
        <w:rPr>
          <w:b/>
          <w:bCs/>
          <w:lang w:val="en-IN"/>
        </w:rPr>
        <w:t>Gene Annotation Using ANNOVAR</w:t>
      </w:r>
    </w:p>
    <w:p w14:paraId="5FAE8DDC" w14:textId="77777777" w:rsidR="001A49E4" w:rsidRPr="001A49E4" w:rsidRDefault="001A49E4" w:rsidP="001A49E4">
      <w:pPr>
        <w:rPr>
          <w:b/>
          <w:bCs/>
          <w:lang w:val="en-IN"/>
        </w:rPr>
      </w:pPr>
      <w:r w:rsidRPr="001A49E4">
        <w:rPr>
          <w:b/>
          <w:bCs/>
          <w:lang w:val="en-IN"/>
        </w:rPr>
        <w:t>Objective</w:t>
      </w:r>
    </w:p>
    <w:p w14:paraId="46850ECF" w14:textId="77777777" w:rsidR="001A49E4" w:rsidRPr="001A49E4" w:rsidRDefault="001A49E4" w:rsidP="001A49E4">
      <w:pPr>
        <w:rPr>
          <w:lang w:val="en-IN"/>
        </w:rPr>
      </w:pPr>
      <w:r w:rsidRPr="001A49E4">
        <w:rPr>
          <w:lang w:val="en-IN"/>
        </w:rPr>
        <w:t xml:space="preserve">Annotate the filtered variants by identifying the affected genes and determining the functional consequences of each variant using the </w:t>
      </w:r>
      <w:r w:rsidRPr="001A49E4">
        <w:rPr>
          <w:b/>
          <w:bCs/>
          <w:lang w:val="en-IN"/>
        </w:rPr>
        <w:t>ANNOVAR</w:t>
      </w:r>
      <w:r w:rsidRPr="001A49E4">
        <w:rPr>
          <w:lang w:val="en-IN"/>
        </w:rPr>
        <w:t xml:space="preserve"> annotation tool and the </w:t>
      </w:r>
      <w:proofErr w:type="spellStart"/>
      <w:r w:rsidRPr="001A49E4">
        <w:rPr>
          <w:b/>
          <w:bCs/>
          <w:lang w:val="en-IN"/>
        </w:rPr>
        <w:t>RefGene</w:t>
      </w:r>
      <w:proofErr w:type="spellEnd"/>
      <w:r w:rsidRPr="001A49E4">
        <w:rPr>
          <w:lang w:val="en-IN"/>
        </w:rPr>
        <w:t xml:space="preserve"> database.</w:t>
      </w:r>
    </w:p>
    <w:p w14:paraId="7995FC87" w14:textId="77777777" w:rsidR="001A49E4" w:rsidRPr="001A49E4" w:rsidRDefault="001A49E4" w:rsidP="001A49E4">
      <w:pPr>
        <w:rPr>
          <w:lang w:val="en-IN"/>
        </w:rPr>
      </w:pPr>
      <w:r w:rsidRPr="001A49E4">
        <w:rPr>
          <w:lang w:val="en-IN"/>
        </w:rPr>
        <w:pict w14:anchorId="07D144A4">
          <v:rect id="_x0000_i1329" style="width:0;height:1.5pt" o:hralign="center" o:hrstd="t" o:hr="t" fillcolor="#a0a0a0" stroked="f"/>
        </w:pict>
      </w:r>
    </w:p>
    <w:p w14:paraId="0A05C560" w14:textId="77777777" w:rsidR="001A49E4" w:rsidRPr="003C3CBD" w:rsidRDefault="001A49E4" w:rsidP="001A49E4">
      <w:pPr>
        <w:rPr>
          <w:b/>
          <w:bCs/>
          <w:color w:val="EE0000"/>
          <w:lang w:val="en-IN"/>
        </w:rPr>
      </w:pPr>
      <w:r w:rsidRPr="003C3CBD">
        <w:rPr>
          <w:b/>
          <w:bCs/>
          <w:color w:val="EE0000"/>
          <w:lang w:val="en-IN"/>
        </w:rPr>
        <w:lastRenderedPageBreak/>
        <w:t>What Happens During Gene Annotation?</w:t>
      </w:r>
    </w:p>
    <w:p w14:paraId="1A71B0F2" w14:textId="77777777" w:rsidR="001A49E4" w:rsidRPr="001A49E4" w:rsidRDefault="001A49E4" w:rsidP="001A49E4">
      <w:pPr>
        <w:rPr>
          <w:lang w:val="en-IN"/>
        </w:rPr>
      </w:pPr>
      <w:r w:rsidRPr="001A49E4">
        <w:rPr>
          <w:lang w:val="en-IN"/>
        </w:rPr>
        <w:t>For each variant, ANNOVAR determines:</w:t>
      </w:r>
    </w:p>
    <w:p w14:paraId="169DE8D1" w14:textId="77777777" w:rsidR="001A49E4" w:rsidRPr="001A49E4" w:rsidRDefault="001A49E4" w:rsidP="001A49E4">
      <w:pPr>
        <w:rPr>
          <w:lang w:val="en-IN"/>
        </w:rPr>
      </w:pPr>
      <w:r w:rsidRPr="001A49E4">
        <w:rPr>
          <w:lang w:val="en-IN"/>
        </w:rPr>
        <w:t>Filtered Variants</w:t>
      </w:r>
      <w:r w:rsidRPr="001A49E4">
        <w:rPr>
          <w:lang w:val="en-IN"/>
        </w:rPr>
        <w:br/>
        <w:t xml:space="preserve">        │</w:t>
      </w:r>
      <w:r w:rsidRPr="001A49E4">
        <w:rPr>
          <w:lang w:val="en-IN"/>
        </w:rPr>
        <w:br/>
        <w:t xml:space="preserve">        ▼</w:t>
      </w:r>
      <w:r w:rsidRPr="001A49E4">
        <w:rPr>
          <w:lang w:val="en-IN"/>
        </w:rPr>
        <w:br/>
        <w:t>Which Gene?</w:t>
      </w:r>
      <w:r w:rsidRPr="001A49E4">
        <w:rPr>
          <w:lang w:val="en-IN"/>
        </w:rPr>
        <w:br/>
        <w:t xml:space="preserve">        │</w:t>
      </w:r>
      <w:r w:rsidRPr="001A49E4">
        <w:rPr>
          <w:lang w:val="en-IN"/>
        </w:rPr>
        <w:br/>
        <w:t xml:space="preserve">        ▼</w:t>
      </w:r>
      <w:r w:rsidRPr="001A49E4">
        <w:rPr>
          <w:lang w:val="en-IN"/>
        </w:rPr>
        <w:br/>
        <w:t>Genomic Location?</w:t>
      </w:r>
      <w:r w:rsidRPr="001A49E4">
        <w:rPr>
          <w:lang w:val="en-IN"/>
        </w:rPr>
        <w:br/>
        <w:t>(</w:t>
      </w:r>
      <w:proofErr w:type="spellStart"/>
      <w:r w:rsidRPr="001A49E4">
        <w:rPr>
          <w:lang w:val="en-IN"/>
        </w:rPr>
        <w:t>Exonic</w:t>
      </w:r>
      <w:proofErr w:type="spellEnd"/>
      <w:r w:rsidRPr="001A49E4">
        <w:rPr>
          <w:lang w:val="en-IN"/>
        </w:rPr>
        <w:t xml:space="preserve"> / Intronic / UTR / Splicing)</w:t>
      </w:r>
      <w:r w:rsidRPr="001A49E4">
        <w:rPr>
          <w:lang w:val="en-IN"/>
        </w:rPr>
        <w:br/>
        <w:t xml:space="preserve">        │</w:t>
      </w:r>
      <w:r w:rsidRPr="001A49E4">
        <w:rPr>
          <w:lang w:val="en-IN"/>
        </w:rPr>
        <w:br/>
        <w:t xml:space="preserve">        ▼</w:t>
      </w:r>
      <w:r w:rsidRPr="001A49E4">
        <w:rPr>
          <w:lang w:val="en-IN"/>
        </w:rPr>
        <w:br/>
        <w:t>Variant Type?</w:t>
      </w:r>
      <w:r w:rsidRPr="001A49E4">
        <w:rPr>
          <w:lang w:val="en-IN"/>
        </w:rPr>
        <w:br/>
        <w:t>(Missense / Synonymous / Nonsense / Frameshift)</w:t>
      </w:r>
      <w:r w:rsidRPr="001A49E4">
        <w:rPr>
          <w:lang w:val="en-IN"/>
        </w:rPr>
        <w:br/>
        <w:t xml:space="preserve">        │</w:t>
      </w:r>
      <w:r w:rsidRPr="001A49E4">
        <w:rPr>
          <w:lang w:val="en-IN"/>
        </w:rPr>
        <w:br/>
        <w:t xml:space="preserve">        ▼</w:t>
      </w:r>
      <w:r w:rsidRPr="001A49E4">
        <w:rPr>
          <w:lang w:val="en-IN"/>
        </w:rPr>
        <w:br/>
        <w:t>Annotated Variant File</w:t>
      </w:r>
    </w:p>
    <w:p w14:paraId="6026BB64" w14:textId="0D58A36F" w:rsidR="008E6A69" w:rsidRDefault="0029675E" w:rsidP="008E69C3">
      <w:r w:rsidRPr="0029675E">
        <w:rPr>
          <w:lang w:val="en-IN"/>
        </w:rPr>
        <w:pict w14:anchorId="3E639505">
          <v:rect id="_x0000_i1347" style="width:0;height:1.5pt" o:hralign="center" o:hrstd="t" o:hr="t" fillcolor="#a0a0a0" stroked="f"/>
        </w:pict>
      </w:r>
    </w:p>
    <w:p w14:paraId="73F07C7E" w14:textId="77777777" w:rsidR="0029675E" w:rsidRDefault="0029675E">
      <w:pPr>
        <w:pStyle w:val="ListParagraph"/>
        <w:numPr>
          <w:ilvl w:val="0"/>
          <w:numId w:val="37"/>
        </w:numPr>
        <w:rPr>
          <w:b/>
          <w:bCs/>
          <w:lang w:val="en-IN"/>
        </w:rPr>
      </w:pPr>
      <w:r w:rsidRPr="0029675E">
        <w:rPr>
          <w:b/>
          <w:bCs/>
          <w:lang w:val="en-IN"/>
        </w:rPr>
        <w:t>Run ANNOVAR Gene Annotation</w:t>
      </w:r>
    </w:p>
    <w:p w14:paraId="61D8C5C4" w14:textId="77777777" w:rsidR="0029675E" w:rsidRDefault="0029675E" w:rsidP="0029675E">
      <w:pPr>
        <w:pStyle w:val="ListParagraph"/>
        <w:rPr>
          <w:b/>
          <w:bCs/>
          <w:lang w:val="en-IN"/>
        </w:rPr>
      </w:pPr>
    </w:p>
    <w:p w14:paraId="7546BAB0" w14:textId="77777777" w:rsidR="0029675E" w:rsidRDefault="0029675E" w:rsidP="0029675E">
      <w:pPr>
        <w:pStyle w:val="ListParagraph"/>
        <w:rPr>
          <w:b/>
          <w:bCs/>
          <w:lang w:val="en-IN"/>
        </w:rPr>
      </w:pPr>
      <w:r w:rsidRPr="00920E1F">
        <w:rPr>
          <w:b/>
          <w:bCs/>
          <w:lang w:val="en-IN"/>
        </w:rPr>
        <w:t>&lt;/&gt; Bash</w:t>
      </w:r>
    </w:p>
    <w:p w14:paraId="6BE4ED4D" w14:textId="77777777" w:rsidR="0029675E" w:rsidRPr="0029675E" w:rsidRDefault="0029675E" w:rsidP="0029675E">
      <w:pPr>
        <w:rPr>
          <w:lang w:val="en-IN"/>
        </w:rPr>
      </w:pPr>
      <w:proofErr w:type="spellStart"/>
      <w:r w:rsidRPr="0029675E">
        <w:rPr>
          <w:highlight w:val="yellow"/>
          <w:lang w:val="en-IN"/>
        </w:rPr>
        <w:t>perl</w:t>
      </w:r>
      <w:proofErr w:type="spellEnd"/>
      <w:r w:rsidRPr="0029675E">
        <w:rPr>
          <w:highlight w:val="yellow"/>
          <w:lang w:val="en-IN"/>
        </w:rPr>
        <w:t xml:space="preserve"> /home/kumar/NGS_demo/annovar.latest/annovar/table_annovar.pl \</w:t>
      </w:r>
      <w:r w:rsidRPr="0029675E">
        <w:rPr>
          <w:highlight w:val="yellow"/>
          <w:lang w:val="en-IN"/>
        </w:rPr>
        <w:br/>
      </w:r>
      <w:proofErr w:type="spellStart"/>
      <w:r w:rsidRPr="0029675E">
        <w:rPr>
          <w:highlight w:val="yellow"/>
          <w:lang w:val="en-IN"/>
        </w:rPr>
        <w:t>filtered_</w:t>
      </w:r>
      <w:proofErr w:type="gramStart"/>
      <w:r w:rsidRPr="0029675E">
        <w:rPr>
          <w:highlight w:val="yellow"/>
          <w:lang w:val="en-IN"/>
        </w:rPr>
        <w:t>variants.avinput</w:t>
      </w:r>
      <w:proofErr w:type="spellEnd"/>
      <w:proofErr w:type="gramEnd"/>
      <w:r w:rsidRPr="0029675E">
        <w:rPr>
          <w:highlight w:val="yellow"/>
          <w:lang w:val="en-IN"/>
        </w:rPr>
        <w:t xml:space="preserve"> \</w:t>
      </w:r>
      <w:r w:rsidRPr="0029675E">
        <w:rPr>
          <w:highlight w:val="yellow"/>
          <w:lang w:val="en-IN"/>
        </w:rPr>
        <w:br/>
        <w:t>/home/kumar/</w:t>
      </w:r>
      <w:proofErr w:type="spellStart"/>
      <w:r w:rsidRPr="0029675E">
        <w:rPr>
          <w:highlight w:val="yellow"/>
          <w:lang w:val="en-IN"/>
        </w:rPr>
        <w:t>NGS_demo</w:t>
      </w:r>
      <w:proofErr w:type="spellEnd"/>
      <w:r w:rsidRPr="0029675E">
        <w:rPr>
          <w:highlight w:val="yellow"/>
          <w:lang w:val="en-IN"/>
        </w:rPr>
        <w:t>/</w:t>
      </w:r>
      <w:proofErr w:type="spellStart"/>
      <w:r w:rsidRPr="0029675E">
        <w:rPr>
          <w:highlight w:val="yellow"/>
          <w:lang w:val="en-IN"/>
        </w:rPr>
        <w:t>annovar.latest</w:t>
      </w:r>
      <w:proofErr w:type="spellEnd"/>
      <w:r w:rsidRPr="0029675E">
        <w:rPr>
          <w:highlight w:val="yellow"/>
          <w:lang w:val="en-IN"/>
        </w:rPr>
        <w:t>/</w:t>
      </w:r>
      <w:proofErr w:type="spellStart"/>
      <w:r w:rsidRPr="0029675E">
        <w:rPr>
          <w:highlight w:val="yellow"/>
          <w:lang w:val="en-IN"/>
        </w:rPr>
        <w:t>annovar</w:t>
      </w:r>
      <w:proofErr w:type="spellEnd"/>
      <w:r w:rsidRPr="0029675E">
        <w:rPr>
          <w:highlight w:val="yellow"/>
          <w:lang w:val="en-IN"/>
        </w:rPr>
        <w:t>/</w:t>
      </w:r>
      <w:proofErr w:type="spellStart"/>
      <w:r w:rsidRPr="0029675E">
        <w:rPr>
          <w:highlight w:val="yellow"/>
          <w:lang w:val="en-IN"/>
        </w:rPr>
        <w:t>humandb</w:t>
      </w:r>
      <w:proofErr w:type="spellEnd"/>
      <w:r w:rsidRPr="0029675E">
        <w:rPr>
          <w:highlight w:val="yellow"/>
          <w:lang w:val="en-IN"/>
        </w:rPr>
        <w:t xml:space="preserve"> \</w:t>
      </w:r>
      <w:r w:rsidRPr="0029675E">
        <w:rPr>
          <w:highlight w:val="yellow"/>
          <w:lang w:val="en-IN"/>
        </w:rPr>
        <w:br/>
        <w:t>-</w:t>
      </w:r>
      <w:proofErr w:type="spellStart"/>
      <w:r w:rsidRPr="0029675E">
        <w:rPr>
          <w:highlight w:val="yellow"/>
          <w:lang w:val="en-IN"/>
        </w:rPr>
        <w:t>buildver</w:t>
      </w:r>
      <w:proofErr w:type="spellEnd"/>
      <w:r w:rsidRPr="0029675E">
        <w:rPr>
          <w:highlight w:val="yellow"/>
          <w:lang w:val="en-IN"/>
        </w:rPr>
        <w:t xml:space="preserve"> hg38 \</w:t>
      </w:r>
      <w:r w:rsidRPr="0029675E">
        <w:rPr>
          <w:highlight w:val="yellow"/>
          <w:lang w:val="en-IN"/>
        </w:rPr>
        <w:br/>
        <w:t>-out annotated \</w:t>
      </w:r>
      <w:r w:rsidRPr="0029675E">
        <w:rPr>
          <w:highlight w:val="yellow"/>
          <w:lang w:val="en-IN"/>
        </w:rPr>
        <w:br/>
        <w:t>-remove \</w:t>
      </w:r>
      <w:r w:rsidRPr="0029675E">
        <w:rPr>
          <w:highlight w:val="yellow"/>
          <w:lang w:val="en-IN"/>
        </w:rPr>
        <w:br/>
        <w:t xml:space="preserve">-protocol </w:t>
      </w:r>
      <w:proofErr w:type="spellStart"/>
      <w:r w:rsidRPr="0029675E">
        <w:rPr>
          <w:highlight w:val="yellow"/>
          <w:lang w:val="en-IN"/>
        </w:rPr>
        <w:t>refGeneWithVer</w:t>
      </w:r>
      <w:proofErr w:type="spellEnd"/>
      <w:r w:rsidRPr="0029675E">
        <w:rPr>
          <w:highlight w:val="yellow"/>
          <w:lang w:val="en-IN"/>
        </w:rPr>
        <w:t xml:space="preserve"> \</w:t>
      </w:r>
      <w:r w:rsidRPr="0029675E">
        <w:rPr>
          <w:highlight w:val="yellow"/>
          <w:lang w:val="en-IN"/>
        </w:rPr>
        <w:br/>
        <w:t>-operation g</w:t>
      </w:r>
    </w:p>
    <w:p w14:paraId="487082CE" w14:textId="77777777" w:rsidR="0029675E" w:rsidRPr="0029675E" w:rsidRDefault="0029675E" w:rsidP="0029675E">
      <w:pPr>
        <w:rPr>
          <w:lang w:val="en-IN"/>
        </w:rPr>
      </w:pPr>
      <w:r w:rsidRPr="0029675E">
        <w:rPr>
          <w:lang w:val="en-IN"/>
        </w:rPr>
        <w:pict w14:anchorId="54078395">
          <v:rect id="_x0000_i1343" style="width:0;height:1.5pt" o:hralign="center" o:hrstd="t" o:hr="t" fillcolor="#a0a0a0" stroked="f"/>
        </w:pict>
      </w:r>
    </w:p>
    <w:p w14:paraId="1F56FEF7" w14:textId="77777777" w:rsidR="0029675E" w:rsidRPr="003D2C4E" w:rsidRDefault="0029675E">
      <w:pPr>
        <w:pStyle w:val="ListParagraph"/>
        <w:numPr>
          <w:ilvl w:val="0"/>
          <w:numId w:val="32"/>
        </w:numPr>
        <w:rPr>
          <w:b/>
          <w:bCs/>
          <w:lang w:val="en-IN"/>
        </w:rPr>
      </w:pPr>
      <w:r w:rsidRPr="003D2C4E">
        <w:rPr>
          <w:b/>
          <w:bCs/>
          <w:lang w:val="en-IN"/>
        </w:rPr>
        <w:t>Why do we use this command?</w:t>
      </w:r>
    </w:p>
    <w:p w14:paraId="6780134F" w14:textId="77777777" w:rsidR="0029675E" w:rsidRPr="0029675E" w:rsidRDefault="0029675E" w:rsidP="0029675E">
      <w:pPr>
        <w:rPr>
          <w:lang w:val="en-IN"/>
        </w:rPr>
      </w:pPr>
      <w:r w:rsidRPr="0029675E">
        <w:rPr>
          <w:lang w:val="en-IN"/>
        </w:rPr>
        <w:t xml:space="preserve">This command performs </w:t>
      </w:r>
      <w:r w:rsidRPr="0029675E">
        <w:rPr>
          <w:b/>
          <w:bCs/>
          <w:lang w:val="en-IN"/>
        </w:rPr>
        <w:t>gene-based annotation</w:t>
      </w:r>
      <w:r w:rsidRPr="0029675E">
        <w:rPr>
          <w:lang w:val="en-IN"/>
        </w:rPr>
        <w:t xml:space="preserve"> of the filtered variants using the </w:t>
      </w:r>
      <w:proofErr w:type="spellStart"/>
      <w:r w:rsidRPr="0029675E">
        <w:rPr>
          <w:b/>
          <w:bCs/>
          <w:lang w:val="en-IN"/>
        </w:rPr>
        <w:t>RefGene</w:t>
      </w:r>
      <w:proofErr w:type="spellEnd"/>
      <w:r w:rsidRPr="0029675E">
        <w:rPr>
          <w:lang w:val="en-IN"/>
        </w:rPr>
        <w:t xml:space="preserve"> database.</w:t>
      </w:r>
    </w:p>
    <w:p w14:paraId="3771A5C7" w14:textId="77777777" w:rsidR="0029675E" w:rsidRPr="0029675E" w:rsidRDefault="0029675E" w:rsidP="0029675E">
      <w:pPr>
        <w:rPr>
          <w:lang w:val="en-IN"/>
        </w:rPr>
      </w:pPr>
      <w:r w:rsidRPr="0029675E">
        <w:rPr>
          <w:lang w:val="en-IN"/>
        </w:rPr>
        <w:t>It determines:</w:t>
      </w:r>
    </w:p>
    <w:p w14:paraId="1DF1823C" w14:textId="77777777" w:rsidR="0029675E" w:rsidRPr="0029675E" w:rsidRDefault="0029675E">
      <w:pPr>
        <w:numPr>
          <w:ilvl w:val="0"/>
          <w:numId w:val="48"/>
        </w:numPr>
        <w:rPr>
          <w:lang w:val="en-IN"/>
        </w:rPr>
      </w:pPr>
      <w:r w:rsidRPr="0029675E">
        <w:rPr>
          <w:lang w:val="en-IN"/>
        </w:rPr>
        <w:t xml:space="preserve">Which gene contains each variant </w:t>
      </w:r>
    </w:p>
    <w:p w14:paraId="551E0173" w14:textId="77777777" w:rsidR="0029675E" w:rsidRPr="0029675E" w:rsidRDefault="0029675E">
      <w:pPr>
        <w:numPr>
          <w:ilvl w:val="0"/>
          <w:numId w:val="48"/>
        </w:numPr>
        <w:rPr>
          <w:lang w:val="en-IN"/>
        </w:rPr>
      </w:pPr>
      <w:r w:rsidRPr="0029675E">
        <w:rPr>
          <w:lang w:val="en-IN"/>
        </w:rPr>
        <w:t xml:space="preserve">Whether the variant is </w:t>
      </w:r>
      <w:proofErr w:type="spellStart"/>
      <w:r w:rsidRPr="0029675E">
        <w:rPr>
          <w:lang w:val="en-IN"/>
        </w:rPr>
        <w:t>exonic</w:t>
      </w:r>
      <w:proofErr w:type="spellEnd"/>
      <w:r w:rsidRPr="0029675E">
        <w:rPr>
          <w:lang w:val="en-IN"/>
        </w:rPr>
        <w:t xml:space="preserve">, intronic, UTR, or splicing </w:t>
      </w:r>
    </w:p>
    <w:p w14:paraId="7B2A87D1" w14:textId="77777777" w:rsidR="0029675E" w:rsidRPr="0029675E" w:rsidRDefault="0029675E">
      <w:pPr>
        <w:numPr>
          <w:ilvl w:val="0"/>
          <w:numId w:val="48"/>
        </w:numPr>
        <w:rPr>
          <w:lang w:val="en-IN"/>
        </w:rPr>
      </w:pPr>
      <w:r w:rsidRPr="0029675E">
        <w:rPr>
          <w:lang w:val="en-IN"/>
        </w:rPr>
        <w:lastRenderedPageBreak/>
        <w:t xml:space="preserve">Whether an </w:t>
      </w:r>
      <w:proofErr w:type="spellStart"/>
      <w:r w:rsidRPr="0029675E">
        <w:rPr>
          <w:lang w:val="en-IN"/>
        </w:rPr>
        <w:t>exonic</w:t>
      </w:r>
      <w:proofErr w:type="spellEnd"/>
      <w:r w:rsidRPr="0029675E">
        <w:rPr>
          <w:lang w:val="en-IN"/>
        </w:rPr>
        <w:t xml:space="preserve"> variant is synonymous, missense, nonsense, or another coding consequence </w:t>
      </w:r>
    </w:p>
    <w:p w14:paraId="29A96479" w14:textId="6B5823F5" w:rsidR="0029675E" w:rsidRPr="0029675E" w:rsidRDefault="0029675E" w:rsidP="0029675E">
      <w:pPr>
        <w:rPr>
          <w:lang w:val="en-IN"/>
        </w:rPr>
      </w:pPr>
    </w:p>
    <w:p w14:paraId="6280400F" w14:textId="77777777" w:rsidR="0029675E" w:rsidRPr="003D2C4E" w:rsidRDefault="0029675E">
      <w:pPr>
        <w:pStyle w:val="ListParagraph"/>
        <w:numPr>
          <w:ilvl w:val="0"/>
          <w:numId w:val="36"/>
        </w:numPr>
        <w:rPr>
          <w:b/>
          <w:bCs/>
          <w:lang w:val="en-IN"/>
        </w:rPr>
      </w:pPr>
      <w:r w:rsidRPr="003D2C4E">
        <w:rPr>
          <w:b/>
          <w:bCs/>
          <w:lang w:val="en-IN"/>
        </w:rPr>
        <w:t>Tool Used</w:t>
      </w:r>
    </w:p>
    <w:p w14:paraId="6D2671F0" w14:textId="77777777" w:rsidR="0029675E" w:rsidRPr="003D2C4E" w:rsidRDefault="0029675E" w:rsidP="0029675E">
      <w:pPr>
        <w:rPr>
          <w:lang w:val="en-IN"/>
        </w:rPr>
      </w:pPr>
      <w:r w:rsidRPr="003D2C4E">
        <w:rPr>
          <w:lang w:val="en-IN"/>
        </w:rPr>
        <w:t>ANNOVAR (table_annovar.pl)</w:t>
      </w:r>
    </w:p>
    <w:p w14:paraId="51457AFF" w14:textId="77777777" w:rsidR="00A9789D" w:rsidRDefault="00022710">
      <w:pPr>
        <w:pStyle w:val="ListParagraph"/>
        <w:numPr>
          <w:ilvl w:val="0"/>
          <w:numId w:val="36"/>
        </w:numPr>
        <w:rPr>
          <w:b/>
          <w:bCs/>
          <w:lang w:val="en-IN"/>
        </w:rPr>
      </w:pPr>
      <w:r w:rsidRPr="00022710">
        <w:rPr>
          <w:b/>
          <w:bCs/>
          <w:lang w:val="en-IN"/>
        </w:rPr>
        <w:t>Input Files</w:t>
      </w:r>
    </w:p>
    <w:p w14:paraId="4BAF4228" w14:textId="07FC4052" w:rsidR="00022710" w:rsidRPr="00A9789D" w:rsidRDefault="00022710" w:rsidP="00022710">
      <w:pPr>
        <w:rPr>
          <w:b/>
          <w:bCs/>
          <w:lang w:val="en-IN"/>
        </w:rPr>
      </w:pPr>
      <w:r w:rsidRPr="00A9789D">
        <w:rPr>
          <w:lang w:val="en-IN"/>
        </w:rPr>
        <w:t xml:space="preserve"> </w:t>
      </w:r>
      <w:proofErr w:type="spellStart"/>
      <w:r w:rsidRPr="00A9789D">
        <w:rPr>
          <w:lang w:val="en-IN"/>
        </w:rPr>
        <w:t>filtered_</w:t>
      </w:r>
      <w:proofErr w:type="gramStart"/>
      <w:r w:rsidRPr="00A9789D">
        <w:rPr>
          <w:lang w:val="en-IN"/>
        </w:rPr>
        <w:t>variants.avinput</w:t>
      </w:r>
      <w:proofErr w:type="spellEnd"/>
      <w:proofErr w:type="gramEnd"/>
      <w:r w:rsidRPr="00A9789D">
        <w:rPr>
          <w:lang w:val="en-IN"/>
        </w:rPr>
        <w:br/>
      </w:r>
      <w:r w:rsidRPr="00A9789D">
        <w:rPr>
          <w:lang w:val="en-IN"/>
        </w:rPr>
        <w:t xml:space="preserve"> </w:t>
      </w:r>
      <w:proofErr w:type="spellStart"/>
      <w:r w:rsidRPr="00A9789D">
        <w:rPr>
          <w:lang w:val="en-IN"/>
        </w:rPr>
        <w:t>humandb</w:t>
      </w:r>
      <w:proofErr w:type="spellEnd"/>
      <w:r w:rsidRPr="00A9789D">
        <w:rPr>
          <w:lang w:val="en-IN"/>
        </w:rPr>
        <w:t>/</w:t>
      </w:r>
    </w:p>
    <w:p w14:paraId="1D89DA2A" w14:textId="77777777" w:rsidR="00022710" w:rsidRPr="00A9789D" w:rsidRDefault="00022710">
      <w:pPr>
        <w:pStyle w:val="ListParagraph"/>
        <w:numPr>
          <w:ilvl w:val="0"/>
          <w:numId w:val="36"/>
        </w:numPr>
        <w:rPr>
          <w:b/>
          <w:bCs/>
          <w:lang w:val="en-IN"/>
        </w:rPr>
      </w:pPr>
      <w:r w:rsidRPr="00A9789D">
        <w:rPr>
          <w:b/>
          <w:bCs/>
          <w:lang w:val="en-IN"/>
        </w:rPr>
        <w:t>Output Files</w:t>
      </w:r>
    </w:p>
    <w:p w14:paraId="4C834ABC" w14:textId="77777777" w:rsidR="00022710" w:rsidRPr="00022710" w:rsidRDefault="00022710" w:rsidP="00022710">
      <w:pPr>
        <w:rPr>
          <w:lang w:val="en-IN"/>
        </w:rPr>
      </w:pPr>
      <w:r w:rsidRPr="00022710">
        <w:rPr>
          <w:lang w:val="en-IN"/>
        </w:rPr>
        <w:t>The command generates several files, including:</w:t>
      </w:r>
    </w:p>
    <w:p w14:paraId="63D6E117" w14:textId="77777777" w:rsidR="00022710" w:rsidRPr="00022710" w:rsidRDefault="00022710" w:rsidP="00022710">
      <w:pPr>
        <w:rPr>
          <w:lang w:val="en-IN"/>
        </w:rPr>
      </w:pPr>
      <w:r w:rsidRPr="00022710">
        <w:rPr>
          <w:lang w:val="en-IN"/>
        </w:rPr>
        <w:t>annotated.hg38_multianno.txt</w:t>
      </w:r>
      <w:r w:rsidRPr="00022710">
        <w:rPr>
          <w:lang w:val="en-IN"/>
        </w:rPr>
        <w:br/>
        <w:t>annotated.hg38_multianno.vcf</w:t>
      </w:r>
      <w:r w:rsidRPr="00022710">
        <w:rPr>
          <w:lang w:val="en-IN"/>
        </w:rPr>
        <w:br/>
      </w:r>
      <w:proofErr w:type="spellStart"/>
      <w:r w:rsidRPr="00022710">
        <w:rPr>
          <w:lang w:val="en-IN"/>
        </w:rPr>
        <w:t>annotated.refGeneWithVer.variant_function</w:t>
      </w:r>
      <w:proofErr w:type="spellEnd"/>
      <w:r w:rsidRPr="00022710">
        <w:rPr>
          <w:lang w:val="en-IN"/>
        </w:rPr>
        <w:br/>
      </w:r>
      <w:proofErr w:type="spellStart"/>
      <w:proofErr w:type="gramStart"/>
      <w:r w:rsidRPr="00022710">
        <w:rPr>
          <w:lang w:val="en-IN"/>
        </w:rPr>
        <w:t>annotated.refGeneWithVer.exonic</w:t>
      </w:r>
      <w:proofErr w:type="gramEnd"/>
      <w:r w:rsidRPr="00022710">
        <w:rPr>
          <w:lang w:val="en-IN"/>
        </w:rPr>
        <w:t>_variant_function</w:t>
      </w:r>
      <w:proofErr w:type="spellEnd"/>
    </w:p>
    <w:p w14:paraId="4586248B" w14:textId="3103D1F0" w:rsidR="00022710" w:rsidRPr="00022710" w:rsidRDefault="00022710" w:rsidP="00022710">
      <w:pPr>
        <w:rPr>
          <w:lang w:val="en-IN"/>
        </w:rPr>
      </w:pPr>
    </w:p>
    <w:p w14:paraId="4634C5A2" w14:textId="77777777" w:rsidR="00022710" w:rsidRPr="00A9789D" w:rsidRDefault="00022710" w:rsidP="00022710">
      <w:pPr>
        <w:rPr>
          <w:b/>
          <w:bCs/>
          <w:color w:val="EE0000"/>
          <w:lang w:val="en-IN"/>
        </w:rPr>
      </w:pPr>
      <w:r w:rsidRPr="00A9789D">
        <w:rPr>
          <w:b/>
          <w:bCs/>
          <w:color w:val="EE0000"/>
          <w:lang w:val="en-IN"/>
        </w:rPr>
        <w:t>Purpose in NGS Workflow</w:t>
      </w:r>
    </w:p>
    <w:p w14:paraId="718EA939" w14:textId="77777777" w:rsidR="00022710" w:rsidRPr="00022710" w:rsidRDefault="00022710" w:rsidP="00022710">
      <w:pPr>
        <w:rPr>
          <w:lang w:val="en-IN"/>
        </w:rPr>
      </w:pPr>
      <w:r w:rsidRPr="00022710">
        <w:rPr>
          <w:lang w:val="en-IN"/>
        </w:rPr>
        <w:t>This is the biological interpretation step.</w:t>
      </w:r>
    </w:p>
    <w:p w14:paraId="08FED397" w14:textId="77777777" w:rsidR="00022710" w:rsidRPr="00022710" w:rsidRDefault="00022710" w:rsidP="00022710">
      <w:pPr>
        <w:rPr>
          <w:lang w:val="en-IN"/>
        </w:rPr>
      </w:pPr>
      <w:r w:rsidRPr="00022710">
        <w:rPr>
          <w:lang w:val="en-IN"/>
        </w:rPr>
        <w:t>Instead of viewing only chromosome positions and nucleotide changes, the variants are linked to genes and their predicted functional effects, making them meaningful for research or clinical interpretation.</w:t>
      </w:r>
    </w:p>
    <w:p w14:paraId="6C9B7972" w14:textId="44A446F6" w:rsidR="00CC34D2" w:rsidRDefault="00A9789D" w:rsidP="008E69C3">
      <w:r w:rsidRPr="00022710">
        <w:rPr>
          <w:lang w:val="en-IN"/>
        </w:rPr>
        <w:pict w14:anchorId="69ED034B">
          <v:rect id="_x0000_i1367" style="width:0;height:1.5pt" o:hralign="center" o:hrstd="t" o:hr="t" fillcolor="#a0a0a0" stroked="f"/>
        </w:pict>
      </w:r>
    </w:p>
    <w:p w14:paraId="3F77D9AA" w14:textId="77777777" w:rsidR="00CC34D2" w:rsidRDefault="00CC34D2" w:rsidP="008E69C3"/>
    <w:p w14:paraId="1DD7CC76" w14:textId="77777777" w:rsidR="00654D0D" w:rsidRPr="00654D0D" w:rsidRDefault="00654D0D">
      <w:pPr>
        <w:pStyle w:val="ListParagraph"/>
        <w:numPr>
          <w:ilvl w:val="0"/>
          <w:numId w:val="15"/>
        </w:numPr>
        <w:rPr>
          <w:b/>
          <w:bCs/>
          <w:lang w:val="en-IN"/>
        </w:rPr>
      </w:pPr>
      <w:r w:rsidRPr="00654D0D">
        <w:rPr>
          <w:b/>
          <w:bCs/>
          <w:lang w:val="en-IN"/>
        </w:rPr>
        <w:t>Inspect Annotation Results</w:t>
      </w:r>
    </w:p>
    <w:p w14:paraId="7ACB7CD7" w14:textId="77777777" w:rsidR="00654D0D" w:rsidRPr="00654D0D" w:rsidRDefault="00654D0D" w:rsidP="00654D0D">
      <w:pPr>
        <w:rPr>
          <w:b/>
          <w:bCs/>
          <w:lang w:val="en-IN"/>
        </w:rPr>
      </w:pPr>
      <w:r w:rsidRPr="00654D0D">
        <w:rPr>
          <w:b/>
          <w:bCs/>
          <w:lang w:val="en-IN"/>
        </w:rPr>
        <w:t>Objective</w:t>
      </w:r>
    </w:p>
    <w:p w14:paraId="6B814A3A" w14:textId="77777777" w:rsidR="00654D0D" w:rsidRPr="00654D0D" w:rsidRDefault="00654D0D" w:rsidP="00654D0D">
      <w:pPr>
        <w:rPr>
          <w:lang w:val="en-IN"/>
        </w:rPr>
      </w:pPr>
      <w:r w:rsidRPr="00654D0D">
        <w:rPr>
          <w:lang w:val="en-IN"/>
        </w:rPr>
        <w:t>Verify that ANNOVAR successfully generated the annotation results and inspect the annotated variants to understand their biological significance.</w:t>
      </w:r>
    </w:p>
    <w:p w14:paraId="0E7E66A0" w14:textId="77777777" w:rsidR="00596BE2" w:rsidRDefault="00596BE2">
      <w:pPr>
        <w:pStyle w:val="ListParagraph"/>
        <w:numPr>
          <w:ilvl w:val="0"/>
          <w:numId w:val="37"/>
        </w:numPr>
        <w:rPr>
          <w:b/>
          <w:bCs/>
          <w:lang w:val="en-IN"/>
        </w:rPr>
      </w:pPr>
      <w:r w:rsidRPr="00596BE2">
        <w:rPr>
          <w:b/>
          <w:bCs/>
          <w:lang w:val="en-IN"/>
        </w:rPr>
        <w:t>Verify Annotation Output Files</w:t>
      </w:r>
    </w:p>
    <w:p w14:paraId="308B7912" w14:textId="77777777" w:rsidR="00596BE2" w:rsidRDefault="00596BE2" w:rsidP="00596BE2">
      <w:pPr>
        <w:pStyle w:val="ListParagraph"/>
        <w:rPr>
          <w:b/>
          <w:bCs/>
          <w:lang w:val="en-IN"/>
        </w:rPr>
      </w:pPr>
    </w:p>
    <w:p w14:paraId="553166B3" w14:textId="77777777" w:rsidR="00596BE2" w:rsidRDefault="00596BE2" w:rsidP="00596BE2">
      <w:pPr>
        <w:pStyle w:val="ListParagraph"/>
        <w:rPr>
          <w:b/>
          <w:bCs/>
          <w:lang w:val="en-IN"/>
        </w:rPr>
      </w:pPr>
      <w:r w:rsidRPr="00920E1F">
        <w:rPr>
          <w:b/>
          <w:bCs/>
          <w:lang w:val="en-IN"/>
        </w:rPr>
        <w:t>&lt;/&gt; Bash</w:t>
      </w:r>
    </w:p>
    <w:p w14:paraId="2233CF29" w14:textId="6808BCCB" w:rsidR="00596BE2" w:rsidRDefault="00596BE2" w:rsidP="00596BE2">
      <w:pPr>
        <w:rPr>
          <w:lang w:val="en-IN"/>
        </w:rPr>
      </w:pPr>
      <w:r>
        <w:rPr>
          <w:lang w:val="en-IN"/>
        </w:rPr>
        <w:t xml:space="preserve">            </w:t>
      </w:r>
      <w:r w:rsidRPr="00596BE2">
        <w:rPr>
          <w:highlight w:val="yellow"/>
          <w:lang w:val="en-IN"/>
        </w:rPr>
        <w:t>ls -</w:t>
      </w:r>
      <w:proofErr w:type="spellStart"/>
      <w:r w:rsidRPr="00596BE2">
        <w:rPr>
          <w:highlight w:val="yellow"/>
          <w:lang w:val="en-IN"/>
        </w:rPr>
        <w:t>lh</w:t>
      </w:r>
      <w:proofErr w:type="spellEnd"/>
      <w:r w:rsidRPr="00596BE2">
        <w:rPr>
          <w:highlight w:val="yellow"/>
          <w:lang w:val="en-IN"/>
        </w:rPr>
        <w:t xml:space="preserve"> annotated*</w:t>
      </w:r>
    </w:p>
    <w:p w14:paraId="109CC555" w14:textId="77777777" w:rsidR="00596BE2" w:rsidRPr="00596BE2" w:rsidRDefault="00596BE2" w:rsidP="00596BE2">
      <w:pPr>
        <w:rPr>
          <w:lang w:val="en-IN"/>
        </w:rPr>
      </w:pPr>
    </w:p>
    <w:p w14:paraId="389F12DD" w14:textId="77777777" w:rsidR="00596BE2" w:rsidRPr="00596BE2" w:rsidRDefault="00596BE2">
      <w:pPr>
        <w:pStyle w:val="ListParagraph"/>
        <w:numPr>
          <w:ilvl w:val="0"/>
          <w:numId w:val="32"/>
        </w:numPr>
        <w:rPr>
          <w:b/>
          <w:bCs/>
          <w:lang w:val="en-IN"/>
        </w:rPr>
      </w:pPr>
      <w:r w:rsidRPr="00596BE2">
        <w:rPr>
          <w:b/>
          <w:bCs/>
          <w:lang w:val="en-IN"/>
        </w:rPr>
        <w:t>Why do we use this command?</w:t>
      </w:r>
    </w:p>
    <w:p w14:paraId="49A38040" w14:textId="77777777" w:rsidR="00596BE2" w:rsidRPr="00596BE2" w:rsidRDefault="00596BE2" w:rsidP="00596BE2">
      <w:pPr>
        <w:rPr>
          <w:lang w:val="en-IN"/>
        </w:rPr>
      </w:pPr>
      <w:r w:rsidRPr="00596BE2">
        <w:rPr>
          <w:lang w:val="en-IN"/>
        </w:rPr>
        <w:t>Checks that ANNOVAR generated the annotation output files successfully.</w:t>
      </w:r>
    </w:p>
    <w:p w14:paraId="207BFA88" w14:textId="77777777" w:rsidR="00596BE2" w:rsidRPr="00596BE2" w:rsidRDefault="00596BE2">
      <w:pPr>
        <w:pStyle w:val="ListParagraph"/>
        <w:numPr>
          <w:ilvl w:val="0"/>
          <w:numId w:val="36"/>
        </w:numPr>
        <w:rPr>
          <w:b/>
          <w:bCs/>
          <w:lang w:val="en-IN"/>
        </w:rPr>
      </w:pPr>
      <w:r w:rsidRPr="00596BE2">
        <w:rPr>
          <w:b/>
          <w:bCs/>
          <w:lang w:val="en-IN"/>
        </w:rPr>
        <w:t>Your Output</w:t>
      </w:r>
    </w:p>
    <w:p w14:paraId="4F4700BB" w14:textId="77777777" w:rsidR="00596BE2" w:rsidRDefault="00596BE2" w:rsidP="00596BE2">
      <w:pPr>
        <w:rPr>
          <w:lang w:val="en-IN"/>
        </w:rPr>
      </w:pPr>
      <w:r w:rsidRPr="00596BE2">
        <w:rPr>
          <w:lang w:val="en-IN"/>
        </w:rPr>
        <w:t>22M Jun 22 12:43 annotated.hg38_multianno.txt</w:t>
      </w:r>
    </w:p>
    <w:p w14:paraId="39C2EFA2" w14:textId="77777777" w:rsidR="0044215E" w:rsidRPr="00596BE2" w:rsidRDefault="0044215E" w:rsidP="00596BE2">
      <w:pPr>
        <w:rPr>
          <w:lang w:val="en-IN"/>
        </w:rPr>
      </w:pPr>
    </w:p>
    <w:p w14:paraId="2950E6FE" w14:textId="77777777" w:rsidR="0044215E" w:rsidRDefault="0044215E">
      <w:pPr>
        <w:pStyle w:val="ListParagraph"/>
        <w:numPr>
          <w:ilvl w:val="0"/>
          <w:numId w:val="37"/>
        </w:numPr>
        <w:rPr>
          <w:b/>
          <w:bCs/>
          <w:lang w:val="en-IN"/>
        </w:rPr>
      </w:pPr>
      <w:r w:rsidRPr="0044215E">
        <w:rPr>
          <w:b/>
          <w:bCs/>
          <w:lang w:val="en-IN"/>
        </w:rPr>
        <w:t>View the First Few Annotated Variants</w:t>
      </w:r>
    </w:p>
    <w:p w14:paraId="10E75356" w14:textId="77777777" w:rsidR="0044215E" w:rsidRDefault="0044215E" w:rsidP="0044215E">
      <w:pPr>
        <w:pStyle w:val="ListParagraph"/>
        <w:rPr>
          <w:b/>
          <w:bCs/>
          <w:lang w:val="en-IN"/>
        </w:rPr>
      </w:pPr>
    </w:p>
    <w:p w14:paraId="3C76784F" w14:textId="767B1259" w:rsidR="0044215E" w:rsidRPr="0044215E" w:rsidRDefault="0044215E" w:rsidP="0044215E">
      <w:pPr>
        <w:pStyle w:val="ListParagraph"/>
        <w:rPr>
          <w:b/>
          <w:bCs/>
          <w:lang w:val="en-IN"/>
        </w:rPr>
      </w:pPr>
      <w:r w:rsidRPr="00920E1F">
        <w:rPr>
          <w:b/>
          <w:bCs/>
          <w:lang w:val="en-IN"/>
        </w:rPr>
        <w:t>&lt;/&gt; Bash</w:t>
      </w:r>
    </w:p>
    <w:p w14:paraId="1FBA78F0" w14:textId="590ACAA4" w:rsidR="0044215E" w:rsidRPr="0044215E" w:rsidRDefault="0044215E" w:rsidP="0044215E">
      <w:pPr>
        <w:rPr>
          <w:b/>
          <w:bCs/>
          <w:lang w:val="en-IN"/>
        </w:rPr>
      </w:pPr>
      <w:r>
        <w:rPr>
          <w:lang w:val="en-IN"/>
        </w:rPr>
        <w:t xml:space="preserve">     </w:t>
      </w:r>
      <w:r w:rsidRPr="0044215E">
        <w:rPr>
          <w:highlight w:val="yellow"/>
          <w:lang w:val="en-IN"/>
        </w:rPr>
        <w:t>head annotated.hg38_multianno.txt</w:t>
      </w:r>
    </w:p>
    <w:p w14:paraId="4FBE60C9" w14:textId="77777777" w:rsidR="0044215E" w:rsidRPr="0044215E" w:rsidRDefault="0044215E">
      <w:pPr>
        <w:pStyle w:val="ListParagraph"/>
        <w:numPr>
          <w:ilvl w:val="0"/>
          <w:numId w:val="32"/>
        </w:numPr>
        <w:rPr>
          <w:b/>
          <w:bCs/>
          <w:lang w:val="en-IN"/>
        </w:rPr>
      </w:pPr>
      <w:r w:rsidRPr="0044215E">
        <w:rPr>
          <w:b/>
          <w:bCs/>
          <w:lang w:val="en-IN"/>
        </w:rPr>
        <w:t>Why do we use this command?</w:t>
      </w:r>
    </w:p>
    <w:p w14:paraId="5593D171" w14:textId="77777777" w:rsidR="0044215E" w:rsidRPr="0044215E" w:rsidRDefault="0044215E" w:rsidP="0044215E">
      <w:pPr>
        <w:rPr>
          <w:lang w:val="en-IN"/>
        </w:rPr>
      </w:pPr>
      <w:r w:rsidRPr="0044215E">
        <w:rPr>
          <w:lang w:val="en-IN"/>
        </w:rPr>
        <w:t>Displays the first few annotated variants to verify that annotation completed successfully and to inspect the annotation columns.</w:t>
      </w:r>
    </w:p>
    <w:p w14:paraId="37806843" w14:textId="531BC8D4" w:rsidR="00F82089" w:rsidRDefault="00C82150" w:rsidP="008E69C3">
      <w:r>
        <w:t>------------------------------------------------------------------------------------------</w:t>
      </w:r>
    </w:p>
    <w:p w14:paraId="1F17203F" w14:textId="77777777" w:rsidR="00775DFE" w:rsidRPr="00775DFE" w:rsidRDefault="00775DFE" w:rsidP="00775DFE">
      <w:pPr>
        <w:rPr>
          <w:b/>
          <w:bCs/>
          <w:lang w:val="en-IN"/>
        </w:rPr>
      </w:pPr>
      <w:r w:rsidRPr="00775DFE">
        <w:rPr>
          <w:b/>
          <w:bCs/>
          <w:lang w:val="en-IN"/>
        </w:rPr>
        <w:t>Interpretation of Your Results</w:t>
      </w:r>
    </w:p>
    <w:p w14:paraId="553CC58F" w14:textId="77777777" w:rsidR="00775DFE" w:rsidRPr="00775DFE" w:rsidRDefault="00775DFE" w:rsidP="00775DFE">
      <w:pPr>
        <w:rPr>
          <w:lang w:val="en-IN"/>
        </w:rPr>
      </w:pPr>
      <w:r w:rsidRPr="00775DFE">
        <w:rPr>
          <w:lang w:val="en-IN"/>
        </w:rPr>
        <w:t>Your first few variants were annotated as:</w:t>
      </w:r>
    </w:p>
    <w:p w14:paraId="1773F364" w14:textId="77777777" w:rsidR="00775DFE" w:rsidRPr="00775DFE" w:rsidRDefault="00775DFE" w:rsidP="00775DFE">
      <w:pPr>
        <w:rPr>
          <w:lang w:val="en-IN"/>
        </w:rPr>
      </w:pPr>
      <w:r w:rsidRPr="00775DFE">
        <w:rPr>
          <w:lang w:val="en-IN"/>
        </w:rPr>
        <w:t>intergenic</w:t>
      </w:r>
      <w:r w:rsidRPr="00775DFE">
        <w:rPr>
          <w:lang w:val="en-IN"/>
        </w:rPr>
        <w:br/>
      </w:r>
      <w:proofErr w:type="gramStart"/>
      <w:r w:rsidRPr="00775DFE">
        <w:rPr>
          <w:lang w:val="en-IN"/>
        </w:rPr>
        <w:t>NONE,NONE</w:t>
      </w:r>
      <w:proofErr w:type="gramEnd"/>
    </w:p>
    <w:p w14:paraId="2C3B9E2B" w14:textId="77777777" w:rsidR="00775DFE" w:rsidRDefault="00775DFE" w:rsidP="008E69C3"/>
    <w:p w14:paraId="4DCEF850" w14:textId="77777777" w:rsidR="00BC6E80" w:rsidRDefault="00BC6E80" w:rsidP="008E69C3"/>
    <w:p w14:paraId="4DF13F32" w14:textId="77777777" w:rsidR="00BC6E80" w:rsidRPr="00BC6E80" w:rsidRDefault="00BC6E80" w:rsidP="00BC6E80">
      <w:pPr>
        <w:rPr>
          <w:b/>
          <w:bCs/>
          <w:lang w:val="en-IN"/>
        </w:rPr>
      </w:pPr>
      <w:r w:rsidRPr="00BC6E80">
        <w:rPr>
          <w:b/>
          <w:bCs/>
          <w:lang w:val="en-IN"/>
        </w:rPr>
        <w:t>Files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5829"/>
      </w:tblGrid>
      <w:tr w:rsidR="00BC6E80" w:rsidRPr="00BC6E80" w14:paraId="6117EA7F" w14:textId="77777777">
        <w:trPr>
          <w:tblHeader/>
          <w:tblCellSpacing w:w="15" w:type="dxa"/>
        </w:trPr>
        <w:tc>
          <w:tcPr>
            <w:tcW w:w="0" w:type="auto"/>
            <w:vAlign w:val="center"/>
            <w:hideMark/>
          </w:tcPr>
          <w:p w14:paraId="3B122F77" w14:textId="77777777" w:rsidR="00BC6E80" w:rsidRPr="00BC6E80" w:rsidRDefault="00BC6E80" w:rsidP="00BC6E80">
            <w:pPr>
              <w:rPr>
                <w:b/>
                <w:bCs/>
                <w:lang w:val="en-IN"/>
              </w:rPr>
            </w:pPr>
            <w:r w:rsidRPr="00BC6E80">
              <w:rPr>
                <w:b/>
                <w:bCs/>
                <w:lang w:val="en-IN"/>
              </w:rPr>
              <w:t>File</w:t>
            </w:r>
          </w:p>
        </w:tc>
        <w:tc>
          <w:tcPr>
            <w:tcW w:w="0" w:type="auto"/>
            <w:vAlign w:val="center"/>
            <w:hideMark/>
          </w:tcPr>
          <w:p w14:paraId="43B3BAF4" w14:textId="77777777" w:rsidR="00BC6E80" w:rsidRPr="00BC6E80" w:rsidRDefault="00BC6E80" w:rsidP="00BC6E80">
            <w:pPr>
              <w:rPr>
                <w:b/>
                <w:bCs/>
                <w:lang w:val="en-IN"/>
              </w:rPr>
            </w:pPr>
            <w:r w:rsidRPr="00BC6E80">
              <w:rPr>
                <w:b/>
                <w:bCs/>
                <w:lang w:val="en-IN"/>
              </w:rPr>
              <w:t>Purpose</w:t>
            </w:r>
          </w:p>
        </w:tc>
      </w:tr>
      <w:tr w:rsidR="00BC6E80" w:rsidRPr="00BC6E80" w14:paraId="3EBB116A" w14:textId="77777777">
        <w:trPr>
          <w:tblCellSpacing w:w="15" w:type="dxa"/>
        </w:trPr>
        <w:tc>
          <w:tcPr>
            <w:tcW w:w="0" w:type="auto"/>
            <w:vAlign w:val="center"/>
            <w:hideMark/>
          </w:tcPr>
          <w:p w14:paraId="6D8BEB64" w14:textId="77777777" w:rsidR="00BC6E80" w:rsidRPr="00BC6E80" w:rsidRDefault="00BC6E80" w:rsidP="00BC6E80">
            <w:pPr>
              <w:rPr>
                <w:lang w:val="en-IN"/>
              </w:rPr>
            </w:pPr>
            <w:r w:rsidRPr="00BC6E80">
              <w:rPr>
                <w:lang w:val="en-IN"/>
              </w:rPr>
              <w:t>annotated.hg38_multianno.txt</w:t>
            </w:r>
          </w:p>
        </w:tc>
        <w:tc>
          <w:tcPr>
            <w:tcW w:w="0" w:type="auto"/>
            <w:vAlign w:val="center"/>
            <w:hideMark/>
          </w:tcPr>
          <w:p w14:paraId="2BD252B1" w14:textId="77777777" w:rsidR="00BC6E80" w:rsidRPr="00BC6E80" w:rsidRDefault="00BC6E80" w:rsidP="00BC6E80">
            <w:pPr>
              <w:rPr>
                <w:lang w:val="en-IN"/>
              </w:rPr>
            </w:pPr>
            <w:r w:rsidRPr="00BC6E80">
              <w:rPr>
                <w:lang w:val="en-IN"/>
              </w:rPr>
              <w:t>Primary annotation file containing genomic positions, affected genes, functional regions, and predicted effects of each variant. This is the main file used for downstream interpretation.</w:t>
            </w:r>
          </w:p>
        </w:tc>
      </w:tr>
    </w:tbl>
    <w:p w14:paraId="105DFC69" w14:textId="77777777" w:rsidR="00BC6E80" w:rsidRDefault="00BC6E80" w:rsidP="008E69C3"/>
    <w:p w14:paraId="6FDD9C81" w14:textId="57638E98" w:rsidR="00BC6E80" w:rsidRDefault="00C82150" w:rsidP="008E69C3">
      <w:r>
        <w:t>----------------------------------------------------------------------------------------------</w:t>
      </w:r>
    </w:p>
    <w:p w14:paraId="0BECDDD4" w14:textId="77777777" w:rsidR="00BC6E80" w:rsidRDefault="00BC6E80" w:rsidP="008E69C3"/>
    <w:p w14:paraId="2422A91C" w14:textId="77777777" w:rsidR="001C63D8" w:rsidRPr="001C63D8" w:rsidRDefault="001C63D8" w:rsidP="001C63D8">
      <w:pPr>
        <w:rPr>
          <w:b/>
          <w:bCs/>
          <w:lang w:val="en-IN"/>
        </w:rPr>
      </w:pPr>
      <w:r w:rsidRPr="001C63D8">
        <w:rPr>
          <w:b/>
          <w:bCs/>
          <w:lang w:val="en-IN"/>
        </w:rPr>
        <w:lastRenderedPageBreak/>
        <w:t>Types of Variants You May Observe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796"/>
        <w:gridCol w:w="4552"/>
      </w:tblGrid>
      <w:tr w:rsidR="001C63D8" w:rsidRPr="001C63D8" w14:paraId="55E42A98" w14:textId="77777777">
        <w:trPr>
          <w:tblHeader/>
          <w:tblCellSpacing w:w="15" w:type="dxa"/>
        </w:trPr>
        <w:tc>
          <w:tcPr>
            <w:tcW w:w="0" w:type="auto"/>
            <w:vAlign w:val="center"/>
            <w:hideMark/>
          </w:tcPr>
          <w:p w14:paraId="60BE5429" w14:textId="77777777" w:rsidR="001C63D8" w:rsidRPr="001C63D8" w:rsidRDefault="001C63D8" w:rsidP="001C63D8">
            <w:pPr>
              <w:rPr>
                <w:b/>
                <w:bCs/>
                <w:lang w:val="en-IN"/>
              </w:rPr>
            </w:pPr>
            <w:r w:rsidRPr="001C63D8">
              <w:rPr>
                <w:b/>
                <w:bCs/>
                <w:lang w:val="en-IN"/>
              </w:rPr>
              <w:t>Variant Type</w:t>
            </w:r>
          </w:p>
        </w:tc>
        <w:tc>
          <w:tcPr>
            <w:tcW w:w="0" w:type="auto"/>
            <w:vAlign w:val="center"/>
            <w:hideMark/>
          </w:tcPr>
          <w:p w14:paraId="00AFA38E" w14:textId="77777777" w:rsidR="001C63D8" w:rsidRPr="001C63D8" w:rsidRDefault="001C63D8" w:rsidP="001C63D8">
            <w:pPr>
              <w:rPr>
                <w:b/>
                <w:bCs/>
                <w:lang w:val="en-IN"/>
              </w:rPr>
            </w:pPr>
            <w:r w:rsidRPr="001C63D8">
              <w:rPr>
                <w:b/>
                <w:bCs/>
                <w:lang w:val="en-IN"/>
              </w:rPr>
              <w:t>Meaning</w:t>
            </w:r>
          </w:p>
        </w:tc>
        <w:tc>
          <w:tcPr>
            <w:tcW w:w="0" w:type="auto"/>
            <w:vAlign w:val="center"/>
            <w:hideMark/>
          </w:tcPr>
          <w:p w14:paraId="6D223F52" w14:textId="77777777" w:rsidR="001C63D8" w:rsidRPr="001C63D8" w:rsidRDefault="001C63D8" w:rsidP="001C63D8">
            <w:pPr>
              <w:rPr>
                <w:b/>
                <w:bCs/>
                <w:lang w:val="en-IN"/>
              </w:rPr>
            </w:pPr>
            <w:r w:rsidRPr="001C63D8">
              <w:rPr>
                <w:b/>
                <w:bCs/>
                <w:lang w:val="en-IN"/>
              </w:rPr>
              <w:t>Biological Importance</w:t>
            </w:r>
          </w:p>
        </w:tc>
      </w:tr>
      <w:tr w:rsidR="001C63D8" w:rsidRPr="001C63D8" w14:paraId="2790DFC3" w14:textId="77777777">
        <w:trPr>
          <w:tblCellSpacing w:w="15" w:type="dxa"/>
        </w:trPr>
        <w:tc>
          <w:tcPr>
            <w:tcW w:w="0" w:type="auto"/>
            <w:vAlign w:val="center"/>
            <w:hideMark/>
          </w:tcPr>
          <w:p w14:paraId="2D42EDB3" w14:textId="77777777" w:rsidR="001C63D8" w:rsidRPr="001C63D8" w:rsidRDefault="001C63D8" w:rsidP="001C63D8">
            <w:pPr>
              <w:rPr>
                <w:lang w:val="en-IN"/>
              </w:rPr>
            </w:pPr>
            <w:r w:rsidRPr="001C63D8">
              <w:rPr>
                <w:b/>
                <w:bCs/>
                <w:lang w:val="en-IN"/>
              </w:rPr>
              <w:t>Intergenic</w:t>
            </w:r>
          </w:p>
        </w:tc>
        <w:tc>
          <w:tcPr>
            <w:tcW w:w="0" w:type="auto"/>
            <w:vAlign w:val="center"/>
            <w:hideMark/>
          </w:tcPr>
          <w:p w14:paraId="7BA5B5C1" w14:textId="77777777" w:rsidR="001C63D8" w:rsidRPr="001C63D8" w:rsidRDefault="001C63D8" w:rsidP="001C63D8">
            <w:pPr>
              <w:rPr>
                <w:lang w:val="en-IN"/>
              </w:rPr>
            </w:pPr>
            <w:r w:rsidRPr="001C63D8">
              <w:rPr>
                <w:lang w:val="en-IN"/>
              </w:rPr>
              <w:t>Between genes</w:t>
            </w:r>
          </w:p>
        </w:tc>
        <w:tc>
          <w:tcPr>
            <w:tcW w:w="0" w:type="auto"/>
            <w:vAlign w:val="center"/>
            <w:hideMark/>
          </w:tcPr>
          <w:p w14:paraId="1F3AA321" w14:textId="77777777" w:rsidR="001C63D8" w:rsidRPr="001C63D8" w:rsidRDefault="001C63D8" w:rsidP="001C63D8">
            <w:pPr>
              <w:rPr>
                <w:lang w:val="en-IN"/>
              </w:rPr>
            </w:pPr>
            <w:r w:rsidRPr="001C63D8">
              <w:rPr>
                <w:lang w:val="en-IN"/>
              </w:rPr>
              <w:t>Usually lower priority for gene-based studies</w:t>
            </w:r>
          </w:p>
        </w:tc>
      </w:tr>
      <w:tr w:rsidR="001C63D8" w:rsidRPr="001C63D8" w14:paraId="4C5410F5" w14:textId="77777777">
        <w:trPr>
          <w:tblCellSpacing w:w="15" w:type="dxa"/>
        </w:trPr>
        <w:tc>
          <w:tcPr>
            <w:tcW w:w="0" w:type="auto"/>
            <w:vAlign w:val="center"/>
            <w:hideMark/>
          </w:tcPr>
          <w:p w14:paraId="7BE50D35" w14:textId="77777777" w:rsidR="001C63D8" w:rsidRPr="001C63D8" w:rsidRDefault="001C63D8" w:rsidP="001C63D8">
            <w:pPr>
              <w:rPr>
                <w:lang w:val="en-IN"/>
              </w:rPr>
            </w:pPr>
            <w:r w:rsidRPr="001C63D8">
              <w:rPr>
                <w:b/>
                <w:bCs/>
                <w:lang w:val="en-IN"/>
              </w:rPr>
              <w:t>Intronic</w:t>
            </w:r>
          </w:p>
        </w:tc>
        <w:tc>
          <w:tcPr>
            <w:tcW w:w="0" w:type="auto"/>
            <w:vAlign w:val="center"/>
            <w:hideMark/>
          </w:tcPr>
          <w:p w14:paraId="1D38B480" w14:textId="77777777" w:rsidR="001C63D8" w:rsidRPr="001C63D8" w:rsidRDefault="001C63D8" w:rsidP="001C63D8">
            <w:pPr>
              <w:rPr>
                <w:lang w:val="en-IN"/>
              </w:rPr>
            </w:pPr>
            <w:r w:rsidRPr="001C63D8">
              <w:rPr>
                <w:lang w:val="en-IN"/>
              </w:rPr>
              <w:t>Within an intron</w:t>
            </w:r>
          </w:p>
        </w:tc>
        <w:tc>
          <w:tcPr>
            <w:tcW w:w="0" w:type="auto"/>
            <w:vAlign w:val="center"/>
            <w:hideMark/>
          </w:tcPr>
          <w:p w14:paraId="23714AEC" w14:textId="77777777" w:rsidR="001C63D8" w:rsidRPr="001C63D8" w:rsidRDefault="001C63D8" w:rsidP="001C63D8">
            <w:pPr>
              <w:rPr>
                <w:lang w:val="en-IN"/>
              </w:rPr>
            </w:pPr>
            <w:r w:rsidRPr="001C63D8">
              <w:rPr>
                <w:lang w:val="en-IN"/>
              </w:rPr>
              <w:t>May affect splicing or gene regulation</w:t>
            </w:r>
          </w:p>
        </w:tc>
      </w:tr>
      <w:tr w:rsidR="001C63D8" w:rsidRPr="001C63D8" w14:paraId="10E69547" w14:textId="77777777">
        <w:trPr>
          <w:tblCellSpacing w:w="15" w:type="dxa"/>
        </w:trPr>
        <w:tc>
          <w:tcPr>
            <w:tcW w:w="0" w:type="auto"/>
            <w:vAlign w:val="center"/>
            <w:hideMark/>
          </w:tcPr>
          <w:p w14:paraId="501B5CF2" w14:textId="77777777" w:rsidR="001C63D8" w:rsidRPr="001C63D8" w:rsidRDefault="001C63D8" w:rsidP="001C63D8">
            <w:pPr>
              <w:rPr>
                <w:lang w:val="en-IN"/>
              </w:rPr>
            </w:pPr>
            <w:proofErr w:type="spellStart"/>
            <w:r w:rsidRPr="001C63D8">
              <w:rPr>
                <w:b/>
                <w:bCs/>
                <w:lang w:val="en-IN"/>
              </w:rPr>
              <w:t>Exonic</w:t>
            </w:r>
            <w:proofErr w:type="spellEnd"/>
          </w:p>
        </w:tc>
        <w:tc>
          <w:tcPr>
            <w:tcW w:w="0" w:type="auto"/>
            <w:vAlign w:val="center"/>
            <w:hideMark/>
          </w:tcPr>
          <w:p w14:paraId="44C996DE" w14:textId="77777777" w:rsidR="001C63D8" w:rsidRPr="001C63D8" w:rsidRDefault="001C63D8" w:rsidP="001C63D8">
            <w:pPr>
              <w:rPr>
                <w:lang w:val="en-IN"/>
              </w:rPr>
            </w:pPr>
            <w:r w:rsidRPr="001C63D8">
              <w:rPr>
                <w:lang w:val="en-IN"/>
              </w:rPr>
              <w:t>Within a coding exon</w:t>
            </w:r>
          </w:p>
        </w:tc>
        <w:tc>
          <w:tcPr>
            <w:tcW w:w="0" w:type="auto"/>
            <w:vAlign w:val="center"/>
            <w:hideMark/>
          </w:tcPr>
          <w:p w14:paraId="04AD8C28" w14:textId="77777777" w:rsidR="001C63D8" w:rsidRPr="001C63D8" w:rsidRDefault="001C63D8" w:rsidP="001C63D8">
            <w:pPr>
              <w:rPr>
                <w:lang w:val="en-IN"/>
              </w:rPr>
            </w:pPr>
            <w:r w:rsidRPr="001C63D8">
              <w:rPr>
                <w:lang w:val="en-IN"/>
              </w:rPr>
              <w:t>Often prioritized because they can alter proteins</w:t>
            </w:r>
          </w:p>
        </w:tc>
      </w:tr>
      <w:tr w:rsidR="001C63D8" w:rsidRPr="001C63D8" w14:paraId="23E866DE" w14:textId="77777777">
        <w:trPr>
          <w:tblCellSpacing w:w="15" w:type="dxa"/>
        </w:trPr>
        <w:tc>
          <w:tcPr>
            <w:tcW w:w="0" w:type="auto"/>
            <w:vAlign w:val="center"/>
            <w:hideMark/>
          </w:tcPr>
          <w:p w14:paraId="78F987DA" w14:textId="77777777" w:rsidR="001C63D8" w:rsidRPr="001C63D8" w:rsidRDefault="001C63D8" w:rsidP="001C63D8">
            <w:pPr>
              <w:rPr>
                <w:lang w:val="en-IN"/>
              </w:rPr>
            </w:pPr>
            <w:r w:rsidRPr="001C63D8">
              <w:rPr>
                <w:b/>
                <w:bCs/>
                <w:lang w:val="en-IN"/>
              </w:rPr>
              <w:t>Splicing</w:t>
            </w:r>
          </w:p>
        </w:tc>
        <w:tc>
          <w:tcPr>
            <w:tcW w:w="0" w:type="auto"/>
            <w:vAlign w:val="center"/>
            <w:hideMark/>
          </w:tcPr>
          <w:p w14:paraId="17DDA5D7" w14:textId="77777777" w:rsidR="001C63D8" w:rsidRPr="001C63D8" w:rsidRDefault="001C63D8" w:rsidP="001C63D8">
            <w:pPr>
              <w:rPr>
                <w:lang w:val="en-IN"/>
              </w:rPr>
            </w:pPr>
            <w:r w:rsidRPr="001C63D8">
              <w:rPr>
                <w:lang w:val="en-IN"/>
              </w:rPr>
              <w:t>Near exon–intron boundaries</w:t>
            </w:r>
          </w:p>
        </w:tc>
        <w:tc>
          <w:tcPr>
            <w:tcW w:w="0" w:type="auto"/>
            <w:vAlign w:val="center"/>
            <w:hideMark/>
          </w:tcPr>
          <w:p w14:paraId="2D2FF575" w14:textId="77777777" w:rsidR="001C63D8" w:rsidRPr="001C63D8" w:rsidRDefault="001C63D8" w:rsidP="001C63D8">
            <w:pPr>
              <w:rPr>
                <w:lang w:val="en-IN"/>
              </w:rPr>
            </w:pPr>
            <w:r w:rsidRPr="001C63D8">
              <w:rPr>
                <w:lang w:val="en-IN"/>
              </w:rPr>
              <w:t>May disrupt normal RNA splicing</w:t>
            </w:r>
          </w:p>
        </w:tc>
      </w:tr>
      <w:tr w:rsidR="001C63D8" w:rsidRPr="001C63D8" w14:paraId="7F8D5BE1" w14:textId="77777777">
        <w:trPr>
          <w:tblCellSpacing w:w="15" w:type="dxa"/>
        </w:trPr>
        <w:tc>
          <w:tcPr>
            <w:tcW w:w="0" w:type="auto"/>
            <w:vAlign w:val="center"/>
            <w:hideMark/>
          </w:tcPr>
          <w:p w14:paraId="25BF1290" w14:textId="77777777" w:rsidR="001C63D8" w:rsidRPr="001C63D8" w:rsidRDefault="001C63D8" w:rsidP="001C63D8">
            <w:pPr>
              <w:rPr>
                <w:lang w:val="en-IN"/>
              </w:rPr>
            </w:pPr>
            <w:r w:rsidRPr="001C63D8">
              <w:rPr>
                <w:b/>
                <w:bCs/>
                <w:lang w:val="en-IN"/>
              </w:rPr>
              <w:t>UTR</w:t>
            </w:r>
          </w:p>
        </w:tc>
        <w:tc>
          <w:tcPr>
            <w:tcW w:w="0" w:type="auto"/>
            <w:vAlign w:val="center"/>
            <w:hideMark/>
          </w:tcPr>
          <w:p w14:paraId="2E37F5D5" w14:textId="77777777" w:rsidR="001C63D8" w:rsidRPr="001C63D8" w:rsidRDefault="001C63D8" w:rsidP="001C63D8">
            <w:pPr>
              <w:rPr>
                <w:lang w:val="en-IN"/>
              </w:rPr>
            </w:pPr>
            <w:r w:rsidRPr="001C63D8">
              <w:rPr>
                <w:lang w:val="en-IN"/>
              </w:rPr>
              <w:t>In untranslated regions</w:t>
            </w:r>
          </w:p>
        </w:tc>
        <w:tc>
          <w:tcPr>
            <w:tcW w:w="0" w:type="auto"/>
            <w:vAlign w:val="center"/>
            <w:hideMark/>
          </w:tcPr>
          <w:p w14:paraId="33DEA5DA" w14:textId="77777777" w:rsidR="001C63D8" w:rsidRPr="001C63D8" w:rsidRDefault="001C63D8" w:rsidP="001C63D8">
            <w:pPr>
              <w:rPr>
                <w:lang w:val="en-IN"/>
              </w:rPr>
            </w:pPr>
            <w:r w:rsidRPr="001C63D8">
              <w:rPr>
                <w:lang w:val="en-IN"/>
              </w:rPr>
              <w:t>May influence gene regulation or mRNA stability</w:t>
            </w:r>
          </w:p>
        </w:tc>
      </w:tr>
    </w:tbl>
    <w:p w14:paraId="11BE5EDD" w14:textId="77777777" w:rsidR="001C63D8" w:rsidRDefault="001C63D8" w:rsidP="008E69C3"/>
    <w:p w14:paraId="0E80C913" w14:textId="77777777" w:rsidR="001C63D8" w:rsidRDefault="001C63D8" w:rsidP="008E69C3"/>
    <w:p w14:paraId="6D9FEA38" w14:textId="77777777" w:rsidR="001C63D8" w:rsidRPr="001C63D8" w:rsidRDefault="001C63D8" w:rsidP="001C63D8">
      <w:pPr>
        <w:rPr>
          <w:b/>
          <w:bCs/>
          <w:lang w:val="en-IN"/>
        </w:rPr>
      </w:pPr>
      <w:r w:rsidRPr="001C63D8">
        <w:rPr>
          <w:b/>
          <w:bCs/>
          <w:lang w:val="en-IN"/>
        </w:rPr>
        <w:t xml:space="preserve">Important </w:t>
      </w:r>
      <w:proofErr w:type="spellStart"/>
      <w:r w:rsidRPr="001C63D8">
        <w:rPr>
          <w:b/>
          <w:bCs/>
          <w:lang w:val="en-IN"/>
        </w:rPr>
        <w:t>Exonic</w:t>
      </w:r>
      <w:proofErr w:type="spellEnd"/>
      <w:r w:rsidRPr="001C63D8">
        <w:rPr>
          <w:b/>
          <w:bCs/>
          <w:lang w:val="en-IN"/>
        </w:rPr>
        <w:t xml:space="preserve"> Variant Types</w:t>
      </w:r>
    </w:p>
    <w:p w14:paraId="2AE95BFC" w14:textId="77777777" w:rsidR="001C63D8" w:rsidRPr="001C63D8" w:rsidRDefault="001C63D8" w:rsidP="001C63D8">
      <w:pPr>
        <w:rPr>
          <w:lang w:val="en-IN"/>
        </w:rPr>
      </w:pPr>
      <w:r w:rsidRPr="001C63D8">
        <w:rPr>
          <w:lang w:val="en-IN"/>
        </w:rPr>
        <w:t>These are usually the most biologically interesting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5521"/>
      </w:tblGrid>
      <w:tr w:rsidR="001C63D8" w:rsidRPr="001C63D8" w14:paraId="25C24387" w14:textId="77777777">
        <w:trPr>
          <w:tblHeader/>
          <w:tblCellSpacing w:w="15" w:type="dxa"/>
        </w:trPr>
        <w:tc>
          <w:tcPr>
            <w:tcW w:w="0" w:type="auto"/>
            <w:vAlign w:val="center"/>
            <w:hideMark/>
          </w:tcPr>
          <w:p w14:paraId="557A8CEA" w14:textId="77777777" w:rsidR="001C63D8" w:rsidRPr="001C63D8" w:rsidRDefault="001C63D8" w:rsidP="001C63D8">
            <w:pPr>
              <w:rPr>
                <w:b/>
                <w:bCs/>
                <w:lang w:val="en-IN"/>
              </w:rPr>
            </w:pPr>
            <w:proofErr w:type="spellStart"/>
            <w:r w:rsidRPr="001C63D8">
              <w:rPr>
                <w:b/>
                <w:bCs/>
                <w:lang w:val="en-IN"/>
              </w:rPr>
              <w:t>Exonic</w:t>
            </w:r>
            <w:proofErr w:type="spellEnd"/>
            <w:r w:rsidRPr="001C63D8">
              <w:rPr>
                <w:b/>
                <w:bCs/>
                <w:lang w:val="en-IN"/>
              </w:rPr>
              <w:t xml:space="preserve"> Function</w:t>
            </w:r>
          </w:p>
        </w:tc>
        <w:tc>
          <w:tcPr>
            <w:tcW w:w="0" w:type="auto"/>
            <w:vAlign w:val="center"/>
            <w:hideMark/>
          </w:tcPr>
          <w:p w14:paraId="597CD9F4" w14:textId="77777777" w:rsidR="001C63D8" w:rsidRPr="001C63D8" w:rsidRDefault="001C63D8" w:rsidP="001C63D8">
            <w:pPr>
              <w:rPr>
                <w:b/>
                <w:bCs/>
                <w:lang w:val="en-IN"/>
              </w:rPr>
            </w:pPr>
            <w:r w:rsidRPr="001C63D8">
              <w:rPr>
                <w:b/>
                <w:bCs/>
                <w:lang w:val="en-IN"/>
              </w:rPr>
              <w:t>Meaning</w:t>
            </w:r>
          </w:p>
        </w:tc>
      </w:tr>
      <w:tr w:rsidR="001C63D8" w:rsidRPr="001C63D8" w14:paraId="1D0A7BF4" w14:textId="77777777">
        <w:trPr>
          <w:tblCellSpacing w:w="15" w:type="dxa"/>
        </w:trPr>
        <w:tc>
          <w:tcPr>
            <w:tcW w:w="0" w:type="auto"/>
            <w:vAlign w:val="center"/>
            <w:hideMark/>
          </w:tcPr>
          <w:p w14:paraId="28A55C60" w14:textId="77777777" w:rsidR="001C63D8" w:rsidRPr="001C63D8" w:rsidRDefault="001C63D8" w:rsidP="001C63D8">
            <w:pPr>
              <w:rPr>
                <w:lang w:val="en-IN"/>
              </w:rPr>
            </w:pPr>
            <w:r w:rsidRPr="001C63D8">
              <w:rPr>
                <w:b/>
                <w:bCs/>
                <w:lang w:val="en-IN"/>
              </w:rPr>
              <w:t>Nonsynonymous SNV (Missense)</w:t>
            </w:r>
          </w:p>
        </w:tc>
        <w:tc>
          <w:tcPr>
            <w:tcW w:w="0" w:type="auto"/>
            <w:vAlign w:val="center"/>
            <w:hideMark/>
          </w:tcPr>
          <w:p w14:paraId="6AD5898B" w14:textId="77777777" w:rsidR="001C63D8" w:rsidRPr="001C63D8" w:rsidRDefault="001C63D8" w:rsidP="001C63D8">
            <w:pPr>
              <w:rPr>
                <w:lang w:val="en-IN"/>
              </w:rPr>
            </w:pPr>
            <w:r w:rsidRPr="001C63D8">
              <w:rPr>
                <w:lang w:val="en-IN"/>
              </w:rPr>
              <w:t>Amino acid is changed in the protein</w:t>
            </w:r>
          </w:p>
        </w:tc>
      </w:tr>
      <w:tr w:rsidR="001C63D8" w:rsidRPr="001C63D8" w14:paraId="01338762" w14:textId="77777777">
        <w:trPr>
          <w:tblCellSpacing w:w="15" w:type="dxa"/>
        </w:trPr>
        <w:tc>
          <w:tcPr>
            <w:tcW w:w="0" w:type="auto"/>
            <w:vAlign w:val="center"/>
            <w:hideMark/>
          </w:tcPr>
          <w:p w14:paraId="36420D31" w14:textId="77777777" w:rsidR="001C63D8" w:rsidRPr="001C63D8" w:rsidRDefault="001C63D8" w:rsidP="001C63D8">
            <w:pPr>
              <w:rPr>
                <w:lang w:val="en-IN"/>
              </w:rPr>
            </w:pPr>
            <w:r w:rsidRPr="001C63D8">
              <w:rPr>
                <w:b/>
                <w:bCs/>
                <w:lang w:val="en-IN"/>
              </w:rPr>
              <w:t>Synonymous SNV</w:t>
            </w:r>
          </w:p>
        </w:tc>
        <w:tc>
          <w:tcPr>
            <w:tcW w:w="0" w:type="auto"/>
            <w:vAlign w:val="center"/>
            <w:hideMark/>
          </w:tcPr>
          <w:p w14:paraId="1F00EA91" w14:textId="77777777" w:rsidR="001C63D8" w:rsidRPr="001C63D8" w:rsidRDefault="001C63D8" w:rsidP="001C63D8">
            <w:pPr>
              <w:rPr>
                <w:lang w:val="en-IN"/>
              </w:rPr>
            </w:pPr>
            <w:r w:rsidRPr="001C63D8">
              <w:rPr>
                <w:lang w:val="en-IN"/>
              </w:rPr>
              <w:t>DNA changes but amino acid remains the same</w:t>
            </w:r>
          </w:p>
        </w:tc>
      </w:tr>
      <w:tr w:rsidR="001C63D8" w:rsidRPr="001C63D8" w14:paraId="4E5B0EB8" w14:textId="77777777">
        <w:trPr>
          <w:tblCellSpacing w:w="15" w:type="dxa"/>
        </w:trPr>
        <w:tc>
          <w:tcPr>
            <w:tcW w:w="0" w:type="auto"/>
            <w:vAlign w:val="center"/>
            <w:hideMark/>
          </w:tcPr>
          <w:p w14:paraId="30DD71C0" w14:textId="77777777" w:rsidR="001C63D8" w:rsidRPr="001C63D8" w:rsidRDefault="001C63D8" w:rsidP="001C63D8">
            <w:pPr>
              <w:rPr>
                <w:lang w:val="en-IN"/>
              </w:rPr>
            </w:pPr>
            <w:proofErr w:type="spellStart"/>
            <w:r w:rsidRPr="001C63D8">
              <w:rPr>
                <w:b/>
                <w:bCs/>
                <w:lang w:val="en-IN"/>
              </w:rPr>
              <w:t>Stopgain</w:t>
            </w:r>
            <w:proofErr w:type="spellEnd"/>
          </w:p>
        </w:tc>
        <w:tc>
          <w:tcPr>
            <w:tcW w:w="0" w:type="auto"/>
            <w:vAlign w:val="center"/>
            <w:hideMark/>
          </w:tcPr>
          <w:p w14:paraId="3A61A09A" w14:textId="77777777" w:rsidR="001C63D8" w:rsidRPr="001C63D8" w:rsidRDefault="001C63D8" w:rsidP="001C63D8">
            <w:pPr>
              <w:rPr>
                <w:lang w:val="en-IN"/>
              </w:rPr>
            </w:pPr>
            <w:r w:rsidRPr="001C63D8">
              <w:rPr>
                <w:lang w:val="en-IN"/>
              </w:rPr>
              <w:t>Introduces a premature stop codon, truncating the protein</w:t>
            </w:r>
          </w:p>
        </w:tc>
      </w:tr>
      <w:tr w:rsidR="001C63D8" w:rsidRPr="001C63D8" w14:paraId="7B7B3E1D" w14:textId="77777777">
        <w:trPr>
          <w:tblCellSpacing w:w="15" w:type="dxa"/>
        </w:trPr>
        <w:tc>
          <w:tcPr>
            <w:tcW w:w="0" w:type="auto"/>
            <w:vAlign w:val="center"/>
            <w:hideMark/>
          </w:tcPr>
          <w:p w14:paraId="1650980A" w14:textId="77777777" w:rsidR="001C63D8" w:rsidRPr="001C63D8" w:rsidRDefault="001C63D8" w:rsidP="001C63D8">
            <w:pPr>
              <w:rPr>
                <w:lang w:val="en-IN"/>
              </w:rPr>
            </w:pPr>
            <w:r w:rsidRPr="001C63D8">
              <w:rPr>
                <w:b/>
                <w:bCs/>
                <w:lang w:val="en-IN"/>
              </w:rPr>
              <w:t>Stoploss</w:t>
            </w:r>
          </w:p>
        </w:tc>
        <w:tc>
          <w:tcPr>
            <w:tcW w:w="0" w:type="auto"/>
            <w:vAlign w:val="center"/>
            <w:hideMark/>
          </w:tcPr>
          <w:p w14:paraId="2CE58064" w14:textId="77777777" w:rsidR="001C63D8" w:rsidRPr="001C63D8" w:rsidRDefault="001C63D8" w:rsidP="001C63D8">
            <w:pPr>
              <w:rPr>
                <w:lang w:val="en-IN"/>
              </w:rPr>
            </w:pPr>
            <w:r w:rsidRPr="001C63D8">
              <w:rPr>
                <w:lang w:val="en-IN"/>
              </w:rPr>
              <w:t>Removes the normal stop codon, extending the protein</w:t>
            </w:r>
          </w:p>
        </w:tc>
      </w:tr>
      <w:tr w:rsidR="001C63D8" w:rsidRPr="001C63D8" w14:paraId="01AAD13A" w14:textId="77777777">
        <w:trPr>
          <w:tblCellSpacing w:w="15" w:type="dxa"/>
        </w:trPr>
        <w:tc>
          <w:tcPr>
            <w:tcW w:w="0" w:type="auto"/>
            <w:vAlign w:val="center"/>
            <w:hideMark/>
          </w:tcPr>
          <w:p w14:paraId="420ACACF" w14:textId="77777777" w:rsidR="001C63D8" w:rsidRPr="001C63D8" w:rsidRDefault="001C63D8" w:rsidP="001C63D8">
            <w:pPr>
              <w:rPr>
                <w:lang w:val="en-IN"/>
              </w:rPr>
            </w:pPr>
            <w:r w:rsidRPr="001C63D8">
              <w:rPr>
                <w:b/>
                <w:bCs/>
                <w:lang w:val="en-IN"/>
              </w:rPr>
              <w:t>Frameshift Insertion/Deletion</w:t>
            </w:r>
          </w:p>
        </w:tc>
        <w:tc>
          <w:tcPr>
            <w:tcW w:w="0" w:type="auto"/>
            <w:vAlign w:val="center"/>
            <w:hideMark/>
          </w:tcPr>
          <w:p w14:paraId="33132CCF" w14:textId="77777777" w:rsidR="001C63D8" w:rsidRPr="001C63D8" w:rsidRDefault="001C63D8" w:rsidP="001C63D8">
            <w:pPr>
              <w:rPr>
                <w:lang w:val="en-IN"/>
              </w:rPr>
            </w:pPr>
            <w:r w:rsidRPr="001C63D8">
              <w:rPr>
                <w:lang w:val="en-IN"/>
              </w:rPr>
              <w:t>Changes the reading frame, often causing major protein changes</w:t>
            </w:r>
          </w:p>
        </w:tc>
      </w:tr>
    </w:tbl>
    <w:p w14:paraId="2E621886" w14:textId="77777777" w:rsidR="001C63D8" w:rsidRDefault="001C63D8" w:rsidP="008E69C3"/>
    <w:p w14:paraId="519F6954" w14:textId="77777777" w:rsidR="00F82089" w:rsidRDefault="00F82089" w:rsidP="008E69C3"/>
    <w:p w14:paraId="5A5876B1" w14:textId="77777777" w:rsidR="00F82089" w:rsidRDefault="00F82089" w:rsidP="008E69C3"/>
    <w:p w14:paraId="2ACD5EA0" w14:textId="5EE46B75" w:rsidR="00977CC6" w:rsidRPr="00977CC6" w:rsidRDefault="00977CC6">
      <w:pPr>
        <w:pStyle w:val="ListParagraph"/>
        <w:numPr>
          <w:ilvl w:val="0"/>
          <w:numId w:val="15"/>
        </w:numPr>
        <w:rPr>
          <w:b/>
          <w:bCs/>
          <w:lang w:val="en-IN"/>
        </w:rPr>
      </w:pPr>
      <w:proofErr w:type="spellStart"/>
      <w:r w:rsidRPr="00977CC6">
        <w:rPr>
          <w:b/>
          <w:bCs/>
          <w:lang w:val="en-IN"/>
        </w:rPr>
        <w:lastRenderedPageBreak/>
        <w:t>Analyze</w:t>
      </w:r>
      <w:proofErr w:type="spellEnd"/>
      <w:r w:rsidRPr="00977CC6">
        <w:rPr>
          <w:b/>
          <w:bCs/>
          <w:lang w:val="en-IN"/>
        </w:rPr>
        <w:t xml:space="preserve"> the Annotation Results</w:t>
      </w:r>
    </w:p>
    <w:p w14:paraId="23B3F6D2" w14:textId="77777777" w:rsidR="00977CC6" w:rsidRPr="00977CC6" w:rsidRDefault="00977CC6" w:rsidP="00977CC6">
      <w:pPr>
        <w:rPr>
          <w:b/>
          <w:bCs/>
          <w:lang w:val="en-IN"/>
        </w:rPr>
      </w:pPr>
      <w:r w:rsidRPr="00977CC6">
        <w:rPr>
          <w:b/>
          <w:bCs/>
          <w:lang w:val="en-IN"/>
        </w:rPr>
        <w:t>Objective</w:t>
      </w:r>
    </w:p>
    <w:p w14:paraId="4A108FD5" w14:textId="77777777" w:rsidR="00977CC6" w:rsidRPr="00977CC6" w:rsidRDefault="00977CC6" w:rsidP="00977CC6">
      <w:pPr>
        <w:rPr>
          <w:lang w:val="en-IN"/>
        </w:rPr>
      </w:pPr>
      <w:r w:rsidRPr="00977CC6">
        <w:rPr>
          <w:lang w:val="en-IN"/>
        </w:rPr>
        <w:t>Summarize the annotated variants by:</w:t>
      </w:r>
    </w:p>
    <w:p w14:paraId="786ACB65" w14:textId="77777777" w:rsidR="00977CC6" w:rsidRPr="00977CC6" w:rsidRDefault="00977CC6">
      <w:pPr>
        <w:numPr>
          <w:ilvl w:val="0"/>
          <w:numId w:val="49"/>
        </w:numPr>
        <w:rPr>
          <w:lang w:val="en-IN"/>
        </w:rPr>
      </w:pPr>
      <w:r w:rsidRPr="00977CC6">
        <w:rPr>
          <w:lang w:val="en-IN"/>
        </w:rPr>
        <w:t>Counting variants located in coding (</w:t>
      </w:r>
      <w:proofErr w:type="spellStart"/>
      <w:r w:rsidRPr="00977CC6">
        <w:rPr>
          <w:lang w:val="en-IN"/>
        </w:rPr>
        <w:t>exonic</w:t>
      </w:r>
      <w:proofErr w:type="spellEnd"/>
      <w:r w:rsidRPr="00977CC6">
        <w:rPr>
          <w:lang w:val="en-IN"/>
        </w:rPr>
        <w:t xml:space="preserve">) regions. </w:t>
      </w:r>
    </w:p>
    <w:p w14:paraId="3409ECE9" w14:textId="77777777" w:rsidR="00977CC6" w:rsidRPr="00977CC6" w:rsidRDefault="00977CC6">
      <w:pPr>
        <w:numPr>
          <w:ilvl w:val="0"/>
          <w:numId w:val="49"/>
        </w:numPr>
        <w:rPr>
          <w:lang w:val="en-IN"/>
        </w:rPr>
      </w:pPr>
      <w:r w:rsidRPr="00977CC6">
        <w:rPr>
          <w:lang w:val="en-IN"/>
        </w:rPr>
        <w:t xml:space="preserve">Determining the distribution of variants across different genomic regions. </w:t>
      </w:r>
    </w:p>
    <w:p w14:paraId="7BD26D00" w14:textId="77777777" w:rsidR="00977CC6" w:rsidRDefault="00977CC6">
      <w:pPr>
        <w:numPr>
          <w:ilvl w:val="0"/>
          <w:numId w:val="49"/>
        </w:numPr>
        <w:rPr>
          <w:lang w:val="en-IN"/>
        </w:rPr>
      </w:pPr>
      <w:r w:rsidRPr="00977CC6">
        <w:rPr>
          <w:lang w:val="en-IN"/>
        </w:rPr>
        <w:t>Identifying example genes affected by annotated variants.</w:t>
      </w:r>
    </w:p>
    <w:p w14:paraId="3C410428" w14:textId="77777777" w:rsidR="00BB5EE7" w:rsidRPr="00977CC6" w:rsidRDefault="00BB5EE7" w:rsidP="00BB5EE7">
      <w:pPr>
        <w:rPr>
          <w:lang w:val="en-IN"/>
        </w:rPr>
      </w:pPr>
    </w:p>
    <w:p w14:paraId="24BB5079" w14:textId="342A3745" w:rsidR="00BB5EE7" w:rsidRPr="00BB5EE7" w:rsidRDefault="00BB5EE7">
      <w:pPr>
        <w:pStyle w:val="ListParagraph"/>
        <w:numPr>
          <w:ilvl w:val="0"/>
          <w:numId w:val="37"/>
        </w:numPr>
        <w:rPr>
          <w:b/>
          <w:bCs/>
          <w:lang w:val="en-IN"/>
        </w:rPr>
      </w:pPr>
      <w:r w:rsidRPr="00BB5EE7">
        <w:rPr>
          <w:b/>
          <w:bCs/>
          <w:lang w:val="en-IN"/>
        </w:rPr>
        <w:t xml:space="preserve">Count </w:t>
      </w:r>
      <w:proofErr w:type="spellStart"/>
      <w:r w:rsidRPr="00BB5EE7">
        <w:rPr>
          <w:b/>
          <w:bCs/>
          <w:lang w:val="en-IN"/>
        </w:rPr>
        <w:t>Exonic</w:t>
      </w:r>
      <w:proofErr w:type="spellEnd"/>
      <w:r w:rsidRPr="00BB5EE7">
        <w:rPr>
          <w:b/>
          <w:bCs/>
          <w:lang w:val="en-IN"/>
        </w:rPr>
        <w:t xml:space="preserve"> Variants</w:t>
      </w:r>
    </w:p>
    <w:p w14:paraId="4B990B68" w14:textId="77777777" w:rsidR="00BB5EE7" w:rsidRDefault="00BB5EE7" w:rsidP="00BB5EE7">
      <w:pPr>
        <w:pStyle w:val="ListParagraph"/>
        <w:rPr>
          <w:b/>
          <w:bCs/>
          <w:lang w:val="en-IN"/>
        </w:rPr>
      </w:pPr>
      <w:r>
        <w:rPr>
          <w:b/>
          <w:bCs/>
          <w:lang w:val="en-IN"/>
        </w:rPr>
        <w:t xml:space="preserve">             </w:t>
      </w:r>
    </w:p>
    <w:p w14:paraId="7C130229" w14:textId="7C6BB8AF" w:rsidR="00BB5EE7" w:rsidRDefault="00BB5EE7" w:rsidP="00BB5EE7">
      <w:pPr>
        <w:pStyle w:val="ListParagraph"/>
        <w:rPr>
          <w:b/>
          <w:bCs/>
          <w:lang w:val="en-IN"/>
        </w:rPr>
      </w:pPr>
      <w:r>
        <w:rPr>
          <w:b/>
          <w:bCs/>
          <w:lang w:val="en-IN"/>
        </w:rPr>
        <w:t xml:space="preserve"> </w:t>
      </w:r>
      <w:r w:rsidRPr="00920E1F">
        <w:rPr>
          <w:b/>
          <w:bCs/>
          <w:lang w:val="en-IN"/>
        </w:rPr>
        <w:t>&lt;/&gt; Bash</w:t>
      </w:r>
    </w:p>
    <w:p w14:paraId="5C63AA39" w14:textId="0EEE8F09" w:rsidR="00BB5EE7" w:rsidRPr="00BA040A" w:rsidRDefault="00BA040A" w:rsidP="00BB5EE7">
      <w:pPr>
        <w:rPr>
          <w:b/>
          <w:bCs/>
          <w:lang w:val="en-IN"/>
        </w:rPr>
      </w:pPr>
      <w:r>
        <w:rPr>
          <w:b/>
          <w:bCs/>
          <w:lang w:val="en-IN"/>
        </w:rPr>
        <w:t xml:space="preserve">     </w:t>
      </w:r>
      <w:r w:rsidR="00BB5EE7" w:rsidRPr="00BA040A">
        <w:rPr>
          <w:highlight w:val="yellow"/>
          <w:lang w:val="en-IN"/>
        </w:rPr>
        <w:t>grep -c "^</w:t>
      </w:r>
      <w:proofErr w:type="spellStart"/>
      <w:r w:rsidR="00BB5EE7" w:rsidRPr="00BA040A">
        <w:rPr>
          <w:highlight w:val="yellow"/>
          <w:lang w:val="en-IN"/>
        </w:rPr>
        <w:t>exonic</w:t>
      </w:r>
      <w:proofErr w:type="spellEnd"/>
      <w:r w:rsidR="00BB5EE7" w:rsidRPr="00BA040A">
        <w:rPr>
          <w:highlight w:val="yellow"/>
          <w:lang w:val="en-IN"/>
        </w:rPr>
        <w:t>" annotated.hg38_multianno.txt</w:t>
      </w:r>
    </w:p>
    <w:p w14:paraId="76864364" w14:textId="77777777" w:rsidR="00BB5EE7" w:rsidRPr="00BA040A" w:rsidRDefault="00BB5EE7">
      <w:pPr>
        <w:pStyle w:val="ListParagraph"/>
        <w:numPr>
          <w:ilvl w:val="0"/>
          <w:numId w:val="32"/>
        </w:numPr>
        <w:rPr>
          <w:b/>
          <w:bCs/>
          <w:lang w:val="en-IN"/>
        </w:rPr>
      </w:pPr>
      <w:r w:rsidRPr="00BA040A">
        <w:rPr>
          <w:b/>
          <w:bCs/>
          <w:lang w:val="en-IN"/>
        </w:rPr>
        <w:t>Why do we use this command?</w:t>
      </w:r>
    </w:p>
    <w:p w14:paraId="17D448BE" w14:textId="77777777" w:rsidR="00BB5EE7" w:rsidRPr="00BB5EE7" w:rsidRDefault="00BB5EE7" w:rsidP="00BB5EE7">
      <w:pPr>
        <w:rPr>
          <w:lang w:val="en-IN"/>
        </w:rPr>
      </w:pPr>
      <w:r w:rsidRPr="00BB5EE7">
        <w:rPr>
          <w:lang w:val="en-IN"/>
        </w:rPr>
        <w:t xml:space="preserve">Counts the number of variants located in </w:t>
      </w:r>
      <w:r w:rsidRPr="00BB5EE7">
        <w:rPr>
          <w:b/>
          <w:bCs/>
          <w:lang w:val="en-IN"/>
        </w:rPr>
        <w:t>protein-coding exons</w:t>
      </w:r>
      <w:r w:rsidRPr="00BB5EE7">
        <w:rPr>
          <w:lang w:val="en-IN"/>
        </w:rPr>
        <w:t>.</w:t>
      </w:r>
    </w:p>
    <w:p w14:paraId="45F76CC7" w14:textId="77777777" w:rsidR="00BB5EE7" w:rsidRPr="00BA040A" w:rsidRDefault="00BB5EE7" w:rsidP="00BB5EE7">
      <w:pPr>
        <w:rPr>
          <w:b/>
          <w:bCs/>
          <w:color w:val="EE0000"/>
          <w:lang w:val="en-IN"/>
        </w:rPr>
      </w:pPr>
      <w:r w:rsidRPr="00BA040A">
        <w:rPr>
          <w:b/>
          <w:bCs/>
          <w:color w:val="EE0000"/>
          <w:lang w:val="en-IN"/>
        </w:rPr>
        <w:t>Purpose</w:t>
      </w:r>
    </w:p>
    <w:p w14:paraId="4014DA45" w14:textId="77777777" w:rsidR="00BB5EE7" w:rsidRPr="00BB5EE7" w:rsidRDefault="00BB5EE7" w:rsidP="00BB5EE7">
      <w:pPr>
        <w:rPr>
          <w:lang w:val="en-IN"/>
        </w:rPr>
      </w:pPr>
      <w:proofErr w:type="spellStart"/>
      <w:r w:rsidRPr="00BB5EE7">
        <w:rPr>
          <w:lang w:val="en-IN"/>
        </w:rPr>
        <w:t>Exonic</w:t>
      </w:r>
      <w:proofErr w:type="spellEnd"/>
      <w:r w:rsidRPr="00BB5EE7">
        <w:rPr>
          <w:lang w:val="en-IN"/>
        </w:rPr>
        <w:t xml:space="preserve"> variants are of particular interest because they can directly affect protein structure and function.</w:t>
      </w:r>
    </w:p>
    <w:p w14:paraId="7B0669F2" w14:textId="77777777" w:rsidR="00BB5EE7" w:rsidRPr="00BA040A" w:rsidRDefault="00BB5EE7">
      <w:pPr>
        <w:pStyle w:val="ListParagraph"/>
        <w:numPr>
          <w:ilvl w:val="0"/>
          <w:numId w:val="36"/>
        </w:numPr>
        <w:rPr>
          <w:b/>
          <w:bCs/>
          <w:lang w:val="en-IN"/>
        </w:rPr>
      </w:pPr>
      <w:r w:rsidRPr="00BA040A">
        <w:rPr>
          <w:b/>
          <w:bCs/>
          <w:lang w:val="en-IN"/>
        </w:rPr>
        <w:t>Your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763"/>
        <w:gridCol w:w="4302"/>
      </w:tblGrid>
      <w:tr w:rsidR="00BB5EE7" w:rsidRPr="00BB5EE7" w14:paraId="22657AF1" w14:textId="77777777">
        <w:trPr>
          <w:tblHeader/>
          <w:tblCellSpacing w:w="15" w:type="dxa"/>
        </w:trPr>
        <w:tc>
          <w:tcPr>
            <w:tcW w:w="0" w:type="auto"/>
            <w:vAlign w:val="center"/>
            <w:hideMark/>
          </w:tcPr>
          <w:p w14:paraId="401B63CC" w14:textId="77777777" w:rsidR="00BB5EE7" w:rsidRPr="00BB5EE7" w:rsidRDefault="00BB5EE7" w:rsidP="00BB5EE7">
            <w:pPr>
              <w:rPr>
                <w:b/>
                <w:bCs/>
                <w:lang w:val="en-IN"/>
              </w:rPr>
            </w:pPr>
            <w:r w:rsidRPr="00BB5EE7">
              <w:rPr>
                <w:b/>
                <w:bCs/>
                <w:lang w:val="en-IN"/>
              </w:rPr>
              <w:t>Metric</w:t>
            </w:r>
          </w:p>
        </w:tc>
        <w:tc>
          <w:tcPr>
            <w:tcW w:w="0" w:type="auto"/>
            <w:vAlign w:val="center"/>
            <w:hideMark/>
          </w:tcPr>
          <w:p w14:paraId="75D05EC0" w14:textId="77777777" w:rsidR="00BB5EE7" w:rsidRPr="00BB5EE7" w:rsidRDefault="00BB5EE7" w:rsidP="00BB5EE7">
            <w:pPr>
              <w:rPr>
                <w:b/>
                <w:bCs/>
                <w:lang w:val="en-IN"/>
              </w:rPr>
            </w:pPr>
            <w:r w:rsidRPr="00BB5EE7">
              <w:rPr>
                <w:b/>
                <w:bCs/>
                <w:lang w:val="en-IN"/>
              </w:rPr>
              <w:t>Result</w:t>
            </w:r>
          </w:p>
        </w:tc>
        <w:tc>
          <w:tcPr>
            <w:tcW w:w="0" w:type="auto"/>
            <w:vAlign w:val="center"/>
            <w:hideMark/>
          </w:tcPr>
          <w:p w14:paraId="55CFDD31" w14:textId="77777777" w:rsidR="00BB5EE7" w:rsidRPr="00BB5EE7" w:rsidRDefault="00BB5EE7" w:rsidP="00BB5EE7">
            <w:pPr>
              <w:rPr>
                <w:b/>
                <w:bCs/>
                <w:lang w:val="en-IN"/>
              </w:rPr>
            </w:pPr>
            <w:r w:rsidRPr="00BB5EE7">
              <w:rPr>
                <w:b/>
                <w:bCs/>
                <w:lang w:val="en-IN"/>
              </w:rPr>
              <w:t>Interpretation</w:t>
            </w:r>
          </w:p>
        </w:tc>
      </w:tr>
      <w:tr w:rsidR="00BB5EE7" w:rsidRPr="00BB5EE7" w14:paraId="2A88C811" w14:textId="77777777">
        <w:trPr>
          <w:tblCellSpacing w:w="15" w:type="dxa"/>
        </w:trPr>
        <w:tc>
          <w:tcPr>
            <w:tcW w:w="0" w:type="auto"/>
            <w:vAlign w:val="center"/>
            <w:hideMark/>
          </w:tcPr>
          <w:p w14:paraId="2A2A36BC" w14:textId="77777777" w:rsidR="00BB5EE7" w:rsidRPr="00BB5EE7" w:rsidRDefault="00BB5EE7" w:rsidP="00BB5EE7">
            <w:pPr>
              <w:rPr>
                <w:lang w:val="en-IN"/>
              </w:rPr>
            </w:pPr>
            <w:proofErr w:type="spellStart"/>
            <w:r w:rsidRPr="00BB5EE7">
              <w:rPr>
                <w:lang w:val="en-IN"/>
              </w:rPr>
              <w:t>Exonic</w:t>
            </w:r>
            <w:proofErr w:type="spellEnd"/>
            <w:r w:rsidRPr="00BB5EE7">
              <w:rPr>
                <w:lang w:val="en-IN"/>
              </w:rPr>
              <w:t xml:space="preserve"> Variants</w:t>
            </w:r>
          </w:p>
        </w:tc>
        <w:tc>
          <w:tcPr>
            <w:tcW w:w="0" w:type="auto"/>
            <w:vAlign w:val="center"/>
            <w:hideMark/>
          </w:tcPr>
          <w:p w14:paraId="30829334" w14:textId="77777777" w:rsidR="00BB5EE7" w:rsidRPr="00BB5EE7" w:rsidRDefault="00BB5EE7" w:rsidP="00BB5EE7">
            <w:pPr>
              <w:rPr>
                <w:lang w:val="en-IN"/>
              </w:rPr>
            </w:pPr>
            <w:r w:rsidRPr="00BB5EE7">
              <w:rPr>
                <w:b/>
                <w:bCs/>
                <w:lang w:val="en-IN"/>
              </w:rPr>
              <w:t>21,204</w:t>
            </w:r>
          </w:p>
        </w:tc>
        <w:tc>
          <w:tcPr>
            <w:tcW w:w="0" w:type="auto"/>
            <w:vAlign w:val="center"/>
            <w:hideMark/>
          </w:tcPr>
          <w:p w14:paraId="1C56019E" w14:textId="77777777" w:rsidR="00BB5EE7" w:rsidRPr="00BB5EE7" w:rsidRDefault="00BB5EE7" w:rsidP="00BB5EE7">
            <w:pPr>
              <w:rPr>
                <w:lang w:val="en-IN"/>
              </w:rPr>
            </w:pPr>
            <w:r w:rsidRPr="00BB5EE7">
              <w:rPr>
                <w:lang w:val="en-IN"/>
              </w:rPr>
              <w:t>Variants located within protein-coding exons</w:t>
            </w:r>
          </w:p>
        </w:tc>
      </w:tr>
    </w:tbl>
    <w:p w14:paraId="1A692EC9" w14:textId="5C6FFA75" w:rsidR="00F82089" w:rsidRDefault="00F82089" w:rsidP="008E69C3"/>
    <w:p w14:paraId="20FF2158" w14:textId="77777777" w:rsidR="0084407E" w:rsidRPr="0084407E" w:rsidRDefault="0084407E">
      <w:pPr>
        <w:pStyle w:val="ListParagraph"/>
        <w:numPr>
          <w:ilvl w:val="0"/>
          <w:numId w:val="37"/>
        </w:numPr>
        <w:rPr>
          <w:b/>
          <w:bCs/>
          <w:lang w:val="en-IN"/>
        </w:rPr>
      </w:pPr>
      <w:r w:rsidRPr="0084407E">
        <w:rPr>
          <w:b/>
          <w:bCs/>
          <w:lang w:val="en-IN"/>
        </w:rPr>
        <w:t>Count Variant Types</w:t>
      </w:r>
    </w:p>
    <w:p w14:paraId="76AEE7C9" w14:textId="3B74A9BF" w:rsidR="0084407E" w:rsidRPr="0084407E" w:rsidRDefault="0084407E" w:rsidP="0084407E">
      <w:r>
        <w:rPr>
          <w:b/>
          <w:bCs/>
          <w:lang w:val="en-IN"/>
        </w:rPr>
        <w:t xml:space="preserve">                </w:t>
      </w:r>
      <w:r w:rsidRPr="0084407E">
        <w:rPr>
          <w:b/>
          <w:bCs/>
          <w:lang w:val="en-IN"/>
        </w:rPr>
        <w:t>&lt;/&gt; Bash</w:t>
      </w:r>
    </w:p>
    <w:p w14:paraId="2EFEFA6A" w14:textId="31FFC08B" w:rsidR="0084407E" w:rsidRPr="0084407E" w:rsidRDefault="0084407E" w:rsidP="0084407E">
      <w:pPr>
        <w:rPr>
          <w:lang w:val="en-IN"/>
        </w:rPr>
      </w:pPr>
      <w:r>
        <w:rPr>
          <w:lang w:val="en-IN"/>
        </w:rPr>
        <w:t xml:space="preserve">     </w:t>
      </w:r>
      <w:r w:rsidRPr="0084407E">
        <w:rPr>
          <w:highlight w:val="yellow"/>
          <w:lang w:val="en-IN"/>
        </w:rPr>
        <w:t xml:space="preserve">cut -f6 annotated.hg38_multianno.txt | sort | </w:t>
      </w:r>
      <w:proofErr w:type="spellStart"/>
      <w:r w:rsidRPr="0084407E">
        <w:rPr>
          <w:highlight w:val="yellow"/>
          <w:lang w:val="en-IN"/>
        </w:rPr>
        <w:t>uniq</w:t>
      </w:r>
      <w:proofErr w:type="spellEnd"/>
      <w:r w:rsidRPr="0084407E">
        <w:rPr>
          <w:highlight w:val="yellow"/>
          <w:lang w:val="en-IN"/>
        </w:rPr>
        <w:t xml:space="preserve"> -c | sort -nr | head</w:t>
      </w:r>
    </w:p>
    <w:p w14:paraId="06D979AC" w14:textId="77777777" w:rsidR="0084407E" w:rsidRPr="0084407E" w:rsidRDefault="0084407E">
      <w:pPr>
        <w:pStyle w:val="ListParagraph"/>
        <w:numPr>
          <w:ilvl w:val="0"/>
          <w:numId w:val="32"/>
        </w:numPr>
        <w:rPr>
          <w:b/>
          <w:bCs/>
          <w:lang w:val="en-IN"/>
        </w:rPr>
      </w:pPr>
      <w:r w:rsidRPr="0084407E">
        <w:rPr>
          <w:b/>
          <w:bCs/>
          <w:lang w:val="en-IN"/>
        </w:rPr>
        <w:t>Why do we use this command?</w:t>
      </w:r>
    </w:p>
    <w:p w14:paraId="601D61B2" w14:textId="77777777" w:rsidR="0084407E" w:rsidRDefault="0084407E" w:rsidP="0084407E">
      <w:pPr>
        <w:rPr>
          <w:lang w:val="en-IN"/>
        </w:rPr>
      </w:pPr>
      <w:r w:rsidRPr="0084407E">
        <w:rPr>
          <w:lang w:val="en-IN"/>
        </w:rPr>
        <w:t xml:space="preserve">Counts the number of variants in each genomic region (e.g., intergenic, intronic, </w:t>
      </w:r>
      <w:proofErr w:type="spellStart"/>
      <w:r w:rsidRPr="0084407E">
        <w:rPr>
          <w:lang w:val="en-IN"/>
        </w:rPr>
        <w:t>exonic</w:t>
      </w:r>
      <w:proofErr w:type="spellEnd"/>
      <w:r w:rsidRPr="0084407E">
        <w:rPr>
          <w:lang w:val="en-IN"/>
        </w:rPr>
        <w:t>, UTR, splicing).</w:t>
      </w:r>
    </w:p>
    <w:p w14:paraId="5E0EBB0A" w14:textId="77777777" w:rsidR="0084407E" w:rsidRPr="0084407E" w:rsidRDefault="0084407E" w:rsidP="0084407E">
      <w:pPr>
        <w:rPr>
          <w:lang w:val="en-IN"/>
        </w:rPr>
      </w:pPr>
    </w:p>
    <w:p w14:paraId="6239DBEE" w14:textId="77777777" w:rsidR="0084407E" w:rsidRPr="0084407E" w:rsidRDefault="0084407E" w:rsidP="0084407E">
      <w:pPr>
        <w:rPr>
          <w:b/>
          <w:bCs/>
          <w:color w:val="EE0000"/>
          <w:lang w:val="en-IN"/>
        </w:rPr>
      </w:pPr>
      <w:r w:rsidRPr="0084407E">
        <w:rPr>
          <w:b/>
          <w:bCs/>
          <w:color w:val="EE0000"/>
          <w:lang w:val="en-IN"/>
        </w:rPr>
        <w:lastRenderedPageBreak/>
        <w:t>Purpose</w:t>
      </w:r>
    </w:p>
    <w:p w14:paraId="60B71360" w14:textId="77777777" w:rsidR="0084407E" w:rsidRPr="0084407E" w:rsidRDefault="0084407E" w:rsidP="0084407E">
      <w:pPr>
        <w:rPr>
          <w:lang w:val="en-IN"/>
        </w:rPr>
      </w:pPr>
      <w:r w:rsidRPr="0084407E">
        <w:rPr>
          <w:lang w:val="en-IN"/>
        </w:rPr>
        <w:t>Shows where most variants are located in the genome.</w:t>
      </w:r>
    </w:p>
    <w:p w14:paraId="38D92692" w14:textId="77777777" w:rsidR="0084407E" w:rsidRDefault="0084407E" w:rsidP="008E69C3"/>
    <w:p w14:paraId="6BB5EFB7" w14:textId="77777777" w:rsidR="002F42DC" w:rsidRDefault="002F42DC" w:rsidP="009B4127"/>
    <w:p w14:paraId="2D9169AB" w14:textId="77777777" w:rsidR="002F42DC" w:rsidRDefault="002F42DC" w:rsidP="00BA0CA7">
      <w:pPr>
        <w:ind w:firstLine="720"/>
      </w:pPr>
    </w:p>
    <w:p w14:paraId="22CFE336" w14:textId="231EA1FB" w:rsidR="002F42DC" w:rsidRDefault="009B4127" w:rsidP="00BA0CA7">
      <w:pPr>
        <w:ind w:firstLine="720"/>
      </w:pPr>
      <w:r w:rsidRPr="009B4127">
        <w:drawing>
          <wp:inline distT="0" distB="0" distL="0" distR="0" wp14:anchorId="6938D899" wp14:editId="7A2A9ECC">
            <wp:extent cx="5486400" cy="3547110"/>
            <wp:effectExtent l="0" t="0" r="0" b="0"/>
            <wp:docPr id="189944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8619" name=""/>
                    <pic:cNvPicPr/>
                  </pic:nvPicPr>
                  <pic:blipFill>
                    <a:blip r:embed="rId8"/>
                    <a:stretch>
                      <a:fillRect/>
                    </a:stretch>
                  </pic:blipFill>
                  <pic:spPr>
                    <a:xfrm>
                      <a:off x="0" y="0"/>
                      <a:ext cx="5486400" cy="3547110"/>
                    </a:xfrm>
                    <a:prstGeom prst="rect">
                      <a:avLst/>
                    </a:prstGeom>
                  </pic:spPr>
                </pic:pic>
              </a:graphicData>
            </a:graphic>
          </wp:inline>
        </w:drawing>
      </w:r>
    </w:p>
    <w:p w14:paraId="3681AE05" w14:textId="77777777" w:rsidR="002F42DC" w:rsidRDefault="002F42DC" w:rsidP="00BA0CA7">
      <w:pPr>
        <w:ind w:firstLine="720"/>
      </w:pPr>
    </w:p>
    <w:p w14:paraId="4BA77926" w14:textId="77777777" w:rsidR="002F42DC" w:rsidRDefault="002F42DC" w:rsidP="00BA0CA7">
      <w:pPr>
        <w:ind w:firstLine="720"/>
      </w:pPr>
    </w:p>
    <w:p w14:paraId="7428DBC6" w14:textId="434E05C9" w:rsidR="00BA0CA7" w:rsidRPr="00C41A35" w:rsidRDefault="002444F3">
      <w:pPr>
        <w:pStyle w:val="ListParagraph"/>
        <w:numPr>
          <w:ilvl w:val="0"/>
          <w:numId w:val="51"/>
        </w:numPr>
        <w:rPr>
          <w:b/>
          <w:bCs/>
          <w:color w:val="EE0000"/>
        </w:rPr>
      </w:pPr>
      <w:r w:rsidRPr="00C41A35">
        <w:rPr>
          <w:b/>
          <w:bCs/>
          <w:color w:val="EE0000"/>
        </w:rPr>
        <w:t>Annotated Variants</w:t>
      </w:r>
    </w:p>
    <w:p w14:paraId="12F14CB0" w14:textId="1DFDEB21" w:rsidR="00BA0CA7" w:rsidRDefault="005C7004" w:rsidP="00BA0CA7">
      <w:pPr>
        <w:ind w:firstLine="720"/>
      </w:pPr>
      <w:r w:rsidRPr="005C7004">
        <w:drawing>
          <wp:inline distT="0" distB="0" distL="0" distR="0" wp14:anchorId="313221D6" wp14:editId="2EB05864">
            <wp:extent cx="5486400" cy="1764665"/>
            <wp:effectExtent l="0" t="0" r="0" b="6985"/>
            <wp:docPr id="2843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15444" name=""/>
                    <pic:cNvPicPr/>
                  </pic:nvPicPr>
                  <pic:blipFill>
                    <a:blip r:embed="rId9"/>
                    <a:stretch>
                      <a:fillRect/>
                    </a:stretch>
                  </pic:blipFill>
                  <pic:spPr>
                    <a:xfrm>
                      <a:off x="0" y="0"/>
                      <a:ext cx="5486400" cy="1764665"/>
                    </a:xfrm>
                    <a:prstGeom prst="rect">
                      <a:avLst/>
                    </a:prstGeom>
                  </pic:spPr>
                </pic:pic>
              </a:graphicData>
            </a:graphic>
          </wp:inline>
        </w:drawing>
      </w:r>
    </w:p>
    <w:p w14:paraId="75972D2D" w14:textId="77777777" w:rsidR="007358B6" w:rsidRPr="007358B6" w:rsidRDefault="007358B6" w:rsidP="007358B6">
      <w:pPr>
        <w:ind w:firstLine="720"/>
        <w:rPr>
          <w:b/>
          <w:bCs/>
          <w:lang w:val="en-IN"/>
        </w:rPr>
      </w:pPr>
      <w:r w:rsidRPr="007358B6">
        <w:rPr>
          <w:b/>
          <w:bCs/>
          <w:lang w:val="en-IN"/>
        </w:rPr>
        <w:lastRenderedPageBreak/>
        <w:t>Interpretation</w:t>
      </w:r>
    </w:p>
    <w:p w14:paraId="43AD14C7" w14:textId="77777777" w:rsidR="007358B6" w:rsidRPr="007358B6" w:rsidRDefault="007358B6" w:rsidP="007358B6">
      <w:pPr>
        <w:ind w:firstLine="720"/>
        <w:rPr>
          <w:lang w:val="en-IN"/>
        </w:rPr>
      </w:pPr>
      <w:r w:rsidRPr="007358B6">
        <w:rPr>
          <w:lang w:val="en-IN"/>
        </w:rPr>
        <w:t>These examples show that ANNOVAR successfully assigned each variant to a genomic feature and, where applicable, to a gene.</w:t>
      </w:r>
    </w:p>
    <w:p w14:paraId="7CDF709E" w14:textId="77777777" w:rsidR="00BA0CA7" w:rsidRDefault="00BA0CA7" w:rsidP="00BA0CA7">
      <w:pPr>
        <w:ind w:firstLine="720"/>
      </w:pPr>
    </w:p>
    <w:p w14:paraId="102F1165" w14:textId="7E1916D7" w:rsidR="007358B6" w:rsidRPr="00C41A35" w:rsidRDefault="007358B6">
      <w:pPr>
        <w:pStyle w:val="ListParagraph"/>
        <w:numPr>
          <w:ilvl w:val="0"/>
          <w:numId w:val="50"/>
        </w:numPr>
        <w:rPr>
          <w:color w:val="EE0000"/>
        </w:rPr>
      </w:pPr>
      <w:r w:rsidRPr="00C41A35">
        <w:rPr>
          <w:color w:val="EE0000"/>
        </w:rPr>
        <w:t>Variant Conversion Summary</w:t>
      </w:r>
    </w:p>
    <w:tbl>
      <w:tblPr>
        <w:tblW w:w="6120" w:type="dxa"/>
        <w:tblCellSpacing w:w="15" w:type="dxa"/>
        <w:tblCellMar>
          <w:top w:w="15" w:type="dxa"/>
          <w:left w:w="15" w:type="dxa"/>
          <w:bottom w:w="15" w:type="dxa"/>
          <w:right w:w="15" w:type="dxa"/>
        </w:tblCellMar>
        <w:tblLook w:val="04A0" w:firstRow="1" w:lastRow="0" w:firstColumn="1" w:lastColumn="0" w:noHBand="0" w:noVBand="1"/>
      </w:tblPr>
      <w:tblGrid>
        <w:gridCol w:w="4183"/>
        <w:gridCol w:w="1937"/>
      </w:tblGrid>
      <w:tr w:rsidR="00C41A35" w:rsidRPr="00C41A35" w14:paraId="745B381B" w14:textId="77777777" w:rsidTr="00C41A35">
        <w:trPr>
          <w:trHeight w:val="836"/>
          <w:tblHeader/>
          <w:tblCellSpacing w:w="15" w:type="dxa"/>
        </w:trPr>
        <w:tc>
          <w:tcPr>
            <w:tcW w:w="0" w:type="auto"/>
            <w:vAlign w:val="center"/>
            <w:hideMark/>
          </w:tcPr>
          <w:p w14:paraId="3F4540B5" w14:textId="77777777" w:rsidR="00C41A35" w:rsidRPr="00C41A35" w:rsidRDefault="00C41A35" w:rsidP="00C41A35">
            <w:pPr>
              <w:ind w:firstLine="720"/>
              <w:rPr>
                <w:b/>
                <w:bCs/>
                <w:lang w:val="en-IN"/>
              </w:rPr>
            </w:pPr>
            <w:r w:rsidRPr="00C41A35">
              <w:rPr>
                <w:b/>
                <w:bCs/>
                <w:lang w:val="en-IN"/>
              </w:rPr>
              <w:t>Step</w:t>
            </w:r>
          </w:p>
        </w:tc>
        <w:tc>
          <w:tcPr>
            <w:tcW w:w="0" w:type="auto"/>
            <w:vAlign w:val="center"/>
            <w:hideMark/>
          </w:tcPr>
          <w:p w14:paraId="5ED033AC" w14:textId="77777777" w:rsidR="00C41A35" w:rsidRPr="00C41A35" w:rsidRDefault="00C41A35" w:rsidP="00C41A35">
            <w:pPr>
              <w:ind w:firstLine="720"/>
              <w:rPr>
                <w:b/>
                <w:bCs/>
                <w:lang w:val="en-IN"/>
              </w:rPr>
            </w:pPr>
            <w:r w:rsidRPr="00C41A35">
              <w:rPr>
                <w:b/>
                <w:bCs/>
                <w:lang w:val="en-IN"/>
              </w:rPr>
              <w:t>Variants</w:t>
            </w:r>
          </w:p>
        </w:tc>
      </w:tr>
      <w:tr w:rsidR="00C41A35" w:rsidRPr="00C41A35" w14:paraId="02E2C563" w14:textId="77777777" w:rsidTr="00C41A35">
        <w:trPr>
          <w:trHeight w:val="836"/>
          <w:tblCellSpacing w:w="15" w:type="dxa"/>
        </w:trPr>
        <w:tc>
          <w:tcPr>
            <w:tcW w:w="0" w:type="auto"/>
            <w:vAlign w:val="center"/>
            <w:hideMark/>
          </w:tcPr>
          <w:p w14:paraId="6A844FDA" w14:textId="77777777" w:rsidR="00C41A35" w:rsidRPr="00C41A35" w:rsidRDefault="00C41A35" w:rsidP="00C41A35">
            <w:pPr>
              <w:ind w:firstLine="720"/>
              <w:rPr>
                <w:lang w:val="en-IN"/>
              </w:rPr>
            </w:pPr>
            <w:r w:rsidRPr="00C41A35">
              <w:rPr>
                <w:lang w:val="en-IN"/>
              </w:rPr>
              <w:t>Original filtered VCF</w:t>
            </w:r>
          </w:p>
        </w:tc>
        <w:tc>
          <w:tcPr>
            <w:tcW w:w="0" w:type="auto"/>
            <w:vAlign w:val="center"/>
            <w:hideMark/>
          </w:tcPr>
          <w:p w14:paraId="70F85BB3" w14:textId="77777777" w:rsidR="00C41A35" w:rsidRPr="00C41A35" w:rsidRDefault="00C41A35" w:rsidP="00C41A35">
            <w:pPr>
              <w:ind w:firstLine="720"/>
              <w:rPr>
                <w:lang w:val="en-IN"/>
              </w:rPr>
            </w:pPr>
            <w:r w:rsidRPr="00C41A35">
              <w:rPr>
                <w:b/>
                <w:bCs/>
                <w:lang w:val="en-IN"/>
              </w:rPr>
              <w:t>282,788</w:t>
            </w:r>
          </w:p>
        </w:tc>
      </w:tr>
      <w:tr w:rsidR="00C41A35" w:rsidRPr="00C41A35" w14:paraId="46C30B79" w14:textId="77777777" w:rsidTr="00C41A35">
        <w:trPr>
          <w:trHeight w:val="836"/>
          <w:tblCellSpacing w:w="15" w:type="dxa"/>
        </w:trPr>
        <w:tc>
          <w:tcPr>
            <w:tcW w:w="0" w:type="auto"/>
            <w:vAlign w:val="center"/>
            <w:hideMark/>
          </w:tcPr>
          <w:p w14:paraId="50BB150C" w14:textId="77777777" w:rsidR="00C41A35" w:rsidRPr="00C41A35" w:rsidRDefault="00C41A35" w:rsidP="00C41A35">
            <w:pPr>
              <w:ind w:firstLine="720"/>
              <w:rPr>
                <w:lang w:val="en-IN"/>
              </w:rPr>
            </w:pPr>
            <w:r w:rsidRPr="00C41A35">
              <w:rPr>
                <w:lang w:val="en-IN"/>
              </w:rPr>
              <w:t>Converted AVINPUT</w:t>
            </w:r>
          </w:p>
        </w:tc>
        <w:tc>
          <w:tcPr>
            <w:tcW w:w="0" w:type="auto"/>
            <w:vAlign w:val="center"/>
            <w:hideMark/>
          </w:tcPr>
          <w:p w14:paraId="34233C0A" w14:textId="77777777" w:rsidR="00C41A35" w:rsidRPr="00C41A35" w:rsidRDefault="00C41A35" w:rsidP="00C41A35">
            <w:pPr>
              <w:ind w:firstLine="720"/>
              <w:rPr>
                <w:lang w:val="en-IN"/>
              </w:rPr>
            </w:pPr>
            <w:r w:rsidRPr="00C41A35">
              <w:rPr>
                <w:b/>
                <w:bCs/>
                <w:lang w:val="en-IN"/>
              </w:rPr>
              <w:t>277,703</w:t>
            </w:r>
          </w:p>
        </w:tc>
      </w:tr>
      <w:tr w:rsidR="00C41A35" w:rsidRPr="00C41A35" w14:paraId="438DC89B" w14:textId="77777777" w:rsidTr="00C41A35">
        <w:trPr>
          <w:trHeight w:val="849"/>
          <w:tblCellSpacing w:w="15" w:type="dxa"/>
        </w:trPr>
        <w:tc>
          <w:tcPr>
            <w:tcW w:w="0" w:type="auto"/>
            <w:vAlign w:val="center"/>
            <w:hideMark/>
          </w:tcPr>
          <w:p w14:paraId="439BF181" w14:textId="77777777" w:rsidR="00C41A35" w:rsidRPr="00C41A35" w:rsidRDefault="00C41A35" w:rsidP="00C41A35">
            <w:pPr>
              <w:ind w:firstLine="720"/>
              <w:rPr>
                <w:lang w:val="en-IN"/>
              </w:rPr>
            </w:pPr>
            <w:r w:rsidRPr="00C41A35">
              <w:rPr>
                <w:lang w:val="en-IN"/>
              </w:rPr>
              <w:t>Difference</w:t>
            </w:r>
          </w:p>
        </w:tc>
        <w:tc>
          <w:tcPr>
            <w:tcW w:w="0" w:type="auto"/>
            <w:vAlign w:val="center"/>
            <w:hideMark/>
          </w:tcPr>
          <w:p w14:paraId="508CC5D1" w14:textId="77777777" w:rsidR="00C41A35" w:rsidRPr="00C41A35" w:rsidRDefault="00C41A35" w:rsidP="00C41A35">
            <w:pPr>
              <w:ind w:firstLine="720"/>
              <w:rPr>
                <w:lang w:val="en-IN"/>
              </w:rPr>
            </w:pPr>
            <w:r w:rsidRPr="00C41A35">
              <w:rPr>
                <w:b/>
                <w:bCs/>
                <w:lang w:val="en-IN"/>
              </w:rPr>
              <w:t>5,085</w:t>
            </w:r>
          </w:p>
        </w:tc>
      </w:tr>
    </w:tbl>
    <w:p w14:paraId="794999DE" w14:textId="77777777" w:rsidR="00BA0CA7" w:rsidRDefault="00BA0CA7" w:rsidP="00BA0CA7">
      <w:pPr>
        <w:ind w:firstLine="720"/>
      </w:pPr>
    </w:p>
    <w:p w14:paraId="2C2FEDAF" w14:textId="77777777" w:rsidR="00600392" w:rsidRPr="00600392" w:rsidRDefault="00600392">
      <w:pPr>
        <w:pStyle w:val="ListParagraph"/>
        <w:numPr>
          <w:ilvl w:val="0"/>
          <w:numId w:val="32"/>
        </w:numPr>
        <w:rPr>
          <w:b/>
          <w:bCs/>
          <w:lang w:val="en-IN"/>
        </w:rPr>
      </w:pPr>
      <w:r w:rsidRPr="00600392">
        <w:rPr>
          <w:b/>
          <w:bCs/>
          <w:lang w:val="en-IN"/>
        </w:rPr>
        <w:t>Why were 5,085 variants removed?</w:t>
      </w:r>
    </w:p>
    <w:p w14:paraId="45BE23CC" w14:textId="77777777" w:rsidR="00600392" w:rsidRPr="00600392" w:rsidRDefault="00600392" w:rsidP="00600392">
      <w:pPr>
        <w:ind w:firstLine="720"/>
        <w:rPr>
          <w:lang w:val="en-IN"/>
        </w:rPr>
      </w:pPr>
      <w:r w:rsidRPr="00600392">
        <w:rPr>
          <w:lang w:val="en-IN"/>
        </w:rPr>
        <w:t xml:space="preserve">These variants were located on </w:t>
      </w:r>
      <w:r w:rsidRPr="00600392">
        <w:rPr>
          <w:b/>
          <w:bCs/>
          <w:lang w:val="en-IN"/>
        </w:rPr>
        <w:t>alternative scaffolds/contigs</w:t>
      </w:r>
      <w:r w:rsidRPr="00600392">
        <w:rPr>
          <w:lang w:val="en-IN"/>
        </w:rPr>
        <w:t xml:space="preserve"> (for example, chromosomes beginning with NT_ or NW_).</w:t>
      </w:r>
    </w:p>
    <w:p w14:paraId="2A701F0E" w14:textId="77777777" w:rsidR="00600392" w:rsidRPr="00600392" w:rsidRDefault="00600392" w:rsidP="00600392">
      <w:pPr>
        <w:ind w:firstLine="720"/>
        <w:rPr>
          <w:lang w:val="en-IN"/>
        </w:rPr>
      </w:pPr>
      <w:r w:rsidRPr="00600392">
        <w:rPr>
          <w:lang w:val="en-IN"/>
        </w:rPr>
        <w:t xml:space="preserve">For a standard </w:t>
      </w:r>
      <w:r w:rsidRPr="00600392">
        <w:rPr>
          <w:b/>
          <w:bCs/>
          <w:lang w:val="en-IN"/>
        </w:rPr>
        <w:t>ANNOVAR gene annotation workflow</w:t>
      </w:r>
      <w:r w:rsidRPr="00600392">
        <w:rPr>
          <w:lang w:val="en-IN"/>
        </w:rPr>
        <w:t>, excluding these variants is acceptable because gene annotation is typically performed on the primary reference chromosomes.</w:t>
      </w:r>
    </w:p>
    <w:p w14:paraId="0CFE1E1F" w14:textId="77777777" w:rsidR="00BA0CA7" w:rsidRDefault="00BA0CA7" w:rsidP="00BA0CA7">
      <w:pPr>
        <w:ind w:firstLine="720"/>
      </w:pPr>
    </w:p>
    <w:p w14:paraId="333BEBBC" w14:textId="77777777" w:rsidR="00AE1C98" w:rsidRPr="00AE1C98" w:rsidRDefault="00AE1C98">
      <w:pPr>
        <w:pStyle w:val="ListParagraph"/>
        <w:numPr>
          <w:ilvl w:val="0"/>
          <w:numId w:val="15"/>
        </w:numPr>
        <w:rPr>
          <w:b/>
          <w:bCs/>
          <w:lang w:val="en-IN"/>
        </w:rPr>
      </w:pPr>
      <w:r w:rsidRPr="00AE1C98">
        <w:rPr>
          <w:b/>
          <w:bCs/>
          <w:lang w:val="en-IN"/>
        </w:rPr>
        <w:t>Gene Identification</w:t>
      </w:r>
    </w:p>
    <w:p w14:paraId="1CCF68E3" w14:textId="77777777" w:rsidR="00AE1C98" w:rsidRPr="00AE1C98" w:rsidRDefault="00AE1C98" w:rsidP="00AE1C98">
      <w:pPr>
        <w:rPr>
          <w:b/>
          <w:bCs/>
          <w:lang w:val="en-IN"/>
        </w:rPr>
      </w:pPr>
      <w:r w:rsidRPr="00AE1C98">
        <w:rPr>
          <w:b/>
          <w:bCs/>
          <w:lang w:val="en-IN"/>
        </w:rPr>
        <w:t>Objective</w:t>
      </w:r>
    </w:p>
    <w:p w14:paraId="5BF77AEB" w14:textId="77777777" w:rsidR="00AE1C98" w:rsidRPr="00AE1C98" w:rsidRDefault="00AE1C98" w:rsidP="00AE1C98">
      <w:pPr>
        <w:rPr>
          <w:lang w:val="en-IN"/>
        </w:rPr>
      </w:pPr>
      <w:r w:rsidRPr="00AE1C98">
        <w:rPr>
          <w:lang w:val="en-IN"/>
        </w:rPr>
        <w:t>Identify genes containing biologically important coding variants, especially:</w:t>
      </w:r>
    </w:p>
    <w:p w14:paraId="40337AE3" w14:textId="77777777" w:rsidR="00AE1C98" w:rsidRPr="00AE1C98" w:rsidRDefault="00AE1C98">
      <w:pPr>
        <w:numPr>
          <w:ilvl w:val="0"/>
          <w:numId w:val="52"/>
        </w:numPr>
        <w:rPr>
          <w:lang w:val="en-IN"/>
        </w:rPr>
      </w:pPr>
      <w:proofErr w:type="spellStart"/>
      <w:r w:rsidRPr="00AE1C98">
        <w:rPr>
          <w:lang w:val="en-IN"/>
        </w:rPr>
        <w:t>Exonic</w:t>
      </w:r>
      <w:proofErr w:type="spellEnd"/>
      <w:r w:rsidRPr="00AE1C98">
        <w:rPr>
          <w:lang w:val="en-IN"/>
        </w:rPr>
        <w:t xml:space="preserve"> variants </w:t>
      </w:r>
    </w:p>
    <w:p w14:paraId="11FE376D" w14:textId="77777777" w:rsidR="00AE1C98" w:rsidRPr="00AE1C98" w:rsidRDefault="00AE1C98">
      <w:pPr>
        <w:numPr>
          <w:ilvl w:val="0"/>
          <w:numId w:val="52"/>
        </w:numPr>
        <w:rPr>
          <w:lang w:val="en-IN"/>
        </w:rPr>
      </w:pPr>
      <w:r w:rsidRPr="00AE1C98">
        <w:rPr>
          <w:lang w:val="en-IN"/>
        </w:rPr>
        <w:t xml:space="preserve">Missense variants </w:t>
      </w:r>
    </w:p>
    <w:p w14:paraId="60A105B8" w14:textId="77777777" w:rsidR="00AE1C98" w:rsidRPr="00AE1C98" w:rsidRDefault="00AE1C98">
      <w:pPr>
        <w:numPr>
          <w:ilvl w:val="0"/>
          <w:numId w:val="52"/>
        </w:numPr>
        <w:rPr>
          <w:lang w:val="en-IN"/>
        </w:rPr>
      </w:pPr>
      <w:r w:rsidRPr="00AE1C98">
        <w:rPr>
          <w:lang w:val="en-IN"/>
        </w:rPr>
        <w:t xml:space="preserve">Nonsynonymous SNVs </w:t>
      </w:r>
    </w:p>
    <w:p w14:paraId="1C655BBB" w14:textId="77777777" w:rsidR="00AE1C98" w:rsidRPr="00AE1C98" w:rsidRDefault="00AE1C98">
      <w:pPr>
        <w:numPr>
          <w:ilvl w:val="0"/>
          <w:numId w:val="52"/>
        </w:numPr>
        <w:rPr>
          <w:lang w:val="en-IN"/>
        </w:rPr>
      </w:pPr>
      <w:proofErr w:type="spellStart"/>
      <w:r w:rsidRPr="00AE1C98">
        <w:rPr>
          <w:lang w:val="en-IN"/>
        </w:rPr>
        <w:t>Stopgain</w:t>
      </w:r>
      <w:proofErr w:type="spellEnd"/>
      <w:r w:rsidRPr="00AE1C98">
        <w:rPr>
          <w:lang w:val="en-IN"/>
        </w:rPr>
        <w:t xml:space="preserve"> variants </w:t>
      </w:r>
    </w:p>
    <w:p w14:paraId="777CE062" w14:textId="77777777" w:rsidR="00AE1C98" w:rsidRPr="00AE1C98" w:rsidRDefault="00AE1C98">
      <w:pPr>
        <w:numPr>
          <w:ilvl w:val="0"/>
          <w:numId w:val="52"/>
        </w:numPr>
        <w:rPr>
          <w:lang w:val="en-IN"/>
        </w:rPr>
      </w:pPr>
      <w:r w:rsidRPr="00AE1C98">
        <w:rPr>
          <w:lang w:val="en-IN"/>
        </w:rPr>
        <w:lastRenderedPageBreak/>
        <w:t xml:space="preserve">Frameshift variants </w:t>
      </w:r>
    </w:p>
    <w:p w14:paraId="0CB90C70" w14:textId="77777777" w:rsidR="00AE1C98" w:rsidRPr="00AE1C98" w:rsidRDefault="00AE1C98">
      <w:pPr>
        <w:numPr>
          <w:ilvl w:val="0"/>
          <w:numId w:val="52"/>
        </w:numPr>
        <w:rPr>
          <w:lang w:val="en-IN"/>
        </w:rPr>
      </w:pPr>
      <w:r w:rsidRPr="00AE1C98">
        <w:rPr>
          <w:lang w:val="en-IN"/>
        </w:rPr>
        <w:t xml:space="preserve">Splicing variants </w:t>
      </w:r>
    </w:p>
    <w:p w14:paraId="738A263A" w14:textId="77777777" w:rsidR="00F82089" w:rsidRDefault="00F82089" w:rsidP="008E69C3"/>
    <w:p w14:paraId="182CC736" w14:textId="77777777" w:rsidR="00C801A4" w:rsidRDefault="00C801A4">
      <w:pPr>
        <w:pStyle w:val="ListParagraph"/>
        <w:numPr>
          <w:ilvl w:val="0"/>
          <w:numId w:val="37"/>
        </w:numPr>
        <w:rPr>
          <w:b/>
          <w:bCs/>
          <w:lang w:val="en-IN"/>
        </w:rPr>
      </w:pPr>
      <w:r w:rsidRPr="00C801A4">
        <w:rPr>
          <w:b/>
          <w:bCs/>
          <w:lang w:val="en-IN"/>
        </w:rPr>
        <w:t xml:space="preserve">List All </w:t>
      </w:r>
      <w:proofErr w:type="spellStart"/>
      <w:r w:rsidRPr="00C801A4">
        <w:rPr>
          <w:b/>
          <w:bCs/>
          <w:lang w:val="en-IN"/>
        </w:rPr>
        <w:t>Exonic</w:t>
      </w:r>
      <w:proofErr w:type="spellEnd"/>
      <w:r w:rsidRPr="00C801A4">
        <w:rPr>
          <w:b/>
          <w:bCs/>
          <w:lang w:val="en-IN"/>
        </w:rPr>
        <w:t xml:space="preserve"> Variants</w:t>
      </w:r>
    </w:p>
    <w:p w14:paraId="57AE1E62" w14:textId="77777777" w:rsidR="00C801A4" w:rsidRDefault="00C801A4" w:rsidP="00C801A4">
      <w:pPr>
        <w:pStyle w:val="ListParagraph"/>
        <w:rPr>
          <w:b/>
          <w:bCs/>
          <w:lang w:val="en-IN"/>
        </w:rPr>
      </w:pPr>
      <w:r>
        <w:rPr>
          <w:b/>
          <w:bCs/>
          <w:lang w:val="en-IN"/>
        </w:rPr>
        <w:t xml:space="preserve">          </w:t>
      </w:r>
    </w:p>
    <w:p w14:paraId="677C642A" w14:textId="6C2408BC" w:rsidR="00C801A4" w:rsidRPr="00C801A4" w:rsidRDefault="00C801A4" w:rsidP="00C801A4">
      <w:pPr>
        <w:pStyle w:val="ListParagraph"/>
        <w:rPr>
          <w:b/>
          <w:bCs/>
          <w:lang w:val="en-IN"/>
        </w:rPr>
      </w:pPr>
      <w:r>
        <w:rPr>
          <w:b/>
          <w:bCs/>
          <w:lang w:val="en-IN"/>
        </w:rPr>
        <w:t xml:space="preserve">  </w:t>
      </w:r>
      <w:r w:rsidRPr="00920E1F">
        <w:rPr>
          <w:b/>
          <w:bCs/>
          <w:lang w:val="en-IN"/>
        </w:rPr>
        <w:t>&lt;/&gt; Bash</w:t>
      </w:r>
    </w:p>
    <w:p w14:paraId="08E32A7A" w14:textId="3D6FF747" w:rsidR="00C801A4" w:rsidRPr="00C801A4" w:rsidRDefault="00C801A4" w:rsidP="00C801A4">
      <w:pPr>
        <w:rPr>
          <w:lang w:val="en-IN"/>
        </w:rPr>
      </w:pPr>
      <w:r>
        <w:rPr>
          <w:lang w:val="en-IN"/>
        </w:rPr>
        <w:t xml:space="preserve"> </w:t>
      </w:r>
      <w:r w:rsidRPr="00C801A4">
        <w:rPr>
          <w:highlight w:val="yellow"/>
          <w:lang w:val="en-IN"/>
        </w:rPr>
        <w:t>grep "^</w:t>
      </w:r>
      <w:proofErr w:type="spellStart"/>
      <w:r w:rsidRPr="00C801A4">
        <w:rPr>
          <w:highlight w:val="yellow"/>
          <w:lang w:val="en-IN"/>
        </w:rPr>
        <w:t>exonic</w:t>
      </w:r>
      <w:proofErr w:type="spellEnd"/>
      <w:r w:rsidRPr="00C801A4">
        <w:rPr>
          <w:highlight w:val="yellow"/>
          <w:lang w:val="en-IN"/>
        </w:rPr>
        <w:t>" annotated.hg38_multianno.txt | head</w:t>
      </w:r>
    </w:p>
    <w:p w14:paraId="0DE14538" w14:textId="77777777" w:rsidR="00C801A4" w:rsidRPr="00C801A4" w:rsidRDefault="00C801A4">
      <w:pPr>
        <w:pStyle w:val="ListParagraph"/>
        <w:numPr>
          <w:ilvl w:val="0"/>
          <w:numId w:val="32"/>
        </w:numPr>
        <w:rPr>
          <w:lang w:val="en-IN"/>
        </w:rPr>
      </w:pPr>
      <w:r w:rsidRPr="00C801A4">
        <w:rPr>
          <w:b/>
          <w:bCs/>
          <w:lang w:val="en-IN"/>
        </w:rPr>
        <w:t>Why?</w:t>
      </w:r>
    </w:p>
    <w:p w14:paraId="16291FFB" w14:textId="77777777" w:rsidR="00C801A4" w:rsidRPr="00C801A4" w:rsidRDefault="00C801A4" w:rsidP="00C801A4">
      <w:pPr>
        <w:rPr>
          <w:lang w:val="en-IN"/>
        </w:rPr>
      </w:pPr>
      <w:r w:rsidRPr="00C801A4">
        <w:rPr>
          <w:lang w:val="en-IN"/>
        </w:rPr>
        <w:t>Shows the first few protein-coding variants.</w:t>
      </w:r>
    </w:p>
    <w:p w14:paraId="072AF896" w14:textId="77777777" w:rsidR="00AE1C98" w:rsidRDefault="00AE1C98" w:rsidP="008E69C3"/>
    <w:p w14:paraId="06325376" w14:textId="77777777" w:rsidR="00FF6C2E" w:rsidRPr="00FF6C2E" w:rsidRDefault="00FF6C2E">
      <w:pPr>
        <w:pStyle w:val="ListParagraph"/>
        <w:numPr>
          <w:ilvl w:val="0"/>
          <w:numId w:val="53"/>
        </w:numPr>
        <w:rPr>
          <w:b/>
          <w:bCs/>
          <w:sz w:val="28"/>
          <w:szCs w:val="28"/>
        </w:rPr>
      </w:pPr>
      <w:r w:rsidRPr="00FF6C2E">
        <w:rPr>
          <w:b/>
          <w:bCs/>
          <w:sz w:val="28"/>
          <w:szCs w:val="28"/>
        </w:rPr>
        <w:t xml:space="preserve">Gene </w:t>
      </w:r>
      <w:proofErr w:type="gramStart"/>
      <w:r w:rsidRPr="00FF6C2E">
        <w:rPr>
          <w:b/>
          <w:bCs/>
          <w:sz w:val="28"/>
          <w:szCs w:val="28"/>
        </w:rPr>
        <w:t>Identification :</w:t>
      </w:r>
      <w:proofErr w:type="gramEnd"/>
    </w:p>
    <w:p w14:paraId="0F45DD3D" w14:textId="77777777" w:rsidR="00AE1C98" w:rsidRDefault="00AE1C98" w:rsidP="008E69C3"/>
    <w:p w14:paraId="49E73D41" w14:textId="77777777" w:rsidR="000B2664" w:rsidRPr="006554F6" w:rsidRDefault="000B2664">
      <w:pPr>
        <w:pStyle w:val="ListParagraph"/>
        <w:numPr>
          <w:ilvl w:val="0"/>
          <w:numId w:val="50"/>
        </w:numPr>
        <w:rPr>
          <w:b/>
          <w:bCs/>
          <w:lang w:val="en-IN"/>
        </w:rPr>
      </w:pPr>
      <w:r w:rsidRPr="006554F6">
        <w:rPr>
          <w:b/>
          <w:bCs/>
          <w:lang w:val="en-IN"/>
        </w:rPr>
        <w:t>Gene Identification Section</w:t>
      </w:r>
    </w:p>
    <w:p w14:paraId="4725C21A" w14:textId="77777777" w:rsidR="000B2664" w:rsidRPr="000B2664" w:rsidRDefault="000B2664" w:rsidP="000B2664">
      <w:pPr>
        <w:rPr>
          <w:lang w:val="en-IN"/>
        </w:rPr>
      </w:pPr>
      <w:r w:rsidRPr="000B2664">
        <w:rPr>
          <w:lang w:val="en-IN"/>
        </w:rPr>
        <w:t xml:space="preserve">Instead of documenting every command (grep, cut, sort, </w:t>
      </w:r>
      <w:proofErr w:type="spellStart"/>
      <w:r w:rsidRPr="000B2664">
        <w:rPr>
          <w:lang w:val="en-IN"/>
        </w:rPr>
        <w:t>uniq</w:t>
      </w:r>
      <w:proofErr w:type="spellEnd"/>
      <w:r w:rsidRPr="000B2664">
        <w:rPr>
          <w:lang w:val="en-IN"/>
        </w:rPr>
        <w:t>, etc.), include a short subsection like this:</w:t>
      </w:r>
    </w:p>
    <w:p w14:paraId="0E9430F8" w14:textId="401B457D" w:rsidR="000B2664" w:rsidRPr="006554F6" w:rsidRDefault="000B2664" w:rsidP="000B2664">
      <w:pPr>
        <w:rPr>
          <w:color w:val="EE0000"/>
          <w:lang w:val="en-IN"/>
        </w:rPr>
      </w:pPr>
      <w:r w:rsidRPr="006554F6">
        <w:rPr>
          <w:color w:val="EE0000"/>
          <w:lang w:val="en-IN"/>
        </w:rPr>
        <w:t xml:space="preserve"> Candidate Gene Identification</w:t>
      </w:r>
    </w:p>
    <w:p w14:paraId="6627658B" w14:textId="77777777" w:rsidR="000B2664" w:rsidRPr="000B2664" w:rsidRDefault="000B2664" w:rsidP="000B2664">
      <w:pPr>
        <w:rPr>
          <w:lang w:val="en-IN"/>
        </w:rPr>
      </w:pPr>
      <w:r w:rsidRPr="000B2664">
        <w:rPr>
          <w:b/>
          <w:bCs/>
          <w:lang w:val="en-IN"/>
        </w:rPr>
        <w:t>Objective:</w:t>
      </w:r>
    </w:p>
    <w:p w14:paraId="106F8254" w14:textId="77777777" w:rsidR="000B2664" w:rsidRPr="000B2664" w:rsidRDefault="000B2664" w:rsidP="000B2664">
      <w:pPr>
        <w:rPr>
          <w:lang w:val="en-IN"/>
        </w:rPr>
      </w:pPr>
      <w:r w:rsidRPr="000B2664">
        <w:rPr>
          <w:lang w:val="en-IN"/>
        </w:rPr>
        <w:t xml:space="preserve">High-impact variants (missense, </w:t>
      </w:r>
      <w:proofErr w:type="spellStart"/>
      <w:r w:rsidRPr="000B2664">
        <w:rPr>
          <w:lang w:val="en-IN"/>
        </w:rPr>
        <w:t>stopgain</w:t>
      </w:r>
      <w:proofErr w:type="spellEnd"/>
      <w:r w:rsidRPr="000B2664">
        <w:rPr>
          <w:lang w:val="en-IN"/>
        </w:rPr>
        <w:t>, frameshift, and splicing) were extracted from the annotated variant file to identify candidate genes for downstream biological interpretation.</w:t>
      </w:r>
    </w:p>
    <w:p w14:paraId="20E79B85" w14:textId="77777777" w:rsidR="000B2664" w:rsidRPr="000B2664" w:rsidRDefault="000B2664" w:rsidP="000B2664">
      <w:pPr>
        <w:rPr>
          <w:lang w:val="en-IN"/>
        </w:rPr>
      </w:pPr>
      <w:r w:rsidRPr="000B2664">
        <w:rPr>
          <w:b/>
          <w:bCs/>
          <w:lang w:val="en-IN"/>
        </w:rPr>
        <w:t>Commands Used (summary only):</w:t>
      </w:r>
    </w:p>
    <w:p w14:paraId="70461056" w14:textId="77777777" w:rsidR="000B2664" w:rsidRPr="000B2664" w:rsidRDefault="000B2664" w:rsidP="000B2664">
      <w:pPr>
        <w:rPr>
          <w:lang w:val="en-IN"/>
        </w:rPr>
      </w:pPr>
      <w:r w:rsidRPr="000B2664">
        <w:rPr>
          <w:lang w:val="en-IN"/>
        </w:rPr>
        <w:t>grep "nonsynonymous SNV" annotated_chr.hg38_multianno.txt &gt; missense_variants.txt</w:t>
      </w:r>
      <w:r w:rsidRPr="000B2664">
        <w:rPr>
          <w:lang w:val="en-IN"/>
        </w:rPr>
        <w:br/>
        <w:t>grep "</w:t>
      </w:r>
      <w:proofErr w:type="spellStart"/>
      <w:r w:rsidRPr="000B2664">
        <w:rPr>
          <w:lang w:val="en-IN"/>
        </w:rPr>
        <w:t>stopgain</w:t>
      </w:r>
      <w:proofErr w:type="spellEnd"/>
      <w:r w:rsidRPr="000B2664">
        <w:rPr>
          <w:lang w:val="en-IN"/>
        </w:rPr>
        <w:t>" annotated_chr.hg38_multianno.txt &gt; stopgain_variants.txt</w:t>
      </w:r>
      <w:r w:rsidRPr="000B2664">
        <w:rPr>
          <w:lang w:val="en-IN"/>
        </w:rPr>
        <w:br/>
        <w:t>grep "frameshift" annotated_chr.hg38_multianno.txt &gt; frameshift_variants.txt</w:t>
      </w:r>
      <w:r w:rsidRPr="000B2664">
        <w:rPr>
          <w:lang w:val="en-IN"/>
        </w:rPr>
        <w:br/>
        <w:t>grep "splicing" annotated_chr.hg38_multianno.txt &gt; splicing_variants.txt</w:t>
      </w:r>
    </w:p>
    <w:p w14:paraId="4AED96F9" w14:textId="77777777" w:rsidR="000B2664" w:rsidRPr="000B2664" w:rsidRDefault="000B2664" w:rsidP="000B2664">
      <w:pPr>
        <w:rPr>
          <w:lang w:val="en-IN"/>
        </w:rPr>
      </w:pPr>
      <w:r w:rsidRPr="000B2664">
        <w:rPr>
          <w:lang w:val="en-IN"/>
        </w:rPr>
        <w:t xml:space="preserve">Then present the </w:t>
      </w:r>
      <w:r w:rsidRPr="000B2664">
        <w:rPr>
          <w:b/>
          <w:bCs/>
          <w:lang w:val="en-IN"/>
        </w:rPr>
        <w:t>results</w:t>
      </w:r>
      <w:r w:rsidRPr="000B2664">
        <w:rPr>
          <w:lang w:val="en-IN"/>
        </w:rPr>
        <w:t>, which are much more important than the individual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730"/>
      </w:tblGrid>
      <w:tr w:rsidR="000B2664" w:rsidRPr="000B2664" w14:paraId="48F829AA" w14:textId="77777777">
        <w:trPr>
          <w:tblHeader/>
          <w:tblCellSpacing w:w="15" w:type="dxa"/>
        </w:trPr>
        <w:tc>
          <w:tcPr>
            <w:tcW w:w="0" w:type="auto"/>
            <w:vAlign w:val="center"/>
            <w:hideMark/>
          </w:tcPr>
          <w:p w14:paraId="17C59F4F" w14:textId="77777777" w:rsidR="000B2664" w:rsidRPr="000B2664" w:rsidRDefault="000B2664" w:rsidP="000B2664">
            <w:pPr>
              <w:rPr>
                <w:b/>
                <w:bCs/>
                <w:lang w:val="en-IN"/>
              </w:rPr>
            </w:pPr>
            <w:r w:rsidRPr="000B2664">
              <w:rPr>
                <w:b/>
                <w:bCs/>
                <w:lang w:val="en-IN"/>
              </w:rPr>
              <w:t>Variant Category</w:t>
            </w:r>
          </w:p>
        </w:tc>
        <w:tc>
          <w:tcPr>
            <w:tcW w:w="0" w:type="auto"/>
            <w:vAlign w:val="center"/>
            <w:hideMark/>
          </w:tcPr>
          <w:p w14:paraId="137D4CCE" w14:textId="77777777" w:rsidR="000B2664" w:rsidRPr="000B2664" w:rsidRDefault="000B2664" w:rsidP="000B2664">
            <w:pPr>
              <w:rPr>
                <w:b/>
                <w:bCs/>
                <w:lang w:val="en-IN"/>
              </w:rPr>
            </w:pPr>
            <w:r w:rsidRPr="000B2664">
              <w:rPr>
                <w:b/>
                <w:bCs/>
                <w:lang w:val="en-IN"/>
              </w:rPr>
              <w:t>Count</w:t>
            </w:r>
          </w:p>
        </w:tc>
      </w:tr>
      <w:tr w:rsidR="000B2664" w:rsidRPr="000B2664" w14:paraId="46A936AA" w14:textId="77777777">
        <w:trPr>
          <w:tblCellSpacing w:w="15" w:type="dxa"/>
        </w:trPr>
        <w:tc>
          <w:tcPr>
            <w:tcW w:w="0" w:type="auto"/>
            <w:vAlign w:val="center"/>
            <w:hideMark/>
          </w:tcPr>
          <w:p w14:paraId="73634CC0" w14:textId="77777777" w:rsidR="000B2664" w:rsidRPr="000B2664" w:rsidRDefault="000B2664" w:rsidP="000B2664">
            <w:pPr>
              <w:rPr>
                <w:lang w:val="en-IN"/>
              </w:rPr>
            </w:pPr>
            <w:proofErr w:type="spellStart"/>
            <w:r w:rsidRPr="000B2664">
              <w:rPr>
                <w:lang w:val="en-IN"/>
              </w:rPr>
              <w:t>Exonic</w:t>
            </w:r>
            <w:proofErr w:type="spellEnd"/>
            <w:r w:rsidRPr="000B2664">
              <w:rPr>
                <w:lang w:val="en-IN"/>
              </w:rPr>
              <w:t xml:space="preserve"> Variants</w:t>
            </w:r>
          </w:p>
        </w:tc>
        <w:tc>
          <w:tcPr>
            <w:tcW w:w="0" w:type="auto"/>
            <w:vAlign w:val="center"/>
            <w:hideMark/>
          </w:tcPr>
          <w:p w14:paraId="43845477" w14:textId="77777777" w:rsidR="000B2664" w:rsidRPr="000B2664" w:rsidRDefault="000B2664" w:rsidP="000B2664">
            <w:pPr>
              <w:rPr>
                <w:lang w:val="en-IN"/>
              </w:rPr>
            </w:pPr>
            <w:r w:rsidRPr="000B2664">
              <w:rPr>
                <w:lang w:val="en-IN"/>
              </w:rPr>
              <w:t>21,204</w:t>
            </w:r>
          </w:p>
        </w:tc>
      </w:tr>
      <w:tr w:rsidR="000B2664" w:rsidRPr="000B2664" w14:paraId="758654AE" w14:textId="77777777">
        <w:trPr>
          <w:tblCellSpacing w:w="15" w:type="dxa"/>
        </w:trPr>
        <w:tc>
          <w:tcPr>
            <w:tcW w:w="0" w:type="auto"/>
            <w:vAlign w:val="center"/>
            <w:hideMark/>
          </w:tcPr>
          <w:p w14:paraId="64A30500" w14:textId="77777777" w:rsidR="000B2664" w:rsidRPr="000B2664" w:rsidRDefault="000B2664" w:rsidP="000B2664">
            <w:pPr>
              <w:rPr>
                <w:lang w:val="en-IN"/>
              </w:rPr>
            </w:pPr>
            <w:r w:rsidRPr="000B2664">
              <w:rPr>
                <w:lang w:val="en-IN"/>
              </w:rPr>
              <w:t>Missense Variants</w:t>
            </w:r>
          </w:p>
        </w:tc>
        <w:tc>
          <w:tcPr>
            <w:tcW w:w="0" w:type="auto"/>
            <w:vAlign w:val="center"/>
            <w:hideMark/>
          </w:tcPr>
          <w:p w14:paraId="5D03CAC2" w14:textId="77777777" w:rsidR="000B2664" w:rsidRPr="000B2664" w:rsidRDefault="000B2664" w:rsidP="000B2664">
            <w:pPr>
              <w:rPr>
                <w:lang w:val="en-IN"/>
              </w:rPr>
            </w:pPr>
            <w:r w:rsidRPr="000B2664">
              <w:rPr>
                <w:lang w:val="en-IN"/>
              </w:rPr>
              <w:t>9,693</w:t>
            </w:r>
          </w:p>
        </w:tc>
      </w:tr>
      <w:tr w:rsidR="000B2664" w:rsidRPr="000B2664" w14:paraId="00188C4B" w14:textId="77777777">
        <w:trPr>
          <w:tblCellSpacing w:w="15" w:type="dxa"/>
        </w:trPr>
        <w:tc>
          <w:tcPr>
            <w:tcW w:w="0" w:type="auto"/>
            <w:vAlign w:val="center"/>
            <w:hideMark/>
          </w:tcPr>
          <w:p w14:paraId="3D6BA01B" w14:textId="77777777" w:rsidR="000B2664" w:rsidRPr="000B2664" w:rsidRDefault="000B2664" w:rsidP="000B2664">
            <w:pPr>
              <w:rPr>
                <w:lang w:val="en-IN"/>
              </w:rPr>
            </w:pPr>
            <w:proofErr w:type="spellStart"/>
            <w:r w:rsidRPr="000B2664">
              <w:rPr>
                <w:lang w:val="en-IN"/>
              </w:rPr>
              <w:lastRenderedPageBreak/>
              <w:t>Stopgain</w:t>
            </w:r>
            <w:proofErr w:type="spellEnd"/>
            <w:r w:rsidRPr="000B2664">
              <w:rPr>
                <w:lang w:val="en-IN"/>
              </w:rPr>
              <w:t xml:space="preserve"> Variants</w:t>
            </w:r>
          </w:p>
        </w:tc>
        <w:tc>
          <w:tcPr>
            <w:tcW w:w="0" w:type="auto"/>
            <w:vAlign w:val="center"/>
            <w:hideMark/>
          </w:tcPr>
          <w:p w14:paraId="64EA0040" w14:textId="77777777" w:rsidR="000B2664" w:rsidRPr="000B2664" w:rsidRDefault="000B2664" w:rsidP="000B2664">
            <w:pPr>
              <w:rPr>
                <w:lang w:val="en-IN"/>
              </w:rPr>
            </w:pPr>
            <w:r w:rsidRPr="000B2664">
              <w:rPr>
                <w:lang w:val="en-IN"/>
              </w:rPr>
              <w:t>83</w:t>
            </w:r>
          </w:p>
        </w:tc>
      </w:tr>
      <w:tr w:rsidR="000B2664" w:rsidRPr="000B2664" w14:paraId="662C304A" w14:textId="77777777">
        <w:trPr>
          <w:tblCellSpacing w:w="15" w:type="dxa"/>
        </w:trPr>
        <w:tc>
          <w:tcPr>
            <w:tcW w:w="0" w:type="auto"/>
            <w:vAlign w:val="center"/>
            <w:hideMark/>
          </w:tcPr>
          <w:p w14:paraId="48CAC215" w14:textId="77777777" w:rsidR="000B2664" w:rsidRPr="000B2664" w:rsidRDefault="000B2664" w:rsidP="000B2664">
            <w:pPr>
              <w:rPr>
                <w:lang w:val="en-IN"/>
              </w:rPr>
            </w:pPr>
            <w:r w:rsidRPr="000B2664">
              <w:rPr>
                <w:lang w:val="en-IN"/>
              </w:rPr>
              <w:t>Frameshift Variants</w:t>
            </w:r>
          </w:p>
        </w:tc>
        <w:tc>
          <w:tcPr>
            <w:tcW w:w="0" w:type="auto"/>
            <w:vAlign w:val="center"/>
            <w:hideMark/>
          </w:tcPr>
          <w:p w14:paraId="2584793F" w14:textId="77777777" w:rsidR="000B2664" w:rsidRPr="000B2664" w:rsidRDefault="000B2664" w:rsidP="000B2664">
            <w:pPr>
              <w:rPr>
                <w:lang w:val="en-IN"/>
              </w:rPr>
            </w:pPr>
            <w:r w:rsidRPr="000B2664">
              <w:rPr>
                <w:lang w:val="en-IN"/>
              </w:rPr>
              <w:t>391</w:t>
            </w:r>
          </w:p>
        </w:tc>
      </w:tr>
      <w:tr w:rsidR="000B2664" w:rsidRPr="000B2664" w14:paraId="7DB94076" w14:textId="77777777">
        <w:trPr>
          <w:tblCellSpacing w:w="15" w:type="dxa"/>
        </w:trPr>
        <w:tc>
          <w:tcPr>
            <w:tcW w:w="0" w:type="auto"/>
            <w:vAlign w:val="center"/>
            <w:hideMark/>
          </w:tcPr>
          <w:p w14:paraId="48456EE2" w14:textId="77777777" w:rsidR="000B2664" w:rsidRPr="000B2664" w:rsidRDefault="000B2664" w:rsidP="000B2664">
            <w:pPr>
              <w:rPr>
                <w:lang w:val="en-IN"/>
              </w:rPr>
            </w:pPr>
            <w:r w:rsidRPr="000B2664">
              <w:rPr>
                <w:lang w:val="en-IN"/>
              </w:rPr>
              <w:t>Splicing Variants</w:t>
            </w:r>
          </w:p>
        </w:tc>
        <w:tc>
          <w:tcPr>
            <w:tcW w:w="0" w:type="auto"/>
            <w:vAlign w:val="center"/>
            <w:hideMark/>
          </w:tcPr>
          <w:p w14:paraId="2ABBB270" w14:textId="77777777" w:rsidR="000B2664" w:rsidRPr="000B2664" w:rsidRDefault="000B2664" w:rsidP="000B2664">
            <w:pPr>
              <w:rPr>
                <w:lang w:val="en-IN"/>
              </w:rPr>
            </w:pPr>
            <w:r w:rsidRPr="000B2664">
              <w:rPr>
                <w:lang w:val="en-IN"/>
              </w:rPr>
              <w:t>96</w:t>
            </w:r>
          </w:p>
        </w:tc>
      </w:tr>
    </w:tbl>
    <w:p w14:paraId="46EADD89" w14:textId="77777777" w:rsidR="000B2664" w:rsidRPr="000B2664" w:rsidRDefault="000B2664" w:rsidP="000B2664">
      <w:pPr>
        <w:rPr>
          <w:lang w:val="en-IN"/>
        </w:rPr>
      </w:pPr>
      <w:r w:rsidRPr="000B2664">
        <w:rPr>
          <w:lang w:val="en-IN"/>
        </w:rPr>
        <w:t>You can then mention:</w:t>
      </w:r>
    </w:p>
    <w:p w14:paraId="3B41B58C" w14:textId="77777777" w:rsidR="000B2664" w:rsidRPr="000B2664" w:rsidRDefault="000B2664">
      <w:pPr>
        <w:numPr>
          <w:ilvl w:val="0"/>
          <w:numId w:val="54"/>
        </w:numPr>
        <w:rPr>
          <w:lang w:val="en-IN"/>
        </w:rPr>
      </w:pPr>
      <w:r w:rsidRPr="000B2664">
        <w:rPr>
          <w:lang w:val="en-IN"/>
        </w:rPr>
        <w:t xml:space="preserve">Unique missense genes: </w:t>
      </w:r>
      <w:r w:rsidRPr="000B2664">
        <w:rPr>
          <w:b/>
          <w:bCs/>
          <w:lang w:val="en-IN"/>
        </w:rPr>
        <w:t>5,361</w:t>
      </w:r>
      <w:r w:rsidRPr="000B2664">
        <w:rPr>
          <w:lang w:val="en-IN"/>
        </w:rPr>
        <w:t xml:space="preserve"> </w:t>
      </w:r>
    </w:p>
    <w:p w14:paraId="62DEA176" w14:textId="77777777" w:rsidR="000B2664" w:rsidRPr="000B2664" w:rsidRDefault="000B2664">
      <w:pPr>
        <w:numPr>
          <w:ilvl w:val="0"/>
          <w:numId w:val="54"/>
        </w:numPr>
        <w:rPr>
          <w:lang w:val="en-IN"/>
        </w:rPr>
      </w:pPr>
      <w:r w:rsidRPr="000B2664">
        <w:rPr>
          <w:lang w:val="en-IN"/>
        </w:rPr>
        <w:t xml:space="preserve">Unique </w:t>
      </w:r>
      <w:proofErr w:type="spellStart"/>
      <w:r w:rsidRPr="000B2664">
        <w:rPr>
          <w:lang w:val="en-IN"/>
        </w:rPr>
        <w:t>stopgain</w:t>
      </w:r>
      <w:proofErr w:type="spellEnd"/>
      <w:r w:rsidRPr="000B2664">
        <w:rPr>
          <w:lang w:val="en-IN"/>
        </w:rPr>
        <w:t xml:space="preserve"> genes: </w:t>
      </w:r>
      <w:r w:rsidRPr="000B2664">
        <w:rPr>
          <w:b/>
          <w:bCs/>
          <w:lang w:val="en-IN"/>
        </w:rPr>
        <w:t>81</w:t>
      </w:r>
      <w:r w:rsidRPr="000B2664">
        <w:rPr>
          <w:lang w:val="en-IN"/>
        </w:rPr>
        <w:t xml:space="preserve"> </w:t>
      </w:r>
    </w:p>
    <w:p w14:paraId="11E51166" w14:textId="77777777" w:rsidR="000B2664" w:rsidRPr="000B2664" w:rsidRDefault="000B2664" w:rsidP="000B2664">
      <w:pPr>
        <w:rPr>
          <w:lang w:val="en-IN"/>
        </w:rPr>
      </w:pPr>
      <w:r w:rsidRPr="000B2664">
        <w:rPr>
          <w:lang w:val="en-IN"/>
        </w:rPr>
        <w:t xml:space="preserve">Finally, explain that </w:t>
      </w:r>
      <w:r w:rsidRPr="000B2664">
        <w:rPr>
          <w:b/>
          <w:bCs/>
          <w:lang w:val="en-IN"/>
        </w:rPr>
        <w:t>OTUD6B</w:t>
      </w:r>
      <w:r w:rsidRPr="000B2664">
        <w:rPr>
          <w:lang w:val="en-IN"/>
        </w:rPr>
        <w:t xml:space="preserve"> was selected as the </w:t>
      </w:r>
      <w:r w:rsidRPr="000B2664">
        <w:rPr>
          <w:b/>
          <w:bCs/>
          <w:lang w:val="en-IN"/>
        </w:rPr>
        <w:t>candidate gene</w:t>
      </w:r>
      <w:r w:rsidRPr="000B2664">
        <w:rPr>
          <w:lang w:val="en-IN"/>
        </w:rPr>
        <w:t xml:space="preserve"> for detailed investigation.</w:t>
      </w:r>
    </w:p>
    <w:p w14:paraId="27FA2CAF" w14:textId="6B91AAD8" w:rsidR="00AE1C98" w:rsidRDefault="004E2EE9" w:rsidP="008E69C3">
      <w:r>
        <w:t>=====================================================================</w:t>
      </w:r>
    </w:p>
    <w:p w14:paraId="693584F5" w14:textId="77777777" w:rsidR="00BC1100" w:rsidRDefault="00BC1100" w:rsidP="008E69C3"/>
    <w:p w14:paraId="3B5B1BAF" w14:textId="77777777" w:rsidR="008E7428" w:rsidRDefault="008E7428">
      <w:pPr>
        <w:pStyle w:val="ListParagraph"/>
        <w:numPr>
          <w:ilvl w:val="0"/>
          <w:numId w:val="55"/>
        </w:numPr>
        <w:rPr>
          <w:sz w:val="24"/>
          <w:szCs w:val="24"/>
        </w:rPr>
      </w:pPr>
      <w:r w:rsidRPr="007F51F3">
        <w:rPr>
          <w:b/>
          <w:bCs/>
          <w:sz w:val="32"/>
          <w:szCs w:val="32"/>
        </w:rPr>
        <w:t>Population Frequency Filtering (</w:t>
      </w:r>
      <w:proofErr w:type="spellStart"/>
      <w:r w:rsidRPr="007F51F3">
        <w:rPr>
          <w:b/>
          <w:bCs/>
          <w:sz w:val="32"/>
          <w:szCs w:val="32"/>
        </w:rPr>
        <w:t>gnomAD</w:t>
      </w:r>
      <w:proofErr w:type="spellEnd"/>
      <w:r w:rsidRPr="007F51F3">
        <w:rPr>
          <w:sz w:val="24"/>
          <w:szCs w:val="24"/>
        </w:rPr>
        <w:t>)</w:t>
      </w:r>
    </w:p>
    <w:p w14:paraId="5BB7DA37" w14:textId="169820F0" w:rsidR="007F51F3" w:rsidRPr="007F51F3" w:rsidRDefault="007F51F3" w:rsidP="007F51F3">
      <w:pPr>
        <w:pStyle w:val="ListParagraph"/>
        <w:rPr>
          <w:sz w:val="24"/>
          <w:szCs w:val="24"/>
        </w:rPr>
      </w:pPr>
      <w:r>
        <w:rPr>
          <w:b/>
          <w:bCs/>
          <w:sz w:val="32"/>
          <w:szCs w:val="32"/>
        </w:rPr>
        <w:t xml:space="preserve">Done </w:t>
      </w:r>
      <w:r w:rsidR="00F7550A">
        <w:rPr>
          <w:b/>
          <w:bCs/>
          <w:sz w:val="32"/>
          <w:szCs w:val="32"/>
        </w:rPr>
        <w:t xml:space="preserve">from </w:t>
      </w:r>
      <w:r>
        <w:rPr>
          <w:b/>
          <w:bCs/>
          <w:sz w:val="32"/>
          <w:szCs w:val="32"/>
        </w:rPr>
        <w:t xml:space="preserve">Browser </w:t>
      </w:r>
    </w:p>
    <w:p w14:paraId="3141EB8E" w14:textId="0E28CF98" w:rsidR="008E7428" w:rsidRDefault="008E7428" w:rsidP="008E7428">
      <w:pPr>
        <w:rPr>
          <w:sz w:val="24"/>
          <w:szCs w:val="24"/>
        </w:rPr>
      </w:pPr>
      <w:r>
        <w:rPr>
          <w:sz w:val="24"/>
          <w:szCs w:val="24"/>
        </w:rPr>
        <w:t xml:space="preserve"> </w:t>
      </w:r>
      <w:r w:rsidR="004E2EE9">
        <w:rPr>
          <w:sz w:val="24"/>
          <w:szCs w:val="24"/>
        </w:rPr>
        <w:t>==============================================================</w:t>
      </w:r>
    </w:p>
    <w:p w14:paraId="379CCB9A" w14:textId="77777777" w:rsidR="007F51F3" w:rsidRPr="004E2EE9" w:rsidRDefault="007F51F3">
      <w:pPr>
        <w:pStyle w:val="ListParagraph"/>
        <w:numPr>
          <w:ilvl w:val="0"/>
          <w:numId w:val="53"/>
        </w:numPr>
        <w:rPr>
          <w:sz w:val="36"/>
          <w:szCs w:val="36"/>
        </w:rPr>
      </w:pPr>
      <w:proofErr w:type="spellStart"/>
      <w:r w:rsidRPr="004E2EE9">
        <w:rPr>
          <w:b/>
          <w:bCs/>
          <w:sz w:val="36"/>
          <w:szCs w:val="36"/>
          <w:lang w:val="en-IN"/>
        </w:rPr>
        <w:t>ClinVar</w:t>
      </w:r>
      <w:proofErr w:type="spellEnd"/>
      <w:r w:rsidRPr="004E2EE9">
        <w:rPr>
          <w:b/>
          <w:bCs/>
          <w:sz w:val="36"/>
          <w:szCs w:val="36"/>
          <w:lang w:val="en-IN"/>
        </w:rPr>
        <w:t xml:space="preserve"> Annotation</w:t>
      </w:r>
    </w:p>
    <w:p w14:paraId="153B999B" w14:textId="77777777" w:rsidR="007F51F3" w:rsidRPr="007F51F3" w:rsidRDefault="007F51F3" w:rsidP="007F51F3">
      <w:pPr>
        <w:rPr>
          <w:b/>
          <w:bCs/>
          <w:lang w:val="en-IN"/>
        </w:rPr>
      </w:pPr>
      <w:r w:rsidRPr="007F51F3">
        <w:rPr>
          <w:b/>
          <w:bCs/>
          <w:lang w:val="en-IN"/>
        </w:rPr>
        <w:t>Objective</w:t>
      </w:r>
    </w:p>
    <w:p w14:paraId="2A808DCD" w14:textId="77777777" w:rsidR="007F51F3" w:rsidRPr="007F51F3" w:rsidRDefault="007F51F3" w:rsidP="007F51F3">
      <w:pPr>
        <w:rPr>
          <w:lang w:val="en-IN"/>
        </w:rPr>
      </w:pPr>
      <w:r w:rsidRPr="007F51F3">
        <w:rPr>
          <w:lang w:val="en-IN"/>
        </w:rPr>
        <w:t xml:space="preserve">Annotate the filtered variants using the </w:t>
      </w:r>
      <w:proofErr w:type="spellStart"/>
      <w:r w:rsidRPr="007F51F3">
        <w:rPr>
          <w:b/>
          <w:bCs/>
          <w:lang w:val="en-IN"/>
        </w:rPr>
        <w:t>ClinVar</w:t>
      </w:r>
      <w:proofErr w:type="spellEnd"/>
      <w:r w:rsidRPr="007F51F3">
        <w:rPr>
          <w:lang w:val="en-IN"/>
        </w:rPr>
        <w:t xml:space="preserve"> database to identify variants with known clinical significance, such as </w:t>
      </w:r>
      <w:r w:rsidRPr="007F51F3">
        <w:rPr>
          <w:b/>
          <w:bCs/>
          <w:lang w:val="en-IN"/>
        </w:rPr>
        <w:t>Pathogenic</w:t>
      </w:r>
      <w:r w:rsidRPr="007F51F3">
        <w:rPr>
          <w:lang w:val="en-IN"/>
        </w:rPr>
        <w:t xml:space="preserve">, </w:t>
      </w:r>
      <w:r w:rsidRPr="007F51F3">
        <w:rPr>
          <w:b/>
          <w:bCs/>
          <w:lang w:val="en-IN"/>
        </w:rPr>
        <w:t>Likely Pathogenic</w:t>
      </w:r>
      <w:r w:rsidRPr="007F51F3">
        <w:rPr>
          <w:lang w:val="en-IN"/>
        </w:rPr>
        <w:t xml:space="preserve">, </w:t>
      </w:r>
      <w:r w:rsidRPr="007F51F3">
        <w:rPr>
          <w:b/>
          <w:bCs/>
          <w:lang w:val="en-IN"/>
        </w:rPr>
        <w:t>Benign</w:t>
      </w:r>
      <w:r w:rsidRPr="007F51F3">
        <w:rPr>
          <w:lang w:val="en-IN"/>
        </w:rPr>
        <w:t xml:space="preserve">, and </w:t>
      </w:r>
      <w:r w:rsidRPr="007F51F3">
        <w:rPr>
          <w:b/>
          <w:bCs/>
          <w:lang w:val="en-IN"/>
        </w:rPr>
        <w:t>Variants of Uncertain Significance (VUS)</w:t>
      </w:r>
      <w:r w:rsidRPr="007F51F3">
        <w:rPr>
          <w:lang w:val="en-IN"/>
        </w:rPr>
        <w:t>.</w:t>
      </w:r>
    </w:p>
    <w:p w14:paraId="1921049E" w14:textId="77777777" w:rsidR="00BC1100" w:rsidRDefault="00BC1100" w:rsidP="008E69C3"/>
    <w:p w14:paraId="74AFC319" w14:textId="77777777" w:rsidR="00AF3F10" w:rsidRDefault="00AF3F10">
      <w:pPr>
        <w:pStyle w:val="ListParagraph"/>
        <w:numPr>
          <w:ilvl w:val="0"/>
          <w:numId w:val="37"/>
        </w:numPr>
        <w:rPr>
          <w:b/>
          <w:bCs/>
          <w:lang w:val="en-IN"/>
        </w:rPr>
      </w:pPr>
      <w:r w:rsidRPr="00AF3F10">
        <w:rPr>
          <w:b/>
          <w:bCs/>
          <w:lang w:val="en-IN"/>
        </w:rPr>
        <w:t>Verify the ANNOVAR Database Directory</w:t>
      </w:r>
    </w:p>
    <w:p w14:paraId="2380E5B9" w14:textId="77777777" w:rsidR="00AF3F10" w:rsidRPr="00AF3F10" w:rsidRDefault="00AF3F10" w:rsidP="00AF3F10">
      <w:pPr>
        <w:pStyle w:val="ListParagraph"/>
        <w:rPr>
          <w:b/>
          <w:bCs/>
          <w:lang w:val="en-IN"/>
        </w:rPr>
      </w:pPr>
    </w:p>
    <w:p w14:paraId="15DC7F0F" w14:textId="4CCF4869" w:rsidR="00AF3F10" w:rsidRPr="00AF3F10" w:rsidRDefault="00AF3F10" w:rsidP="00AF3F10">
      <w:pPr>
        <w:pStyle w:val="ListParagraph"/>
        <w:rPr>
          <w:b/>
          <w:bCs/>
          <w:lang w:val="en-IN"/>
        </w:rPr>
      </w:pPr>
      <w:r>
        <w:rPr>
          <w:b/>
          <w:bCs/>
          <w:lang w:val="en-IN"/>
        </w:rPr>
        <w:t xml:space="preserve">                </w:t>
      </w:r>
      <w:r w:rsidRPr="00920E1F">
        <w:rPr>
          <w:b/>
          <w:bCs/>
          <w:lang w:val="en-IN"/>
        </w:rPr>
        <w:t>&lt;/&gt; Bash</w:t>
      </w:r>
    </w:p>
    <w:p w14:paraId="4703285B" w14:textId="77777777" w:rsidR="00AF3F10" w:rsidRPr="00AF3F10" w:rsidRDefault="00AF3F10" w:rsidP="00AF3F10">
      <w:pPr>
        <w:rPr>
          <w:lang w:val="en-IN"/>
        </w:rPr>
      </w:pPr>
      <w:r w:rsidRPr="00AF3F10">
        <w:rPr>
          <w:highlight w:val="yellow"/>
          <w:lang w:val="en-IN"/>
        </w:rPr>
        <w:t>cd /home/kumar/</w:t>
      </w:r>
      <w:proofErr w:type="spellStart"/>
      <w:r w:rsidRPr="00AF3F10">
        <w:rPr>
          <w:highlight w:val="yellow"/>
          <w:lang w:val="en-IN"/>
        </w:rPr>
        <w:t>NGS_demo</w:t>
      </w:r>
      <w:proofErr w:type="spellEnd"/>
      <w:r w:rsidRPr="00AF3F10">
        <w:rPr>
          <w:highlight w:val="yellow"/>
          <w:lang w:val="en-IN"/>
        </w:rPr>
        <w:t>/</w:t>
      </w:r>
      <w:proofErr w:type="spellStart"/>
      <w:r w:rsidRPr="00AF3F10">
        <w:rPr>
          <w:highlight w:val="yellow"/>
          <w:lang w:val="en-IN"/>
        </w:rPr>
        <w:t>annovar.latest</w:t>
      </w:r>
      <w:proofErr w:type="spellEnd"/>
      <w:r w:rsidRPr="00AF3F10">
        <w:rPr>
          <w:highlight w:val="yellow"/>
          <w:lang w:val="en-IN"/>
        </w:rPr>
        <w:t>/</w:t>
      </w:r>
      <w:proofErr w:type="spellStart"/>
      <w:r w:rsidRPr="00AF3F10">
        <w:rPr>
          <w:highlight w:val="yellow"/>
          <w:lang w:val="en-IN"/>
        </w:rPr>
        <w:t>annovar</w:t>
      </w:r>
      <w:proofErr w:type="spellEnd"/>
      <w:r w:rsidRPr="00AF3F10">
        <w:rPr>
          <w:highlight w:val="yellow"/>
          <w:lang w:val="en-IN"/>
        </w:rPr>
        <w:t>/</w:t>
      </w:r>
      <w:proofErr w:type="spellStart"/>
      <w:r w:rsidRPr="00AF3F10">
        <w:rPr>
          <w:highlight w:val="yellow"/>
          <w:lang w:val="en-IN"/>
        </w:rPr>
        <w:t>humandb</w:t>
      </w:r>
      <w:proofErr w:type="spellEnd"/>
    </w:p>
    <w:p w14:paraId="5F3016F4" w14:textId="77777777" w:rsidR="00AF3F10" w:rsidRPr="00AF3F10" w:rsidRDefault="00AF3F10">
      <w:pPr>
        <w:pStyle w:val="ListParagraph"/>
        <w:numPr>
          <w:ilvl w:val="0"/>
          <w:numId w:val="32"/>
        </w:numPr>
        <w:rPr>
          <w:b/>
          <w:bCs/>
          <w:lang w:val="en-IN"/>
        </w:rPr>
      </w:pPr>
      <w:r w:rsidRPr="00AF3F10">
        <w:rPr>
          <w:b/>
          <w:bCs/>
          <w:lang w:val="en-IN"/>
        </w:rPr>
        <w:t>Why do we use this?</w:t>
      </w:r>
    </w:p>
    <w:p w14:paraId="52ED7E0F" w14:textId="77777777" w:rsidR="00AF3F10" w:rsidRPr="00AF3F10" w:rsidRDefault="00AF3F10" w:rsidP="00AF3F10">
      <w:pPr>
        <w:rPr>
          <w:lang w:val="en-IN"/>
        </w:rPr>
      </w:pPr>
      <w:r w:rsidRPr="00AF3F10">
        <w:rPr>
          <w:lang w:val="en-IN"/>
        </w:rPr>
        <w:t xml:space="preserve">Moves into the </w:t>
      </w:r>
      <w:r w:rsidRPr="00AF3F10">
        <w:rPr>
          <w:b/>
          <w:bCs/>
          <w:lang w:val="en-IN"/>
        </w:rPr>
        <w:t>ANNOVAR database directory</w:t>
      </w:r>
      <w:r w:rsidRPr="00AF3F10">
        <w:rPr>
          <w:lang w:val="en-IN"/>
        </w:rPr>
        <w:t xml:space="preserve"> where annotation databases are stored.</w:t>
      </w:r>
    </w:p>
    <w:p w14:paraId="7C09E31B" w14:textId="77777777" w:rsidR="00AF3F10" w:rsidRPr="00AF3F10" w:rsidRDefault="00AF3F10">
      <w:pPr>
        <w:pStyle w:val="ListParagraph"/>
        <w:numPr>
          <w:ilvl w:val="0"/>
          <w:numId w:val="50"/>
        </w:numPr>
        <w:rPr>
          <w:b/>
          <w:bCs/>
          <w:lang w:val="en-IN"/>
        </w:rPr>
      </w:pPr>
      <w:r w:rsidRPr="00AF3F10">
        <w:rPr>
          <w:b/>
          <w:bCs/>
          <w:lang w:val="en-IN"/>
        </w:rPr>
        <w:t>Tool Used</w:t>
      </w:r>
    </w:p>
    <w:p w14:paraId="225A84F6" w14:textId="03538286" w:rsidR="00AF3F10" w:rsidRPr="00AF3F10" w:rsidRDefault="00AF3F10" w:rsidP="00AF3F10">
      <w:pPr>
        <w:rPr>
          <w:lang w:val="en-IN"/>
        </w:rPr>
      </w:pPr>
      <w:r>
        <w:rPr>
          <w:lang w:val="en-IN"/>
        </w:rPr>
        <w:t xml:space="preserve">                          </w:t>
      </w:r>
      <w:r w:rsidRPr="00AF3F10">
        <w:rPr>
          <w:lang w:val="en-IN"/>
        </w:rPr>
        <w:t>Linux Shell</w:t>
      </w:r>
    </w:p>
    <w:p w14:paraId="0A863B06" w14:textId="77777777" w:rsidR="000B7250" w:rsidRPr="000B7250" w:rsidRDefault="000B7250">
      <w:pPr>
        <w:pStyle w:val="ListParagraph"/>
        <w:numPr>
          <w:ilvl w:val="0"/>
          <w:numId w:val="37"/>
        </w:numPr>
        <w:rPr>
          <w:b/>
          <w:bCs/>
          <w:lang w:val="en-IN"/>
        </w:rPr>
      </w:pPr>
      <w:r w:rsidRPr="000B7250">
        <w:rPr>
          <w:b/>
          <w:bCs/>
          <w:lang w:val="en-IN"/>
        </w:rPr>
        <w:lastRenderedPageBreak/>
        <w:t xml:space="preserve">Download the </w:t>
      </w:r>
      <w:proofErr w:type="spellStart"/>
      <w:r w:rsidRPr="000B7250">
        <w:rPr>
          <w:b/>
          <w:bCs/>
          <w:lang w:val="en-IN"/>
        </w:rPr>
        <w:t>ClinVar</w:t>
      </w:r>
      <w:proofErr w:type="spellEnd"/>
      <w:r w:rsidRPr="000B7250">
        <w:rPr>
          <w:b/>
          <w:bCs/>
          <w:lang w:val="en-IN"/>
        </w:rPr>
        <w:t xml:space="preserve"> Database</w:t>
      </w:r>
    </w:p>
    <w:p w14:paraId="5A931DDC" w14:textId="2EB3C933" w:rsidR="000B7250" w:rsidRPr="000B7250" w:rsidRDefault="000B7250" w:rsidP="000B7250">
      <w:pPr>
        <w:pStyle w:val="ListParagraph"/>
        <w:rPr>
          <w:b/>
          <w:bCs/>
          <w:lang w:val="en-IN"/>
        </w:rPr>
      </w:pPr>
      <w:r>
        <w:rPr>
          <w:b/>
          <w:bCs/>
          <w:lang w:val="en-IN"/>
        </w:rPr>
        <w:t xml:space="preserve">   </w:t>
      </w:r>
      <w:r w:rsidRPr="00920E1F">
        <w:rPr>
          <w:b/>
          <w:bCs/>
          <w:lang w:val="en-IN"/>
        </w:rPr>
        <w:t>&lt;/&gt; Bash</w:t>
      </w:r>
    </w:p>
    <w:p w14:paraId="58ED621A" w14:textId="77777777" w:rsidR="000B7250" w:rsidRPr="000B7250" w:rsidRDefault="000B7250" w:rsidP="000B7250">
      <w:pPr>
        <w:rPr>
          <w:lang w:val="en-IN"/>
        </w:rPr>
      </w:pPr>
      <w:proofErr w:type="spellStart"/>
      <w:r w:rsidRPr="000B7250">
        <w:rPr>
          <w:highlight w:val="yellow"/>
          <w:lang w:val="en-IN"/>
        </w:rPr>
        <w:t>perl</w:t>
      </w:r>
      <w:proofErr w:type="spellEnd"/>
      <w:r w:rsidRPr="000B7250">
        <w:rPr>
          <w:highlight w:val="yellow"/>
          <w:lang w:val="en-IN"/>
        </w:rPr>
        <w:t xml:space="preserve"> annotate_variation.pl -</w:t>
      </w:r>
      <w:proofErr w:type="spellStart"/>
      <w:r w:rsidRPr="000B7250">
        <w:rPr>
          <w:highlight w:val="yellow"/>
          <w:lang w:val="en-IN"/>
        </w:rPr>
        <w:t>buildver</w:t>
      </w:r>
      <w:proofErr w:type="spellEnd"/>
      <w:r w:rsidRPr="000B7250">
        <w:rPr>
          <w:highlight w:val="yellow"/>
          <w:lang w:val="en-IN"/>
        </w:rPr>
        <w:t xml:space="preserve"> hg38 -</w:t>
      </w:r>
      <w:proofErr w:type="spellStart"/>
      <w:r w:rsidRPr="000B7250">
        <w:rPr>
          <w:highlight w:val="yellow"/>
          <w:lang w:val="en-IN"/>
        </w:rPr>
        <w:t>downdb</w:t>
      </w:r>
      <w:proofErr w:type="spellEnd"/>
      <w:r w:rsidRPr="000B7250">
        <w:rPr>
          <w:highlight w:val="yellow"/>
          <w:lang w:val="en-IN"/>
        </w:rPr>
        <w:t xml:space="preserve"> -</w:t>
      </w:r>
      <w:proofErr w:type="spellStart"/>
      <w:r w:rsidRPr="000B7250">
        <w:rPr>
          <w:highlight w:val="yellow"/>
          <w:lang w:val="en-IN"/>
        </w:rPr>
        <w:t>webfrom</w:t>
      </w:r>
      <w:proofErr w:type="spellEnd"/>
      <w:r w:rsidRPr="000B7250">
        <w:rPr>
          <w:highlight w:val="yellow"/>
          <w:lang w:val="en-IN"/>
        </w:rPr>
        <w:t xml:space="preserve"> </w:t>
      </w:r>
      <w:proofErr w:type="spellStart"/>
      <w:r w:rsidRPr="000B7250">
        <w:rPr>
          <w:highlight w:val="yellow"/>
          <w:lang w:val="en-IN"/>
        </w:rPr>
        <w:t>annovar</w:t>
      </w:r>
      <w:proofErr w:type="spellEnd"/>
      <w:r w:rsidRPr="000B7250">
        <w:rPr>
          <w:highlight w:val="yellow"/>
          <w:lang w:val="en-IN"/>
        </w:rPr>
        <w:t xml:space="preserve"> clinvar_20240917 </w:t>
      </w:r>
      <w:proofErr w:type="spellStart"/>
      <w:r w:rsidRPr="000B7250">
        <w:rPr>
          <w:highlight w:val="yellow"/>
          <w:lang w:val="en-IN"/>
        </w:rPr>
        <w:t>humandb</w:t>
      </w:r>
      <w:proofErr w:type="spellEnd"/>
      <w:r w:rsidRPr="000B7250">
        <w:rPr>
          <w:highlight w:val="yellow"/>
          <w:lang w:val="en-IN"/>
        </w:rPr>
        <w:t>/</w:t>
      </w:r>
    </w:p>
    <w:p w14:paraId="25D96FD7" w14:textId="77777777" w:rsidR="000B7250" w:rsidRPr="000B7250" w:rsidRDefault="000B7250">
      <w:pPr>
        <w:pStyle w:val="ListParagraph"/>
        <w:numPr>
          <w:ilvl w:val="0"/>
          <w:numId w:val="32"/>
        </w:numPr>
        <w:rPr>
          <w:b/>
          <w:bCs/>
          <w:lang w:val="en-IN"/>
        </w:rPr>
      </w:pPr>
      <w:r w:rsidRPr="000B7250">
        <w:rPr>
          <w:b/>
          <w:bCs/>
          <w:lang w:val="en-IN"/>
        </w:rPr>
        <w:t>Why do we use this?</w:t>
      </w:r>
    </w:p>
    <w:p w14:paraId="21A45044" w14:textId="77777777" w:rsidR="000B7250" w:rsidRPr="000B7250" w:rsidRDefault="000B7250" w:rsidP="000B7250">
      <w:pPr>
        <w:rPr>
          <w:lang w:val="en-IN"/>
        </w:rPr>
      </w:pPr>
      <w:r w:rsidRPr="000B7250">
        <w:rPr>
          <w:lang w:val="en-IN"/>
        </w:rPr>
        <w:t xml:space="preserve">Downloads the </w:t>
      </w:r>
      <w:proofErr w:type="spellStart"/>
      <w:r w:rsidRPr="000B7250">
        <w:rPr>
          <w:b/>
          <w:bCs/>
          <w:lang w:val="en-IN"/>
        </w:rPr>
        <w:t>ClinVar</w:t>
      </w:r>
      <w:proofErr w:type="spellEnd"/>
      <w:r w:rsidRPr="000B7250">
        <w:rPr>
          <w:b/>
          <w:bCs/>
          <w:lang w:val="en-IN"/>
        </w:rPr>
        <w:t xml:space="preserve"> annotation database</w:t>
      </w:r>
      <w:r w:rsidRPr="000B7250">
        <w:rPr>
          <w:lang w:val="en-IN"/>
        </w:rPr>
        <w:t xml:space="preserve"> for the </w:t>
      </w:r>
      <w:r w:rsidRPr="000B7250">
        <w:rPr>
          <w:b/>
          <w:bCs/>
          <w:lang w:val="en-IN"/>
        </w:rPr>
        <w:t>hg38</w:t>
      </w:r>
      <w:r w:rsidRPr="000B7250">
        <w:rPr>
          <w:lang w:val="en-IN"/>
        </w:rPr>
        <w:t xml:space="preserve"> reference genome into the </w:t>
      </w:r>
      <w:proofErr w:type="spellStart"/>
      <w:r w:rsidRPr="000B7250">
        <w:rPr>
          <w:lang w:val="en-IN"/>
        </w:rPr>
        <w:t>humandb</w:t>
      </w:r>
      <w:proofErr w:type="spellEnd"/>
      <w:r w:rsidRPr="000B7250">
        <w:rPr>
          <w:lang w:val="en-IN"/>
        </w:rPr>
        <w:t xml:space="preserve"> directory.</w:t>
      </w:r>
    </w:p>
    <w:p w14:paraId="37A80D48" w14:textId="77777777" w:rsidR="000B7250" w:rsidRPr="000B7250" w:rsidRDefault="000B7250">
      <w:pPr>
        <w:pStyle w:val="ListParagraph"/>
        <w:numPr>
          <w:ilvl w:val="0"/>
          <w:numId w:val="50"/>
        </w:numPr>
        <w:rPr>
          <w:b/>
          <w:bCs/>
          <w:lang w:val="en-IN"/>
        </w:rPr>
      </w:pPr>
      <w:r w:rsidRPr="000B7250">
        <w:rPr>
          <w:b/>
          <w:bCs/>
          <w:lang w:val="en-IN"/>
        </w:rPr>
        <w:t>Tool Used</w:t>
      </w:r>
    </w:p>
    <w:p w14:paraId="45124F0F" w14:textId="74CCF257" w:rsidR="000B7250" w:rsidRPr="000B7250" w:rsidRDefault="000B7250" w:rsidP="000B7250">
      <w:pPr>
        <w:rPr>
          <w:lang w:val="en-IN"/>
        </w:rPr>
      </w:pPr>
      <w:r>
        <w:rPr>
          <w:lang w:val="en-IN"/>
        </w:rPr>
        <w:t xml:space="preserve">                          </w:t>
      </w:r>
      <w:r w:rsidRPr="000B7250">
        <w:rPr>
          <w:lang w:val="en-IN"/>
        </w:rPr>
        <w:t>ANNOVAR</w:t>
      </w:r>
    </w:p>
    <w:p w14:paraId="6A6FCC5C" w14:textId="77777777" w:rsidR="000B7250" w:rsidRPr="000B7250" w:rsidRDefault="000B7250">
      <w:pPr>
        <w:pStyle w:val="ListParagraph"/>
        <w:numPr>
          <w:ilvl w:val="0"/>
          <w:numId w:val="50"/>
        </w:numPr>
        <w:rPr>
          <w:b/>
          <w:bCs/>
          <w:lang w:val="en-IN"/>
        </w:rPr>
      </w:pPr>
      <w:r w:rsidRPr="000B7250">
        <w:rPr>
          <w:b/>
          <w:bCs/>
          <w:lang w:val="en-IN"/>
        </w:rPr>
        <w:t>Input</w:t>
      </w:r>
    </w:p>
    <w:p w14:paraId="5DFFE46C" w14:textId="77777777" w:rsidR="000B7250" w:rsidRPr="000B7250" w:rsidRDefault="000B7250">
      <w:pPr>
        <w:numPr>
          <w:ilvl w:val="0"/>
          <w:numId w:val="56"/>
        </w:numPr>
        <w:rPr>
          <w:lang w:val="en-IN"/>
        </w:rPr>
      </w:pPr>
      <w:r w:rsidRPr="000B7250">
        <w:rPr>
          <w:lang w:val="en-IN"/>
        </w:rPr>
        <w:t xml:space="preserve">Genome build: </w:t>
      </w:r>
      <w:r w:rsidRPr="000B7250">
        <w:rPr>
          <w:b/>
          <w:bCs/>
          <w:lang w:val="en-IN"/>
        </w:rPr>
        <w:t>hg38</w:t>
      </w:r>
      <w:r w:rsidRPr="000B7250">
        <w:rPr>
          <w:lang w:val="en-IN"/>
        </w:rPr>
        <w:t xml:space="preserve"> </w:t>
      </w:r>
    </w:p>
    <w:p w14:paraId="3CEAFEDE" w14:textId="77777777" w:rsidR="000B7250" w:rsidRPr="000B7250" w:rsidRDefault="000B7250">
      <w:pPr>
        <w:numPr>
          <w:ilvl w:val="0"/>
          <w:numId w:val="56"/>
        </w:numPr>
        <w:rPr>
          <w:lang w:val="en-IN"/>
        </w:rPr>
      </w:pPr>
      <w:r w:rsidRPr="000B7250">
        <w:rPr>
          <w:lang w:val="en-IN"/>
        </w:rPr>
        <w:t xml:space="preserve">Database: </w:t>
      </w:r>
      <w:proofErr w:type="spellStart"/>
      <w:r w:rsidRPr="000B7250">
        <w:rPr>
          <w:b/>
          <w:bCs/>
          <w:lang w:val="en-IN"/>
        </w:rPr>
        <w:t>ClinVar</w:t>
      </w:r>
      <w:proofErr w:type="spellEnd"/>
      <w:r w:rsidRPr="000B7250">
        <w:rPr>
          <w:b/>
          <w:bCs/>
          <w:lang w:val="en-IN"/>
        </w:rPr>
        <w:t xml:space="preserve"> (20240917)</w:t>
      </w:r>
      <w:r w:rsidRPr="000B7250">
        <w:rPr>
          <w:lang w:val="en-IN"/>
        </w:rPr>
        <w:t xml:space="preserve"> </w:t>
      </w:r>
    </w:p>
    <w:p w14:paraId="1E405940" w14:textId="77777777" w:rsidR="000B7250" w:rsidRPr="000B7250" w:rsidRDefault="000B7250">
      <w:pPr>
        <w:pStyle w:val="ListParagraph"/>
        <w:numPr>
          <w:ilvl w:val="0"/>
          <w:numId w:val="50"/>
        </w:numPr>
        <w:rPr>
          <w:b/>
          <w:bCs/>
          <w:lang w:val="en-IN"/>
        </w:rPr>
      </w:pPr>
      <w:r w:rsidRPr="000B7250">
        <w:rPr>
          <w:b/>
          <w:bCs/>
          <w:lang w:val="en-IN"/>
        </w:rPr>
        <w:t>Output</w:t>
      </w:r>
    </w:p>
    <w:p w14:paraId="25ACB47C" w14:textId="77777777" w:rsidR="000B7250" w:rsidRPr="000B7250" w:rsidRDefault="000B7250" w:rsidP="000B7250">
      <w:pPr>
        <w:rPr>
          <w:lang w:val="en-IN"/>
        </w:rPr>
      </w:pPr>
      <w:r w:rsidRPr="000B7250">
        <w:rPr>
          <w:lang w:val="en-IN"/>
        </w:rPr>
        <w:t>hg38_clinvar_20240917.txt</w:t>
      </w:r>
      <w:r w:rsidRPr="000B7250">
        <w:rPr>
          <w:lang w:val="en-IN"/>
        </w:rPr>
        <w:br/>
        <w:t>hg38_clinvar_20240917.txt.idx</w:t>
      </w:r>
    </w:p>
    <w:p w14:paraId="75C478B0" w14:textId="77777777" w:rsidR="00BC1100" w:rsidRDefault="00BC1100" w:rsidP="008E69C3"/>
    <w:p w14:paraId="5CD92A7B" w14:textId="77777777" w:rsidR="00BC1100" w:rsidRDefault="00BC1100" w:rsidP="008E69C3"/>
    <w:p w14:paraId="2D3E8AFF" w14:textId="77777777" w:rsidR="00BC1100" w:rsidRDefault="00BC1100" w:rsidP="008E69C3"/>
    <w:p w14:paraId="5FF52C3C" w14:textId="3283A1D6" w:rsidR="00F51A10" w:rsidRDefault="00F51A10">
      <w:pPr>
        <w:pStyle w:val="ListParagraph"/>
        <w:numPr>
          <w:ilvl w:val="0"/>
          <w:numId w:val="37"/>
        </w:numPr>
        <w:rPr>
          <w:b/>
          <w:bCs/>
          <w:lang w:val="en-IN"/>
        </w:rPr>
      </w:pPr>
      <w:r w:rsidRPr="00F51A10">
        <w:rPr>
          <w:b/>
          <w:bCs/>
          <w:lang w:val="en-IN"/>
        </w:rPr>
        <w:t xml:space="preserve">Verify the </w:t>
      </w:r>
      <w:proofErr w:type="spellStart"/>
      <w:r w:rsidRPr="00F51A10">
        <w:rPr>
          <w:b/>
          <w:bCs/>
          <w:lang w:val="en-IN"/>
        </w:rPr>
        <w:t>ClinVar</w:t>
      </w:r>
      <w:proofErr w:type="spellEnd"/>
      <w:r w:rsidRPr="00F51A10">
        <w:rPr>
          <w:b/>
          <w:bCs/>
          <w:lang w:val="en-IN"/>
        </w:rPr>
        <w:t xml:space="preserve"> Database</w:t>
      </w:r>
    </w:p>
    <w:p w14:paraId="1AD7D5F3" w14:textId="77777777" w:rsidR="00F51A10" w:rsidRPr="00F51A10" w:rsidRDefault="00F51A10" w:rsidP="00F51A10">
      <w:pPr>
        <w:pStyle w:val="ListParagraph"/>
        <w:rPr>
          <w:b/>
          <w:bCs/>
          <w:lang w:val="en-IN"/>
        </w:rPr>
      </w:pPr>
    </w:p>
    <w:p w14:paraId="0D967437" w14:textId="07C63EC6" w:rsidR="00F51A10" w:rsidRPr="00F51A10" w:rsidRDefault="00F51A10" w:rsidP="00F51A10">
      <w:pPr>
        <w:pStyle w:val="ListParagraph"/>
        <w:rPr>
          <w:b/>
          <w:bCs/>
          <w:lang w:val="en-IN"/>
        </w:rPr>
      </w:pPr>
      <w:r w:rsidRPr="00920E1F">
        <w:rPr>
          <w:b/>
          <w:bCs/>
          <w:lang w:val="en-IN"/>
        </w:rPr>
        <w:t>&lt;/&gt; Bash</w:t>
      </w:r>
    </w:p>
    <w:p w14:paraId="7CD59059" w14:textId="3143B10A" w:rsidR="00F51A10" w:rsidRPr="00F51A10" w:rsidRDefault="00F51A10" w:rsidP="00F51A10">
      <w:pPr>
        <w:rPr>
          <w:lang w:val="en-IN"/>
        </w:rPr>
      </w:pPr>
      <w:r>
        <w:rPr>
          <w:lang w:val="en-IN"/>
        </w:rPr>
        <w:t xml:space="preserve">           </w:t>
      </w:r>
      <w:r w:rsidRPr="00F51A10">
        <w:rPr>
          <w:highlight w:val="yellow"/>
          <w:lang w:val="en-IN"/>
        </w:rPr>
        <w:t>ls -</w:t>
      </w:r>
      <w:proofErr w:type="spellStart"/>
      <w:r w:rsidRPr="00F51A10">
        <w:rPr>
          <w:highlight w:val="yellow"/>
          <w:lang w:val="en-IN"/>
        </w:rPr>
        <w:t>lh</w:t>
      </w:r>
      <w:proofErr w:type="spellEnd"/>
      <w:r w:rsidRPr="00F51A10">
        <w:rPr>
          <w:highlight w:val="yellow"/>
          <w:lang w:val="en-IN"/>
        </w:rPr>
        <w:t xml:space="preserve"> | grep </w:t>
      </w:r>
      <w:proofErr w:type="spellStart"/>
      <w:r w:rsidRPr="00F51A10">
        <w:rPr>
          <w:highlight w:val="yellow"/>
          <w:lang w:val="en-IN"/>
        </w:rPr>
        <w:t>clinvar</w:t>
      </w:r>
      <w:proofErr w:type="spellEnd"/>
    </w:p>
    <w:p w14:paraId="280FB1ED" w14:textId="77777777" w:rsidR="00F51A10" w:rsidRPr="00F51A10" w:rsidRDefault="00F51A10">
      <w:pPr>
        <w:pStyle w:val="ListParagraph"/>
        <w:numPr>
          <w:ilvl w:val="0"/>
          <w:numId w:val="32"/>
        </w:numPr>
        <w:rPr>
          <w:b/>
          <w:bCs/>
          <w:lang w:val="en-IN"/>
        </w:rPr>
      </w:pPr>
      <w:r w:rsidRPr="00F51A10">
        <w:rPr>
          <w:b/>
          <w:bCs/>
          <w:lang w:val="en-IN"/>
        </w:rPr>
        <w:t>Why do we use this?</w:t>
      </w:r>
    </w:p>
    <w:p w14:paraId="7D2993DB" w14:textId="77777777" w:rsidR="00F51A10" w:rsidRPr="00F51A10" w:rsidRDefault="00F51A10" w:rsidP="00F51A10">
      <w:pPr>
        <w:rPr>
          <w:lang w:val="en-IN"/>
        </w:rPr>
      </w:pPr>
      <w:r w:rsidRPr="00F51A10">
        <w:rPr>
          <w:lang w:val="en-IN"/>
        </w:rPr>
        <w:t xml:space="preserve">Checks that the </w:t>
      </w:r>
      <w:proofErr w:type="spellStart"/>
      <w:r w:rsidRPr="00F51A10">
        <w:rPr>
          <w:lang w:val="en-IN"/>
        </w:rPr>
        <w:t>ClinVar</w:t>
      </w:r>
      <w:proofErr w:type="spellEnd"/>
      <w:r w:rsidRPr="00F51A10">
        <w:rPr>
          <w:lang w:val="en-IN"/>
        </w:rPr>
        <w:t xml:space="preserve"> database files were downloaded successfully.</w:t>
      </w:r>
    </w:p>
    <w:p w14:paraId="3F1A32B1" w14:textId="77777777" w:rsidR="00F51A10" w:rsidRPr="00F51A10" w:rsidRDefault="00F51A10">
      <w:pPr>
        <w:pStyle w:val="ListParagraph"/>
        <w:numPr>
          <w:ilvl w:val="0"/>
          <w:numId w:val="50"/>
        </w:numPr>
        <w:rPr>
          <w:b/>
          <w:bCs/>
          <w:lang w:val="en-IN"/>
        </w:rPr>
      </w:pPr>
      <w:r w:rsidRPr="00F51A10">
        <w:rPr>
          <w:b/>
          <w:bCs/>
          <w:lang w:val="en-IN"/>
        </w:rPr>
        <w:t>Your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803"/>
      </w:tblGrid>
      <w:tr w:rsidR="00F51A10" w:rsidRPr="00F51A10" w14:paraId="4C2922EA" w14:textId="77777777">
        <w:trPr>
          <w:tblHeader/>
          <w:tblCellSpacing w:w="15" w:type="dxa"/>
        </w:trPr>
        <w:tc>
          <w:tcPr>
            <w:tcW w:w="0" w:type="auto"/>
            <w:vAlign w:val="center"/>
            <w:hideMark/>
          </w:tcPr>
          <w:p w14:paraId="6B178D22" w14:textId="77777777" w:rsidR="00F51A10" w:rsidRPr="00F51A10" w:rsidRDefault="00F51A10" w:rsidP="00F51A10">
            <w:pPr>
              <w:rPr>
                <w:b/>
                <w:bCs/>
                <w:lang w:val="en-IN"/>
              </w:rPr>
            </w:pPr>
            <w:r w:rsidRPr="00F51A10">
              <w:rPr>
                <w:b/>
                <w:bCs/>
                <w:lang w:val="en-IN"/>
              </w:rPr>
              <w:t>File</w:t>
            </w:r>
          </w:p>
        </w:tc>
        <w:tc>
          <w:tcPr>
            <w:tcW w:w="0" w:type="auto"/>
            <w:vAlign w:val="center"/>
            <w:hideMark/>
          </w:tcPr>
          <w:p w14:paraId="018E5395" w14:textId="77777777" w:rsidR="00F51A10" w:rsidRPr="00F51A10" w:rsidRDefault="00F51A10" w:rsidP="00F51A10">
            <w:pPr>
              <w:rPr>
                <w:b/>
                <w:bCs/>
                <w:lang w:val="en-IN"/>
              </w:rPr>
            </w:pPr>
            <w:r w:rsidRPr="00F51A10">
              <w:rPr>
                <w:b/>
                <w:bCs/>
                <w:lang w:val="en-IN"/>
              </w:rPr>
              <w:t>Size</w:t>
            </w:r>
          </w:p>
        </w:tc>
      </w:tr>
      <w:tr w:rsidR="00F51A10" w:rsidRPr="00F51A10" w14:paraId="2C5C2936" w14:textId="77777777">
        <w:trPr>
          <w:tblCellSpacing w:w="15" w:type="dxa"/>
        </w:trPr>
        <w:tc>
          <w:tcPr>
            <w:tcW w:w="0" w:type="auto"/>
            <w:vAlign w:val="center"/>
            <w:hideMark/>
          </w:tcPr>
          <w:p w14:paraId="612D5628" w14:textId="77777777" w:rsidR="00F51A10" w:rsidRPr="00F51A10" w:rsidRDefault="00F51A10" w:rsidP="00F51A10">
            <w:pPr>
              <w:rPr>
                <w:lang w:val="en-IN"/>
              </w:rPr>
            </w:pPr>
            <w:r w:rsidRPr="00F51A10">
              <w:rPr>
                <w:lang w:val="en-IN"/>
              </w:rPr>
              <w:t>hg38_clinvar_20240917.txt</w:t>
            </w:r>
          </w:p>
        </w:tc>
        <w:tc>
          <w:tcPr>
            <w:tcW w:w="0" w:type="auto"/>
            <w:vAlign w:val="center"/>
            <w:hideMark/>
          </w:tcPr>
          <w:p w14:paraId="234F1818" w14:textId="77777777" w:rsidR="00F51A10" w:rsidRPr="00F51A10" w:rsidRDefault="00F51A10" w:rsidP="00F51A10">
            <w:pPr>
              <w:rPr>
                <w:lang w:val="en-IN"/>
              </w:rPr>
            </w:pPr>
            <w:r w:rsidRPr="00F51A10">
              <w:rPr>
                <w:lang w:val="en-IN"/>
              </w:rPr>
              <w:t>613 MB</w:t>
            </w:r>
          </w:p>
        </w:tc>
      </w:tr>
      <w:tr w:rsidR="00F51A10" w:rsidRPr="00F51A10" w14:paraId="41B924BE" w14:textId="77777777">
        <w:trPr>
          <w:tblCellSpacing w:w="15" w:type="dxa"/>
        </w:trPr>
        <w:tc>
          <w:tcPr>
            <w:tcW w:w="0" w:type="auto"/>
            <w:vAlign w:val="center"/>
            <w:hideMark/>
          </w:tcPr>
          <w:p w14:paraId="66A5C3F2" w14:textId="77777777" w:rsidR="00F51A10" w:rsidRPr="00F51A10" w:rsidRDefault="00F51A10" w:rsidP="00F51A10">
            <w:pPr>
              <w:rPr>
                <w:lang w:val="en-IN"/>
              </w:rPr>
            </w:pPr>
            <w:r w:rsidRPr="00F51A10">
              <w:rPr>
                <w:lang w:val="en-IN"/>
              </w:rPr>
              <w:t>hg38_clinvar_20240917.txt.idx</w:t>
            </w:r>
          </w:p>
        </w:tc>
        <w:tc>
          <w:tcPr>
            <w:tcW w:w="0" w:type="auto"/>
            <w:vAlign w:val="center"/>
            <w:hideMark/>
          </w:tcPr>
          <w:p w14:paraId="005B1820" w14:textId="77777777" w:rsidR="00F51A10" w:rsidRPr="00F51A10" w:rsidRDefault="00F51A10" w:rsidP="00F51A10">
            <w:pPr>
              <w:rPr>
                <w:lang w:val="en-IN"/>
              </w:rPr>
            </w:pPr>
            <w:r w:rsidRPr="00F51A10">
              <w:rPr>
                <w:lang w:val="en-IN"/>
              </w:rPr>
              <w:t>5.3 MB</w:t>
            </w:r>
          </w:p>
        </w:tc>
      </w:tr>
    </w:tbl>
    <w:p w14:paraId="27207371" w14:textId="77777777" w:rsidR="00E21110" w:rsidRDefault="00E21110">
      <w:pPr>
        <w:pStyle w:val="ListParagraph"/>
        <w:numPr>
          <w:ilvl w:val="0"/>
          <w:numId w:val="37"/>
        </w:numPr>
        <w:rPr>
          <w:b/>
          <w:bCs/>
          <w:lang w:val="en-IN"/>
        </w:rPr>
      </w:pPr>
      <w:r w:rsidRPr="00E21110">
        <w:rPr>
          <w:b/>
          <w:bCs/>
          <w:lang w:val="en-IN"/>
        </w:rPr>
        <w:lastRenderedPageBreak/>
        <w:t>Verify the Input File</w:t>
      </w:r>
    </w:p>
    <w:p w14:paraId="6EA9F1A8" w14:textId="77777777" w:rsidR="00E21110" w:rsidRPr="00E21110" w:rsidRDefault="00E21110" w:rsidP="00E21110">
      <w:pPr>
        <w:pStyle w:val="ListParagraph"/>
        <w:rPr>
          <w:b/>
          <w:bCs/>
          <w:lang w:val="en-IN"/>
        </w:rPr>
      </w:pPr>
    </w:p>
    <w:p w14:paraId="22F98AB9" w14:textId="2B52FD82" w:rsidR="00E21110" w:rsidRPr="00E21110" w:rsidRDefault="00E21110" w:rsidP="00E21110">
      <w:pPr>
        <w:pStyle w:val="ListParagraph"/>
        <w:rPr>
          <w:b/>
          <w:bCs/>
          <w:lang w:val="en-IN"/>
        </w:rPr>
      </w:pPr>
      <w:r>
        <w:rPr>
          <w:b/>
          <w:bCs/>
          <w:lang w:val="en-IN"/>
        </w:rPr>
        <w:t xml:space="preserve">              </w:t>
      </w:r>
      <w:r w:rsidRPr="00920E1F">
        <w:rPr>
          <w:b/>
          <w:bCs/>
          <w:lang w:val="en-IN"/>
        </w:rPr>
        <w:t>&lt;/&gt; Bash</w:t>
      </w:r>
    </w:p>
    <w:p w14:paraId="5A4B986C" w14:textId="1D50006C" w:rsidR="00E21110" w:rsidRPr="00E21110" w:rsidRDefault="00E21110" w:rsidP="00E21110">
      <w:pPr>
        <w:rPr>
          <w:lang w:val="en-IN"/>
        </w:rPr>
      </w:pPr>
      <w:r>
        <w:rPr>
          <w:lang w:val="en-IN"/>
        </w:rPr>
        <w:t xml:space="preserve">               </w:t>
      </w:r>
      <w:r w:rsidRPr="00E21110">
        <w:rPr>
          <w:highlight w:val="yellow"/>
          <w:lang w:val="en-IN"/>
        </w:rPr>
        <w:t>ls -</w:t>
      </w:r>
      <w:proofErr w:type="spellStart"/>
      <w:r w:rsidRPr="00E21110">
        <w:rPr>
          <w:highlight w:val="yellow"/>
          <w:lang w:val="en-IN"/>
        </w:rPr>
        <w:t>lh</w:t>
      </w:r>
      <w:proofErr w:type="spellEnd"/>
      <w:r w:rsidRPr="00E21110">
        <w:rPr>
          <w:highlight w:val="yellow"/>
          <w:lang w:val="en-IN"/>
        </w:rPr>
        <w:t xml:space="preserve"> </w:t>
      </w:r>
      <w:proofErr w:type="spellStart"/>
      <w:r w:rsidRPr="00E21110">
        <w:rPr>
          <w:highlight w:val="yellow"/>
          <w:lang w:val="en-IN"/>
        </w:rPr>
        <w:t>filtered_variants_</w:t>
      </w:r>
      <w:proofErr w:type="gramStart"/>
      <w:r w:rsidRPr="00E21110">
        <w:rPr>
          <w:highlight w:val="yellow"/>
          <w:lang w:val="en-IN"/>
        </w:rPr>
        <w:t>chr.avinput</w:t>
      </w:r>
      <w:proofErr w:type="spellEnd"/>
      <w:proofErr w:type="gramEnd"/>
    </w:p>
    <w:p w14:paraId="21235070" w14:textId="77777777" w:rsidR="00E21110" w:rsidRPr="00E21110" w:rsidRDefault="00E21110">
      <w:pPr>
        <w:pStyle w:val="ListParagraph"/>
        <w:numPr>
          <w:ilvl w:val="0"/>
          <w:numId w:val="32"/>
        </w:numPr>
        <w:rPr>
          <w:b/>
          <w:bCs/>
          <w:lang w:val="en-IN"/>
        </w:rPr>
      </w:pPr>
      <w:r w:rsidRPr="00E21110">
        <w:rPr>
          <w:b/>
          <w:bCs/>
          <w:lang w:val="en-IN"/>
        </w:rPr>
        <w:t>Why do we use this?</w:t>
      </w:r>
    </w:p>
    <w:p w14:paraId="62D18D10" w14:textId="77777777" w:rsidR="00E21110" w:rsidRPr="00E21110" w:rsidRDefault="00E21110" w:rsidP="00E21110">
      <w:pPr>
        <w:rPr>
          <w:lang w:val="en-IN"/>
        </w:rPr>
      </w:pPr>
      <w:r w:rsidRPr="00E21110">
        <w:rPr>
          <w:lang w:val="en-IN"/>
        </w:rPr>
        <w:t>Confirms that the ANNOVAR input file exists before annotation.</w:t>
      </w:r>
    </w:p>
    <w:p w14:paraId="29B8146B" w14:textId="77777777" w:rsidR="00AE1C98" w:rsidRDefault="00AE1C98" w:rsidP="008E69C3"/>
    <w:p w14:paraId="351804B7" w14:textId="77777777" w:rsidR="00FD585D" w:rsidRDefault="00FD585D">
      <w:pPr>
        <w:pStyle w:val="ListParagraph"/>
        <w:numPr>
          <w:ilvl w:val="0"/>
          <w:numId w:val="37"/>
        </w:numPr>
        <w:rPr>
          <w:b/>
          <w:bCs/>
          <w:lang w:val="en-IN"/>
        </w:rPr>
      </w:pPr>
      <w:r w:rsidRPr="00FD585D">
        <w:rPr>
          <w:b/>
          <w:bCs/>
          <w:lang w:val="en-IN"/>
        </w:rPr>
        <w:t xml:space="preserve">Run </w:t>
      </w:r>
      <w:proofErr w:type="spellStart"/>
      <w:r w:rsidRPr="00FD585D">
        <w:rPr>
          <w:b/>
          <w:bCs/>
          <w:lang w:val="en-IN"/>
        </w:rPr>
        <w:t>ClinVar</w:t>
      </w:r>
      <w:proofErr w:type="spellEnd"/>
      <w:r w:rsidRPr="00FD585D">
        <w:rPr>
          <w:b/>
          <w:bCs/>
          <w:lang w:val="en-IN"/>
        </w:rPr>
        <w:t xml:space="preserve"> Annotation</w:t>
      </w:r>
    </w:p>
    <w:p w14:paraId="3F8147B5" w14:textId="77777777" w:rsidR="003708AF" w:rsidRDefault="003708AF" w:rsidP="003708AF">
      <w:pPr>
        <w:pStyle w:val="ListParagraph"/>
        <w:rPr>
          <w:b/>
          <w:bCs/>
          <w:lang w:val="en-IN"/>
        </w:rPr>
      </w:pPr>
      <w:r>
        <w:rPr>
          <w:b/>
          <w:bCs/>
          <w:lang w:val="en-IN"/>
        </w:rPr>
        <w:t xml:space="preserve">               </w:t>
      </w:r>
    </w:p>
    <w:p w14:paraId="1FED88E2" w14:textId="1C1B5943" w:rsidR="003708AF" w:rsidRPr="003708AF" w:rsidRDefault="003708AF" w:rsidP="003708AF">
      <w:pPr>
        <w:pStyle w:val="ListParagraph"/>
        <w:rPr>
          <w:b/>
          <w:bCs/>
          <w:lang w:val="en-IN"/>
        </w:rPr>
      </w:pPr>
      <w:r>
        <w:rPr>
          <w:b/>
          <w:bCs/>
          <w:lang w:val="en-IN"/>
        </w:rPr>
        <w:t xml:space="preserve">       </w:t>
      </w:r>
      <w:r w:rsidRPr="00920E1F">
        <w:rPr>
          <w:b/>
          <w:bCs/>
          <w:lang w:val="en-IN"/>
        </w:rPr>
        <w:t>&lt;/&gt; Bash</w:t>
      </w:r>
    </w:p>
    <w:p w14:paraId="55C05D92" w14:textId="77777777" w:rsidR="00FD585D" w:rsidRPr="00FD585D" w:rsidRDefault="00FD585D" w:rsidP="00FD585D">
      <w:pPr>
        <w:rPr>
          <w:lang w:val="en-IN"/>
        </w:rPr>
      </w:pPr>
      <w:r w:rsidRPr="003708AF">
        <w:rPr>
          <w:highlight w:val="yellow"/>
          <w:lang w:val="en-IN"/>
        </w:rPr>
        <w:t>cd ~/</w:t>
      </w:r>
      <w:proofErr w:type="spellStart"/>
      <w:r w:rsidRPr="003708AF">
        <w:rPr>
          <w:highlight w:val="yellow"/>
          <w:lang w:val="en-IN"/>
        </w:rPr>
        <w:t>Clinical_Genomics_Project</w:t>
      </w:r>
      <w:proofErr w:type="spellEnd"/>
      <w:r w:rsidRPr="003708AF">
        <w:rPr>
          <w:highlight w:val="yellow"/>
          <w:lang w:val="en-IN"/>
        </w:rPr>
        <w:t>/</w:t>
      </w:r>
      <w:proofErr w:type="spellStart"/>
      <w:r w:rsidRPr="003708AF">
        <w:rPr>
          <w:highlight w:val="yellow"/>
          <w:lang w:val="en-IN"/>
        </w:rPr>
        <w:t>Raw_data</w:t>
      </w:r>
      <w:proofErr w:type="spellEnd"/>
      <w:r w:rsidRPr="003708AF">
        <w:rPr>
          <w:highlight w:val="yellow"/>
          <w:lang w:val="en-IN"/>
        </w:rPr>
        <w:br/>
      </w:r>
      <w:r w:rsidRPr="003708AF">
        <w:rPr>
          <w:highlight w:val="yellow"/>
          <w:lang w:val="en-IN"/>
        </w:rPr>
        <w:br/>
      </w:r>
      <w:proofErr w:type="spellStart"/>
      <w:r w:rsidRPr="003708AF">
        <w:rPr>
          <w:highlight w:val="yellow"/>
          <w:lang w:val="en-IN"/>
        </w:rPr>
        <w:t>perl</w:t>
      </w:r>
      <w:proofErr w:type="spellEnd"/>
      <w:r w:rsidRPr="003708AF">
        <w:rPr>
          <w:highlight w:val="yellow"/>
          <w:lang w:val="en-IN"/>
        </w:rPr>
        <w:t xml:space="preserve"> /home/kumar/NGS_demo/annovar.latest/annovar/table_annovar.pl \</w:t>
      </w:r>
      <w:r w:rsidRPr="003708AF">
        <w:rPr>
          <w:highlight w:val="yellow"/>
          <w:lang w:val="en-IN"/>
        </w:rPr>
        <w:br/>
      </w:r>
      <w:proofErr w:type="spellStart"/>
      <w:r w:rsidRPr="003708AF">
        <w:rPr>
          <w:highlight w:val="yellow"/>
          <w:lang w:val="en-IN"/>
        </w:rPr>
        <w:t>filtered_variants_</w:t>
      </w:r>
      <w:proofErr w:type="gramStart"/>
      <w:r w:rsidRPr="003708AF">
        <w:rPr>
          <w:highlight w:val="yellow"/>
          <w:lang w:val="en-IN"/>
        </w:rPr>
        <w:t>chr.avinput</w:t>
      </w:r>
      <w:proofErr w:type="spellEnd"/>
      <w:proofErr w:type="gramEnd"/>
      <w:r w:rsidRPr="003708AF">
        <w:rPr>
          <w:highlight w:val="yellow"/>
          <w:lang w:val="en-IN"/>
        </w:rPr>
        <w:t xml:space="preserve"> \</w:t>
      </w:r>
      <w:r w:rsidRPr="003708AF">
        <w:rPr>
          <w:highlight w:val="yellow"/>
          <w:lang w:val="en-IN"/>
        </w:rPr>
        <w:br/>
        <w:t>/home/kumar/</w:t>
      </w:r>
      <w:proofErr w:type="spellStart"/>
      <w:r w:rsidRPr="003708AF">
        <w:rPr>
          <w:highlight w:val="yellow"/>
          <w:lang w:val="en-IN"/>
        </w:rPr>
        <w:t>NGS_demo</w:t>
      </w:r>
      <w:proofErr w:type="spellEnd"/>
      <w:r w:rsidRPr="003708AF">
        <w:rPr>
          <w:highlight w:val="yellow"/>
          <w:lang w:val="en-IN"/>
        </w:rPr>
        <w:t>/</w:t>
      </w:r>
      <w:proofErr w:type="spellStart"/>
      <w:r w:rsidRPr="003708AF">
        <w:rPr>
          <w:highlight w:val="yellow"/>
          <w:lang w:val="en-IN"/>
        </w:rPr>
        <w:t>annovar.latest</w:t>
      </w:r>
      <w:proofErr w:type="spellEnd"/>
      <w:r w:rsidRPr="003708AF">
        <w:rPr>
          <w:highlight w:val="yellow"/>
          <w:lang w:val="en-IN"/>
        </w:rPr>
        <w:t>/</w:t>
      </w:r>
      <w:proofErr w:type="spellStart"/>
      <w:r w:rsidRPr="003708AF">
        <w:rPr>
          <w:highlight w:val="yellow"/>
          <w:lang w:val="en-IN"/>
        </w:rPr>
        <w:t>annovar</w:t>
      </w:r>
      <w:proofErr w:type="spellEnd"/>
      <w:r w:rsidRPr="003708AF">
        <w:rPr>
          <w:highlight w:val="yellow"/>
          <w:lang w:val="en-IN"/>
        </w:rPr>
        <w:t>/</w:t>
      </w:r>
      <w:proofErr w:type="spellStart"/>
      <w:r w:rsidRPr="003708AF">
        <w:rPr>
          <w:highlight w:val="yellow"/>
          <w:lang w:val="en-IN"/>
        </w:rPr>
        <w:t>humandb</w:t>
      </w:r>
      <w:proofErr w:type="spellEnd"/>
      <w:r w:rsidRPr="003708AF">
        <w:rPr>
          <w:highlight w:val="yellow"/>
          <w:lang w:val="en-IN"/>
        </w:rPr>
        <w:t xml:space="preserve"> \</w:t>
      </w:r>
      <w:r w:rsidRPr="003708AF">
        <w:rPr>
          <w:highlight w:val="yellow"/>
          <w:lang w:val="en-IN"/>
        </w:rPr>
        <w:br/>
        <w:t>-</w:t>
      </w:r>
      <w:proofErr w:type="spellStart"/>
      <w:r w:rsidRPr="003708AF">
        <w:rPr>
          <w:highlight w:val="yellow"/>
          <w:lang w:val="en-IN"/>
        </w:rPr>
        <w:t>buildver</w:t>
      </w:r>
      <w:proofErr w:type="spellEnd"/>
      <w:r w:rsidRPr="003708AF">
        <w:rPr>
          <w:highlight w:val="yellow"/>
          <w:lang w:val="en-IN"/>
        </w:rPr>
        <w:t xml:space="preserve"> hg38 \</w:t>
      </w:r>
      <w:r w:rsidRPr="003708AF">
        <w:rPr>
          <w:highlight w:val="yellow"/>
          <w:lang w:val="en-IN"/>
        </w:rPr>
        <w:br/>
        <w:t xml:space="preserve">-out </w:t>
      </w:r>
      <w:proofErr w:type="spellStart"/>
      <w:r w:rsidRPr="003708AF">
        <w:rPr>
          <w:highlight w:val="yellow"/>
          <w:lang w:val="en-IN"/>
        </w:rPr>
        <w:t>clinvar_annotation</w:t>
      </w:r>
      <w:proofErr w:type="spellEnd"/>
      <w:r w:rsidRPr="003708AF">
        <w:rPr>
          <w:highlight w:val="yellow"/>
          <w:lang w:val="en-IN"/>
        </w:rPr>
        <w:t xml:space="preserve"> \</w:t>
      </w:r>
      <w:r w:rsidRPr="003708AF">
        <w:rPr>
          <w:highlight w:val="yellow"/>
          <w:lang w:val="en-IN"/>
        </w:rPr>
        <w:br/>
        <w:t>-remove \</w:t>
      </w:r>
      <w:r w:rsidRPr="003708AF">
        <w:rPr>
          <w:highlight w:val="yellow"/>
          <w:lang w:val="en-IN"/>
        </w:rPr>
        <w:br/>
        <w:t>-protocol clinvar_20240917 \</w:t>
      </w:r>
      <w:r w:rsidRPr="003708AF">
        <w:rPr>
          <w:highlight w:val="yellow"/>
          <w:lang w:val="en-IN"/>
        </w:rPr>
        <w:br/>
        <w:t>-operation f</w:t>
      </w:r>
    </w:p>
    <w:p w14:paraId="4FD28214" w14:textId="77777777" w:rsidR="00FD585D" w:rsidRPr="003708AF" w:rsidRDefault="00FD585D">
      <w:pPr>
        <w:pStyle w:val="ListParagraph"/>
        <w:numPr>
          <w:ilvl w:val="0"/>
          <w:numId w:val="32"/>
        </w:numPr>
        <w:rPr>
          <w:b/>
          <w:bCs/>
          <w:lang w:val="en-IN"/>
        </w:rPr>
      </w:pPr>
      <w:r w:rsidRPr="003708AF">
        <w:rPr>
          <w:b/>
          <w:bCs/>
          <w:lang w:val="en-IN"/>
        </w:rPr>
        <w:t>Why do we use this?</w:t>
      </w:r>
    </w:p>
    <w:p w14:paraId="59D52383" w14:textId="77777777" w:rsidR="00FD585D" w:rsidRPr="00FD585D" w:rsidRDefault="00FD585D" w:rsidP="00FD585D">
      <w:pPr>
        <w:rPr>
          <w:lang w:val="en-IN"/>
        </w:rPr>
      </w:pPr>
      <w:r w:rsidRPr="00FD585D">
        <w:rPr>
          <w:lang w:val="en-IN"/>
        </w:rPr>
        <w:t xml:space="preserve">Annotates the filtered variants with </w:t>
      </w:r>
      <w:proofErr w:type="spellStart"/>
      <w:r w:rsidRPr="00FD585D">
        <w:rPr>
          <w:b/>
          <w:bCs/>
          <w:lang w:val="en-IN"/>
        </w:rPr>
        <w:t>ClinVar</w:t>
      </w:r>
      <w:proofErr w:type="spellEnd"/>
      <w:r w:rsidRPr="00FD585D">
        <w:rPr>
          <w:b/>
          <w:bCs/>
          <w:lang w:val="en-IN"/>
        </w:rPr>
        <w:t xml:space="preserve"> clinical significance</w:t>
      </w:r>
      <w:r w:rsidRPr="00FD585D">
        <w:rPr>
          <w:lang w:val="en-IN"/>
        </w:rPr>
        <w:t>.</w:t>
      </w:r>
    </w:p>
    <w:p w14:paraId="60C04828" w14:textId="77777777" w:rsidR="00FD585D" w:rsidRPr="003708AF" w:rsidRDefault="00FD585D">
      <w:pPr>
        <w:pStyle w:val="ListParagraph"/>
        <w:numPr>
          <w:ilvl w:val="0"/>
          <w:numId w:val="50"/>
        </w:numPr>
        <w:rPr>
          <w:b/>
          <w:bCs/>
          <w:lang w:val="en-IN"/>
        </w:rPr>
      </w:pPr>
      <w:r w:rsidRPr="003708AF">
        <w:rPr>
          <w:b/>
          <w:bCs/>
          <w:lang w:val="en-IN"/>
        </w:rPr>
        <w:t>Tool Used</w:t>
      </w:r>
    </w:p>
    <w:p w14:paraId="4B9D1221" w14:textId="0ED7A291" w:rsidR="00FD585D" w:rsidRPr="003708AF" w:rsidRDefault="003708AF" w:rsidP="00FD585D">
      <w:pPr>
        <w:rPr>
          <w:lang w:val="en-IN"/>
        </w:rPr>
      </w:pPr>
      <w:r>
        <w:rPr>
          <w:lang w:val="en-IN"/>
        </w:rPr>
        <w:t xml:space="preserve">                            </w:t>
      </w:r>
      <w:r w:rsidR="00FD585D" w:rsidRPr="003708AF">
        <w:rPr>
          <w:lang w:val="en-IN"/>
        </w:rPr>
        <w:t>ANNOVAR</w:t>
      </w:r>
    </w:p>
    <w:p w14:paraId="63CD4F88" w14:textId="77777777" w:rsidR="00FD585D" w:rsidRPr="003708AF" w:rsidRDefault="00FD585D">
      <w:pPr>
        <w:pStyle w:val="ListParagraph"/>
        <w:numPr>
          <w:ilvl w:val="0"/>
          <w:numId w:val="50"/>
        </w:numPr>
        <w:rPr>
          <w:b/>
          <w:bCs/>
          <w:lang w:val="en-IN"/>
        </w:rPr>
      </w:pPr>
      <w:r w:rsidRPr="003708AF">
        <w:rPr>
          <w:b/>
          <w:bCs/>
          <w:lang w:val="en-IN"/>
        </w:rPr>
        <w:t>Input</w:t>
      </w:r>
    </w:p>
    <w:p w14:paraId="5671028D" w14:textId="1D5FB959" w:rsidR="00FD585D" w:rsidRPr="00FD585D" w:rsidRDefault="003708AF" w:rsidP="00FD585D">
      <w:pPr>
        <w:rPr>
          <w:lang w:val="en-IN"/>
        </w:rPr>
      </w:pPr>
      <w:r>
        <w:rPr>
          <w:lang w:val="en-IN"/>
        </w:rPr>
        <w:t xml:space="preserve">                          </w:t>
      </w:r>
      <w:proofErr w:type="spellStart"/>
      <w:r w:rsidR="00FD585D" w:rsidRPr="00FD585D">
        <w:rPr>
          <w:lang w:val="en-IN"/>
        </w:rPr>
        <w:t>filtered_variants_</w:t>
      </w:r>
      <w:proofErr w:type="gramStart"/>
      <w:r w:rsidR="00FD585D" w:rsidRPr="00FD585D">
        <w:rPr>
          <w:lang w:val="en-IN"/>
        </w:rPr>
        <w:t>chr.avinput</w:t>
      </w:r>
      <w:proofErr w:type="spellEnd"/>
      <w:proofErr w:type="gramEnd"/>
    </w:p>
    <w:p w14:paraId="487BB583" w14:textId="77777777" w:rsidR="00FD585D" w:rsidRPr="003708AF" w:rsidRDefault="00FD585D">
      <w:pPr>
        <w:pStyle w:val="ListParagraph"/>
        <w:numPr>
          <w:ilvl w:val="0"/>
          <w:numId w:val="50"/>
        </w:numPr>
        <w:rPr>
          <w:b/>
          <w:bCs/>
          <w:lang w:val="en-IN"/>
        </w:rPr>
      </w:pPr>
      <w:r w:rsidRPr="003708AF">
        <w:rPr>
          <w:b/>
          <w:bCs/>
          <w:lang w:val="en-IN"/>
        </w:rPr>
        <w:t>Output</w:t>
      </w:r>
    </w:p>
    <w:p w14:paraId="4CEF37B5" w14:textId="02B0B6C4" w:rsidR="00FD585D" w:rsidRPr="00FD585D" w:rsidRDefault="003708AF" w:rsidP="00FD585D">
      <w:pPr>
        <w:rPr>
          <w:lang w:val="en-IN"/>
        </w:rPr>
      </w:pPr>
      <w:r>
        <w:rPr>
          <w:lang w:val="en-IN"/>
        </w:rPr>
        <w:t xml:space="preserve">                             </w:t>
      </w:r>
      <w:r w:rsidR="00FD585D" w:rsidRPr="00FD585D">
        <w:rPr>
          <w:lang w:val="en-IN"/>
        </w:rPr>
        <w:t>clinvar_annotation.hg38_multianno.txt</w:t>
      </w:r>
    </w:p>
    <w:p w14:paraId="05EFEB80" w14:textId="77777777" w:rsidR="00FD585D" w:rsidRDefault="00FD585D" w:rsidP="008E69C3"/>
    <w:p w14:paraId="4EC67098" w14:textId="77777777" w:rsidR="00AE1C98" w:rsidRDefault="00AE1C98" w:rsidP="008E69C3"/>
    <w:p w14:paraId="4B116D06" w14:textId="77777777" w:rsidR="00600392" w:rsidRDefault="00600392" w:rsidP="008E69C3"/>
    <w:p w14:paraId="21FB25F0" w14:textId="5D67C436" w:rsidR="008423DD" w:rsidRDefault="008423DD">
      <w:pPr>
        <w:pStyle w:val="ListParagraph"/>
        <w:numPr>
          <w:ilvl w:val="0"/>
          <w:numId w:val="37"/>
        </w:numPr>
        <w:rPr>
          <w:b/>
          <w:bCs/>
          <w:lang w:val="en-IN"/>
        </w:rPr>
      </w:pPr>
      <w:r w:rsidRPr="008423DD">
        <w:rPr>
          <w:b/>
          <w:bCs/>
          <w:lang w:val="en-IN"/>
        </w:rPr>
        <w:lastRenderedPageBreak/>
        <w:t>Verify the Output File</w:t>
      </w:r>
    </w:p>
    <w:p w14:paraId="6FD4CCED" w14:textId="77777777" w:rsidR="008423DD" w:rsidRDefault="008423DD" w:rsidP="008423DD">
      <w:pPr>
        <w:pStyle w:val="ListParagraph"/>
        <w:rPr>
          <w:b/>
          <w:bCs/>
          <w:lang w:val="en-IN"/>
        </w:rPr>
      </w:pPr>
    </w:p>
    <w:p w14:paraId="4D2DAE1C" w14:textId="31E4E80F" w:rsidR="008423DD" w:rsidRDefault="008423DD" w:rsidP="008423DD">
      <w:pPr>
        <w:pStyle w:val="ListParagraph"/>
        <w:rPr>
          <w:b/>
          <w:bCs/>
          <w:lang w:val="en-IN"/>
        </w:rPr>
      </w:pPr>
      <w:r>
        <w:rPr>
          <w:b/>
          <w:bCs/>
          <w:lang w:val="en-IN"/>
        </w:rPr>
        <w:t xml:space="preserve">          </w:t>
      </w:r>
      <w:r w:rsidRPr="00920E1F">
        <w:rPr>
          <w:b/>
          <w:bCs/>
          <w:lang w:val="en-IN"/>
        </w:rPr>
        <w:t>&lt;/&gt; Bash</w:t>
      </w:r>
    </w:p>
    <w:p w14:paraId="71AB0149" w14:textId="77777777" w:rsidR="008423DD" w:rsidRPr="008423DD" w:rsidRDefault="008423DD" w:rsidP="008423DD">
      <w:pPr>
        <w:pStyle w:val="ListParagraph"/>
        <w:rPr>
          <w:b/>
          <w:bCs/>
          <w:lang w:val="en-IN"/>
        </w:rPr>
      </w:pPr>
    </w:p>
    <w:p w14:paraId="6AC760F3" w14:textId="77777777" w:rsidR="008423DD" w:rsidRDefault="008423DD" w:rsidP="008423DD">
      <w:pPr>
        <w:pStyle w:val="ListParagraph"/>
        <w:rPr>
          <w:b/>
          <w:bCs/>
          <w:lang w:val="en-IN"/>
        </w:rPr>
      </w:pPr>
      <w:r w:rsidRPr="008423DD">
        <w:rPr>
          <w:b/>
          <w:bCs/>
          <w:highlight w:val="yellow"/>
          <w:lang w:val="en-IN"/>
        </w:rPr>
        <w:t>ls -</w:t>
      </w:r>
      <w:proofErr w:type="spellStart"/>
      <w:r w:rsidRPr="008423DD">
        <w:rPr>
          <w:b/>
          <w:bCs/>
          <w:highlight w:val="yellow"/>
          <w:lang w:val="en-IN"/>
        </w:rPr>
        <w:t>lh</w:t>
      </w:r>
      <w:proofErr w:type="spellEnd"/>
      <w:r w:rsidRPr="008423DD">
        <w:rPr>
          <w:b/>
          <w:bCs/>
          <w:highlight w:val="yellow"/>
          <w:lang w:val="en-IN"/>
        </w:rPr>
        <w:t xml:space="preserve"> clinvar_annotation.hg38_multianno.txt</w:t>
      </w:r>
    </w:p>
    <w:p w14:paraId="10CAD236" w14:textId="77777777" w:rsidR="008423DD" w:rsidRPr="008423DD" w:rsidRDefault="008423DD" w:rsidP="008423DD">
      <w:pPr>
        <w:pStyle w:val="ListParagraph"/>
        <w:rPr>
          <w:b/>
          <w:bCs/>
          <w:lang w:val="en-IN"/>
        </w:rPr>
      </w:pPr>
    </w:p>
    <w:p w14:paraId="7DDF43CF" w14:textId="77777777" w:rsidR="008423DD" w:rsidRDefault="008423DD">
      <w:pPr>
        <w:pStyle w:val="ListParagraph"/>
        <w:numPr>
          <w:ilvl w:val="0"/>
          <w:numId w:val="50"/>
        </w:numPr>
        <w:rPr>
          <w:b/>
          <w:bCs/>
          <w:lang w:val="en-IN"/>
        </w:rPr>
      </w:pPr>
      <w:r w:rsidRPr="008423DD">
        <w:rPr>
          <w:b/>
          <w:bCs/>
          <w:lang w:val="en-IN"/>
        </w:rPr>
        <w:t>Your Output</w:t>
      </w:r>
    </w:p>
    <w:p w14:paraId="3B4848E3" w14:textId="77777777" w:rsidR="008423DD" w:rsidRPr="008423DD" w:rsidRDefault="008423DD" w:rsidP="008423DD">
      <w:pPr>
        <w:pStyle w:val="ListParagraph"/>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9"/>
        <w:gridCol w:w="1365"/>
        <w:gridCol w:w="2646"/>
      </w:tblGrid>
      <w:tr w:rsidR="008423DD" w:rsidRPr="008423DD" w14:paraId="766EA470" w14:textId="77777777">
        <w:trPr>
          <w:tblHeader/>
          <w:tblCellSpacing w:w="15" w:type="dxa"/>
        </w:trPr>
        <w:tc>
          <w:tcPr>
            <w:tcW w:w="0" w:type="auto"/>
            <w:vAlign w:val="center"/>
            <w:hideMark/>
          </w:tcPr>
          <w:p w14:paraId="79394E03" w14:textId="77777777" w:rsidR="008423DD" w:rsidRPr="008423DD" w:rsidRDefault="008423DD" w:rsidP="008423DD">
            <w:pPr>
              <w:pStyle w:val="ListParagraph"/>
              <w:rPr>
                <w:b/>
                <w:bCs/>
                <w:lang w:val="en-IN"/>
              </w:rPr>
            </w:pPr>
            <w:r w:rsidRPr="008423DD">
              <w:rPr>
                <w:b/>
                <w:bCs/>
                <w:lang w:val="en-IN"/>
              </w:rPr>
              <w:t>File</w:t>
            </w:r>
          </w:p>
        </w:tc>
        <w:tc>
          <w:tcPr>
            <w:tcW w:w="0" w:type="auto"/>
            <w:vAlign w:val="center"/>
            <w:hideMark/>
          </w:tcPr>
          <w:p w14:paraId="2672C5FF" w14:textId="77777777" w:rsidR="008423DD" w:rsidRPr="008423DD" w:rsidRDefault="008423DD" w:rsidP="008423DD">
            <w:pPr>
              <w:pStyle w:val="ListParagraph"/>
              <w:rPr>
                <w:b/>
                <w:bCs/>
                <w:lang w:val="en-IN"/>
              </w:rPr>
            </w:pPr>
            <w:r w:rsidRPr="008423DD">
              <w:rPr>
                <w:b/>
                <w:bCs/>
                <w:lang w:val="en-IN"/>
              </w:rPr>
              <w:t>Size</w:t>
            </w:r>
          </w:p>
        </w:tc>
        <w:tc>
          <w:tcPr>
            <w:tcW w:w="0" w:type="auto"/>
            <w:vAlign w:val="center"/>
            <w:hideMark/>
          </w:tcPr>
          <w:p w14:paraId="1C2299B0" w14:textId="77777777" w:rsidR="008423DD" w:rsidRPr="008423DD" w:rsidRDefault="008423DD" w:rsidP="008423DD">
            <w:pPr>
              <w:pStyle w:val="ListParagraph"/>
              <w:rPr>
                <w:b/>
                <w:bCs/>
                <w:lang w:val="en-IN"/>
              </w:rPr>
            </w:pPr>
            <w:r w:rsidRPr="008423DD">
              <w:rPr>
                <w:b/>
                <w:bCs/>
                <w:lang w:val="en-IN"/>
              </w:rPr>
              <w:t>Status</w:t>
            </w:r>
          </w:p>
        </w:tc>
      </w:tr>
      <w:tr w:rsidR="008423DD" w:rsidRPr="008423DD" w14:paraId="17A84693" w14:textId="77777777">
        <w:trPr>
          <w:tblCellSpacing w:w="15" w:type="dxa"/>
        </w:trPr>
        <w:tc>
          <w:tcPr>
            <w:tcW w:w="0" w:type="auto"/>
            <w:vAlign w:val="center"/>
            <w:hideMark/>
          </w:tcPr>
          <w:p w14:paraId="0DA7630A" w14:textId="77777777" w:rsidR="008423DD" w:rsidRPr="008423DD" w:rsidRDefault="008423DD" w:rsidP="008423DD">
            <w:pPr>
              <w:pStyle w:val="ListParagraph"/>
              <w:rPr>
                <w:b/>
                <w:bCs/>
                <w:lang w:val="en-IN"/>
              </w:rPr>
            </w:pPr>
            <w:r w:rsidRPr="008423DD">
              <w:rPr>
                <w:b/>
                <w:bCs/>
                <w:lang w:val="en-IN"/>
              </w:rPr>
              <w:t>clinvar_annotation.hg38_multianno.txt</w:t>
            </w:r>
          </w:p>
        </w:tc>
        <w:tc>
          <w:tcPr>
            <w:tcW w:w="0" w:type="auto"/>
            <w:vAlign w:val="center"/>
            <w:hideMark/>
          </w:tcPr>
          <w:p w14:paraId="698F1DF8" w14:textId="77777777" w:rsidR="008423DD" w:rsidRPr="008423DD" w:rsidRDefault="008423DD" w:rsidP="008423DD">
            <w:pPr>
              <w:pStyle w:val="ListParagraph"/>
              <w:rPr>
                <w:b/>
                <w:bCs/>
                <w:lang w:val="en-IN"/>
              </w:rPr>
            </w:pPr>
            <w:r w:rsidRPr="008423DD">
              <w:rPr>
                <w:b/>
                <w:bCs/>
                <w:lang w:val="en-IN"/>
              </w:rPr>
              <w:t>15 MB</w:t>
            </w:r>
          </w:p>
        </w:tc>
        <w:tc>
          <w:tcPr>
            <w:tcW w:w="0" w:type="auto"/>
            <w:vAlign w:val="center"/>
            <w:hideMark/>
          </w:tcPr>
          <w:p w14:paraId="327D9ACC" w14:textId="77777777" w:rsidR="008423DD" w:rsidRPr="008423DD" w:rsidRDefault="008423DD" w:rsidP="008423DD">
            <w:pPr>
              <w:pStyle w:val="ListParagraph"/>
              <w:rPr>
                <w:b/>
                <w:bCs/>
                <w:lang w:val="en-IN"/>
              </w:rPr>
            </w:pPr>
            <w:r w:rsidRPr="008423DD">
              <w:rPr>
                <w:b/>
                <w:bCs/>
                <w:lang w:val="en-IN"/>
              </w:rPr>
              <w:t>Successfully created</w:t>
            </w:r>
          </w:p>
        </w:tc>
      </w:tr>
    </w:tbl>
    <w:p w14:paraId="31ED5D2B" w14:textId="77777777" w:rsidR="008423DD" w:rsidRDefault="008423DD" w:rsidP="008E69C3">
      <w:pPr>
        <w:pStyle w:val="ListParagraph"/>
        <w:rPr>
          <w:b/>
          <w:bCs/>
          <w:lang w:val="en-IN"/>
        </w:rPr>
      </w:pPr>
    </w:p>
    <w:p w14:paraId="1E39335B" w14:textId="77777777" w:rsidR="008423DD" w:rsidRDefault="008423DD" w:rsidP="008E69C3">
      <w:pPr>
        <w:pStyle w:val="ListParagraph"/>
        <w:rPr>
          <w:b/>
          <w:bCs/>
          <w:lang w:val="en-IN"/>
        </w:rPr>
      </w:pPr>
    </w:p>
    <w:p w14:paraId="3E82EE7C" w14:textId="77777777" w:rsidR="007A53F9" w:rsidRPr="007A53F9" w:rsidRDefault="007A53F9">
      <w:pPr>
        <w:pStyle w:val="ListParagraph"/>
        <w:numPr>
          <w:ilvl w:val="0"/>
          <w:numId w:val="50"/>
        </w:numPr>
        <w:rPr>
          <w:b/>
          <w:bCs/>
          <w:lang w:val="en-IN"/>
        </w:rPr>
      </w:pPr>
      <w:r w:rsidRPr="007A53F9">
        <w:rPr>
          <w:b/>
          <w:bCs/>
          <w:lang w:val="en-IN"/>
        </w:rPr>
        <w:t>Inspect the Header</w:t>
      </w:r>
    </w:p>
    <w:p w14:paraId="4003E1BD" w14:textId="1EC83E27" w:rsidR="007A53F9" w:rsidRPr="007A53F9" w:rsidRDefault="007A53F9" w:rsidP="007A53F9">
      <w:pPr>
        <w:pStyle w:val="ListParagraph"/>
        <w:rPr>
          <w:b/>
          <w:bCs/>
          <w:lang w:val="en-IN"/>
        </w:rPr>
      </w:pPr>
      <w:r>
        <w:rPr>
          <w:b/>
          <w:bCs/>
          <w:lang w:val="en-IN"/>
        </w:rPr>
        <w:t xml:space="preserve">                      </w:t>
      </w:r>
      <w:r w:rsidRPr="00920E1F">
        <w:rPr>
          <w:b/>
          <w:bCs/>
          <w:lang w:val="en-IN"/>
        </w:rPr>
        <w:t>&lt;/&gt; Bash</w:t>
      </w:r>
    </w:p>
    <w:p w14:paraId="6FF7EF91" w14:textId="77777777" w:rsidR="007A53F9" w:rsidRPr="007A53F9" w:rsidRDefault="007A53F9" w:rsidP="007A53F9">
      <w:pPr>
        <w:pStyle w:val="ListParagraph"/>
        <w:rPr>
          <w:b/>
          <w:bCs/>
          <w:lang w:val="en-IN"/>
        </w:rPr>
      </w:pPr>
      <w:r w:rsidRPr="007A53F9">
        <w:rPr>
          <w:b/>
          <w:bCs/>
          <w:highlight w:val="yellow"/>
          <w:lang w:val="en-IN"/>
        </w:rPr>
        <w:t>head -1 clinvar_annotation.hg38_multianno.txt</w:t>
      </w:r>
    </w:p>
    <w:p w14:paraId="640E6880" w14:textId="77777777" w:rsidR="008423DD" w:rsidRDefault="008423DD" w:rsidP="008E69C3">
      <w:pPr>
        <w:pStyle w:val="ListParagraph"/>
        <w:rPr>
          <w:b/>
          <w:bCs/>
          <w:lang w:val="en-IN"/>
        </w:rPr>
      </w:pPr>
    </w:p>
    <w:p w14:paraId="05FAF21F" w14:textId="77777777" w:rsidR="008423DD" w:rsidRDefault="008423DD" w:rsidP="008E69C3">
      <w:pPr>
        <w:pStyle w:val="ListParagraph"/>
        <w:rPr>
          <w:b/>
          <w:bCs/>
          <w:lang w:val="en-IN"/>
        </w:rPr>
      </w:pPr>
    </w:p>
    <w:p w14:paraId="25688574" w14:textId="77777777" w:rsidR="00E17A2C" w:rsidRDefault="00E17A2C">
      <w:pPr>
        <w:pStyle w:val="ListParagraph"/>
        <w:numPr>
          <w:ilvl w:val="0"/>
          <w:numId w:val="50"/>
        </w:numPr>
        <w:rPr>
          <w:b/>
          <w:bCs/>
          <w:lang w:val="en-IN"/>
        </w:rPr>
      </w:pPr>
      <w:r w:rsidRPr="00E17A2C">
        <w:rPr>
          <w:b/>
          <w:bCs/>
          <w:lang w:val="en-IN"/>
        </w:rPr>
        <w:t xml:space="preserve">Count </w:t>
      </w:r>
      <w:proofErr w:type="spellStart"/>
      <w:r w:rsidRPr="00E17A2C">
        <w:rPr>
          <w:b/>
          <w:bCs/>
          <w:lang w:val="en-IN"/>
        </w:rPr>
        <w:t>ClinVar</w:t>
      </w:r>
      <w:proofErr w:type="spellEnd"/>
      <w:r w:rsidRPr="00E17A2C">
        <w:rPr>
          <w:b/>
          <w:bCs/>
          <w:lang w:val="en-IN"/>
        </w:rPr>
        <w:t xml:space="preserve"> Classifications</w:t>
      </w:r>
    </w:p>
    <w:p w14:paraId="633A9721" w14:textId="77777777" w:rsidR="00E17A2C" w:rsidRDefault="00E17A2C" w:rsidP="00E17A2C">
      <w:pPr>
        <w:pStyle w:val="ListParagraph"/>
        <w:ind w:left="1440"/>
        <w:rPr>
          <w:b/>
          <w:bCs/>
          <w:lang w:val="en-IN"/>
        </w:rPr>
      </w:pPr>
    </w:p>
    <w:p w14:paraId="07F653A7" w14:textId="76F9C2D4" w:rsidR="00E17A2C" w:rsidRPr="00E17A2C" w:rsidRDefault="00E17A2C" w:rsidP="00E17A2C">
      <w:pPr>
        <w:pStyle w:val="ListParagraph"/>
        <w:rPr>
          <w:b/>
          <w:bCs/>
          <w:lang w:val="en-IN"/>
        </w:rPr>
      </w:pPr>
      <w:r>
        <w:rPr>
          <w:b/>
          <w:bCs/>
          <w:lang w:val="en-IN"/>
        </w:rPr>
        <w:t xml:space="preserve">                                     </w:t>
      </w:r>
      <w:r w:rsidRPr="00920E1F">
        <w:rPr>
          <w:b/>
          <w:bCs/>
          <w:lang w:val="en-IN"/>
        </w:rPr>
        <w:t>&lt;/&gt; Bash</w:t>
      </w:r>
    </w:p>
    <w:p w14:paraId="33F264B9" w14:textId="77777777" w:rsidR="00E17A2C" w:rsidRDefault="00E17A2C" w:rsidP="00E17A2C">
      <w:pPr>
        <w:pStyle w:val="ListParagraph"/>
        <w:rPr>
          <w:b/>
          <w:bCs/>
          <w:lang w:val="en-IN"/>
        </w:rPr>
      </w:pPr>
      <w:r w:rsidRPr="00E17A2C">
        <w:rPr>
          <w:b/>
          <w:bCs/>
          <w:highlight w:val="yellow"/>
          <w:lang w:val="en-IN"/>
        </w:rPr>
        <w:t xml:space="preserve">cut -f10 clinvar_annotation.hg38_multianno.txt | sort | </w:t>
      </w:r>
      <w:proofErr w:type="spellStart"/>
      <w:r w:rsidRPr="00E17A2C">
        <w:rPr>
          <w:b/>
          <w:bCs/>
          <w:highlight w:val="yellow"/>
          <w:lang w:val="en-IN"/>
        </w:rPr>
        <w:t>uniq</w:t>
      </w:r>
      <w:proofErr w:type="spellEnd"/>
      <w:r w:rsidRPr="00E17A2C">
        <w:rPr>
          <w:b/>
          <w:bCs/>
          <w:highlight w:val="yellow"/>
          <w:lang w:val="en-IN"/>
        </w:rPr>
        <w:t xml:space="preserve"> -c | sort -nr | head -30</w:t>
      </w:r>
    </w:p>
    <w:p w14:paraId="29D09134" w14:textId="77777777" w:rsidR="00E17A2C" w:rsidRPr="00E17A2C" w:rsidRDefault="00E17A2C" w:rsidP="00E17A2C">
      <w:pPr>
        <w:pStyle w:val="ListParagraph"/>
        <w:rPr>
          <w:b/>
          <w:bCs/>
          <w:lang w:val="en-IN"/>
        </w:rPr>
      </w:pPr>
    </w:p>
    <w:p w14:paraId="0ECC22D2" w14:textId="77777777" w:rsidR="00E17A2C" w:rsidRPr="00E17A2C" w:rsidRDefault="00E17A2C">
      <w:pPr>
        <w:pStyle w:val="ListParagraph"/>
        <w:numPr>
          <w:ilvl w:val="0"/>
          <w:numId w:val="57"/>
        </w:numPr>
        <w:rPr>
          <w:b/>
          <w:bCs/>
          <w:lang w:val="en-IN"/>
        </w:rPr>
      </w:pPr>
      <w:r w:rsidRPr="00E17A2C">
        <w:rPr>
          <w:b/>
          <w:bCs/>
          <w:lang w:val="en-IN"/>
        </w:rPr>
        <w:t>Your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8"/>
        <w:gridCol w:w="1498"/>
      </w:tblGrid>
      <w:tr w:rsidR="00E17A2C" w:rsidRPr="00E17A2C" w14:paraId="68221A5F" w14:textId="77777777">
        <w:trPr>
          <w:tblHeader/>
          <w:tblCellSpacing w:w="15" w:type="dxa"/>
        </w:trPr>
        <w:tc>
          <w:tcPr>
            <w:tcW w:w="0" w:type="auto"/>
            <w:vAlign w:val="center"/>
            <w:hideMark/>
          </w:tcPr>
          <w:p w14:paraId="48608816" w14:textId="77777777" w:rsidR="00E17A2C" w:rsidRPr="00E17A2C" w:rsidRDefault="00E17A2C" w:rsidP="00E17A2C">
            <w:pPr>
              <w:pStyle w:val="ListParagraph"/>
              <w:rPr>
                <w:b/>
                <w:bCs/>
                <w:lang w:val="en-IN"/>
              </w:rPr>
            </w:pPr>
            <w:r w:rsidRPr="00E17A2C">
              <w:rPr>
                <w:b/>
                <w:bCs/>
                <w:lang w:val="en-IN"/>
              </w:rPr>
              <w:t>Classification</w:t>
            </w:r>
          </w:p>
        </w:tc>
        <w:tc>
          <w:tcPr>
            <w:tcW w:w="0" w:type="auto"/>
            <w:vAlign w:val="center"/>
            <w:hideMark/>
          </w:tcPr>
          <w:p w14:paraId="3A519DDE" w14:textId="77777777" w:rsidR="00E17A2C" w:rsidRPr="00E17A2C" w:rsidRDefault="00E17A2C" w:rsidP="00E17A2C">
            <w:pPr>
              <w:pStyle w:val="ListParagraph"/>
              <w:rPr>
                <w:b/>
                <w:bCs/>
                <w:lang w:val="en-IN"/>
              </w:rPr>
            </w:pPr>
            <w:r w:rsidRPr="00E17A2C">
              <w:rPr>
                <w:b/>
                <w:bCs/>
                <w:lang w:val="en-IN"/>
              </w:rPr>
              <w:t>Count</w:t>
            </w:r>
          </w:p>
        </w:tc>
      </w:tr>
      <w:tr w:rsidR="00E17A2C" w:rsidRPr="00E17A2C" w14:paraId="348DD5B5" w14:textId="77777777">
        <w:trPr>
          <w:tblCellSpacing w:w="15" w:type="dxa"/>
        </w:trPr>
        <w:tc>
          <w:tcPr>
            <w:tcW w:w="0" w:type="auto"/>
            <w:vAlign w:val="center"/>
            <w:hideMark/>
          </w:tcPr>
          <w:p w14:paraId="7F5AAEB6" w14:textId="77777777" w:rsidR="00E17A2C" w:rsidRPr="00E17A2C" w:rsidRDefault="00E17A2C" w:rsidP="00E17A2C">
            <w:pPr>
              <w:pStyle w:val="ListParagraph"/>
              <w:rPr>
                <w:b/>
                <w:bCs/>
                <w:lang w:val="en-IN"/>
              </w:rPr>
            </w:pPr>
            <w:r w:rsidRPr="00E17A2C">
              <w:rPr>
                <w:b/>
                <w:bCs/>
                <w:lang w:val="en-IN"/>
              </w:rPr>
              <w:t>Benign</w:t>
            </w:r>
          </w:p>
        </w:tc>
        <w:tc>
          <w:tcPr>
            <w:tcW w:w="0" w:type="auto"/>
            <w:vAlign w:val="center"/>
            <w:hideMark/>
          </w:tcPr>
          <w:p w14:paraId="54ED7427" w14:textId="77777777" w:rsidR="00E17A2C" w:rsidRPr="00E17A2C" w:rsidRDefault="00E17A2C" w:rsidP="00E17A2C">
            <w:pPr>
              <w:pStyle w:val="ListParagraph"/>
              <w:rPr>
                <w:b/>
                <w:bCs/>
                <w:lang w:val="en-IN"/>
              </w:rPr>
            </w:pPr>
            <w:r w:rsidRPr="00E17A2C">
              <w:rPr>
                <w:b/>
                <w:bCs/>
                <w:lang w:val="en-IN"/>
              </w:rPr>
              <w:t>23,458</w:t>
            </w:r>
          </w:p>
        </w:tc>
      </w:tr>
      <w:tr w:rsidR="00E17A2C" w:rsidRPr="00E17A2C" w14:paraId="1A98B8D5" w14:textId="77777777">
        <w:trPr>
          <w:tblCellSpacing w:w="15" w:type="dxa"/>
        </w:trPr>
        <w:tc>
          <w:tcPr>
            <w:tcW w:w="0" w:type="auto"/>
            <w:vAlign w:val="center"/>
            <w:hideMark/>
          </w:tcPr>
          <w:p w14:paraId="404C5CEA" w14:textId="77777777" w:rsidR="00E17A2C" w:rsidRPr="00E17A2C" w:rsidRDefault="00E17A2C" w:rsidP="00E17A2C">
            <w:pPr>
              <w:pStyle w:val="ListParagraph"/>
              <w:rPr>
                <w:b/>
                <w:bCs/>
                <w:lang w:val="en-IN"/>
              </w:rPr>
            </w:pPr>
            <w:r w:rsidRPr="00E17A2C">
              <w:rPr>
                <w:b/>
                <w:bCs/>
                <w:lang w:val="en-IN"/>
              </w:rPr>
              <w:t>Benign/</w:t>
            </w:r>
            <w:proofErr w:type="spellStart"/>
            <w:r w:rsidRPr="00E17A2C">
              <w:rPr>
                <w:b/>
                <w:bCs/>
                <w:lang w:val="en-IN"/>
              </w:rPr>
              <w:t>Likely_benign</w:t>
            </w:r>
            <w:proofErr w:type="spellEnd"/>
          </w:p>
        </w:tc>
        <w:tc>
          <w:tcPr>
            <w:tcW w:w="0" w:type="auto"/>
            <w:vAlign w:val="center"/>
            <w:hideMark/>
          </w:tcPr>
          <w:p w14:paraId="4C9566E2" w14:textId="77777777" w:rsidR="00E17A2C" w:rsidRPr="00E17A2C" w:rsidRDefault="00E17A2C" w:rsidP="00E17A2C">
            <w:pPr>
              <w:pStyle w:val="ListParagraph"/>
              <w:rPr>
                <w:b/>
                <w:bCs/>
                <w:lang w:val="en-IN"/>
              </w:rPr>
            </w:pPr>
            <w:r w:rsidRPr="00E17A2C">
              <w:rPr>
                <w:b/>
                <w:bCs/>
                <w:lang w:val="en-IN"/>
              </w:rPr>
              <w:t>562</w:t>
            </w:r>
          </w:p>
        </w:tc>
      </w:tr>
      <w:tr w:rsidR="00E17A2C" w:rsidRPr="00E17A2C" w14:paraId="66458DF9" w14:textId="77777777">
        <w:trPr>
          <w:tblCellSpacing w:w="15" w:type="dxa"/>
        </w:trPr>
        <w:tc>
          <w:tcPr>
            <w:tcW w:w="0" w:type="auto"/>
            <w:vAlign w:val="center"/>
            <w:hideMark/>
          </w:tcPr>
          <w:p w14:paraId="6FF776DA" w14:textId="77777777" w:rsidR="00E17A2C" w:rsidRPr="00E17A2C" w:rsidRDefault="00E17A2C" w:rsidP="00E17A2C">
            <w:pPr>
              <w:pStyle w:val="ListParagraph"/>
              <w:rPr>
                <w:b/>
                <w:bCs/>
                <w:lang w:val="en-IN"/>
              </w:rPr>
            </w:pPr>
            <w:proofErr w:type="spellStart"/>
            <w:r w:rsidRPr="00E17A2C">
              <w:rPr>
                <w:b/>
                <w:bCs/>
                <w:lang w:val="en-IN"/>
              </w:rPr>
              <w:t>Likely_benign</w:t>
            </w:r>
            <w:proofErr w:type="spellEnd"/>
          </w:p>
        </w:tc>
        <w:tc>
          <w:tcPr>
            <w:tcW w:w="0" w:type="auto"/>
            <w:vAlign w:val="center"/>
            <w:hideMark/>
          </w:tcPr>
          <w:p w14:paraId="0397813C" w14:textId="77777777" w:rsidR="00E17A2C" w:rsidRPr="00E17A2C" w:rsidRDefault="00E17A2C" w:rsidP="00E17A2C">
            <w:pPr>
              <w:pStyle w:val="ListParagraph"/>
              <w:rPr>
                <w:b/>
                <w:bCs/>
                <w:lang w:val="en-IN"/>
              </w:rPr>
            </w:pPr>
            <w:r w:rsidRPr="00E17A2C">
              <w:rPr>
                <w:b/>
                <w:bCs/>
                <w:lang w:val="en-IN"/>
              </w:rPr>
              <w:t>480</w:t>
            </w:r>
          </w:p>
        </w:tc>
      </w:tr>
      <w:tr w:rsidR="00E17A2C" w:rsidRPr="00E17A2C" w14:paraId="2B307228" w14:textId="77777777">
        <w:trPr>
          <w:tblCellSpacing w:w="15" w:type="dxa"/>
        </w:trPr>
        <w:tc>
          <w:tcPr>
            <w:tcW w:w="0" w:type="auto"/>
            <w:vAlign w:val="center"/>
            <w:hideMark/>
          </w:tcPr>
          <w:p w14:paraId="1564659F" w14:textId="77777777" w:rsidR="00E17A2C" w:rsidRPr="00E17A2C" w:rsidRDefault="00E17A2C" w:rsidP="00E17A2C">
            <w:pPr>
              <w:pStyle w:val="ListParagraph"/>
              <w:rPr>
                <w:b/>
                <w:bCs/>
                <w:lang w:val="en-IN"/>
              </w:rPr>
            </w:pPr>
            <w:proofErr w:type="spellStart"/>
            <w:r w:rsidRPr="00E17A2C">
              <w:rPr>
                <w:b/>
                <w:bCs/>
                <w:lang w:val="en-IN"/>
              </w:rPr>
              <w:t>Uncertain_significance</w:t>
            </w:r>
            <w:proofErr w:type="spellEnd"/>
            <w:r w:rsidRPr="00E17A2C">
              <w:rPr>
                <w:b/>
                <w:bCs/>
                <w:lang w:val="en-IN"/>
              </w:rPr>
              <w:t xml:space="preserve"> (VUS)</w:t>
            </w:r>
          </w:p>
        </w:tc>
        <w:tc>
          <w:tcPr>
            <w:tcW w:w="0" w:type="auto"/>
            <w:vAlign w:val="center"/>
            <w:hideMark/>
          </w:tcPr>
          <w:p w14:paraId="479B4846" w14:textId="77777777" w:rsidR="00E17A2C" w:rsidRPr="00E17A2C" w:rsidRDefault="00E17A2C" w:rsidP="00E17A2C">
            <w:pPr>
              <w:pStyle w:val="ListParagraph"/>
              <w:rPr>
                <w:b/>
                <w:bCs/>
                <w:lang w:val="en-IN"/>
              </w:rPr>
            </w:pPr>
            <w:r w:rsidRPr="00E17A2C">
              <w:rPr>
                <w:b/>
                <w:bCs/>
                <w:lang w:val="en-IN"/>
              </w:rPr>
              <w:t>111</w:t>
            </w:r>
          </w:p>
        </w:tc>
      </w:tr>
      <w:tr w:rsidR="00E17A2C" w:rsidRPr="00E17A2C" w14:paraId="7241CC9C" w14:textId="77777777">
        <w:trPr>
          <w:tblCellSpacing w:w="15" w:type="dxa"/>
        </w:trPr>
        <w:tc>
          <w:tcPr>
            <w:tcW w:w="0" w:type="auto"/>
            <w:vAlign w:val="center"/>
            <w:hideMark/>
          </w:tcPr>
          <w:p w14:paraId="7C98425E" w14:textId="77777777" w:rsidR="00E17A2C" w:rsidRPr="00E17A2C" w:rsidRDefault="00E17A2C" w:rsidP="00E17A2C">
            <w:pPr>
              <w:pStyle w:val="ListParagraph"/>
              <w:rPr>
                <w:b/>
                <w:bCs/>
                <w:lang w:val="en-IN"/>
              </w:rPr>
            </w:pPr>
            <w:proofErr w:type="spellStart"/>
            <w:r w:rsidRPr="00E17A2C">
              <w:rPr>
                <w:b/>
                <w:bCs/>
                <w:lang w:val="en-IN"/>
              </w:rPr>
              <w:t>Conflicting_classifications_of_pathogenicity</w:t>
            </w:r>
            <w:proofErr w:type="spellEnd"/>
          </w:p>
        </w:tc>
        <w:tc>
          <w:tcPr>
            <w:tcW w:w="0" w:type="auto"/>
            <w:vAlign w:val="center"/>
            <w:hideMark/>
          </w:tcPr>
          <w:p w14:paraId="7837082E" w14:textId="77777777" w:rsidR="00E17A2C" w:rsidRPr="00E17A2C" w:rsidRDefault="00E17A2C" w:rsidP="00E17A2C">
            <w:pPr>
              <w:pStyle w:val="ListParagraph"/>
              <w:rPr>
                <w:b/>
                <w:bCs/>
                <w:lang w:val="en-IN"/>
              </w:rPr>
            </w:pPr>
            <w:r w:rsidRPr="00E17A2C">
              <w:rPr>
                <w:b/>
                <w:bCs/>
                <w:lang w:val="en-IN"/>
              </w:rPr>
              <w:t>110</w:t>
            </w:r>
          </w:p>
        </w:tc>
      </w:tr>
      <w:tr w:rsidR="00E17A2C" w:rsidRPr="00E17A2C" w14:paraId="3783151F" w14:textId="77777777">
        <w:trPr>
          <w:tblCellSpacing w:w="15" w:type="dxa"/>
        </w:trPr>
        <w:tc>
          <w:tcPr>
            <w:tcW w:w="0" w:type="auto"/>
            <w:vAlign w:val="center"/>
            <w:hideMark/>
          </w:tcPr>
          <w:p w14:paraId="61537F45" w14:textId="77777777" w:rsidR="00E17A2C" w:rsidRPr="00E17A2C" w:rsidRDefault="00E17A2C" w:rsidP="00E17A2C">
            <w:pPr>
              <w:pStyle w:val="ListParagraph"/>
              <w:rPr>
                <w:b/>
                <w:bCs/>
                <w:lang w:val="en-IN"/>
              </w:rPr>
            </w:pPr>
            <w:r w:rsidRPr="00E17A2C">
              <w:rPr>
                <w:b/>
                <w:bCs/>
                <w:lang w:val="en-IN"/>
              </w:rPr>
              <w:t>Pathogenic</w:t>
            </w:r>
          </w:p>
        </w:tc>
        <w:tc>
          <w:tcPr>
            <w:tcW w:w="0" w:type="auto"/>
            <w:vAlign w:val="center"/>
            <w:hideMark/>
          </w:tcPr>
          <w:p w14:paraId="5B466AFB" w14:textId="77777777" w:rsidR="00E17A2C" w:rsidRPr="00E17A2C" w:rsidRDefault="00E17A2C" w:rsidP="00E17A2C">
            <w:pPr>
              <w:pStyle w:val="ListParagraph"/>
              <w:rPr>
                <w:b/>
                <w:bCs/>
                <w:lang w:val="en-IN"/>
              </w:rPr>
            </w:pPr>
            <w:r w:rsidRPr="00E17A2C">
              <w:rPr>
                <w:b/>
                <w:bCs/>
                <w:lang w:val="en-IN"/>
              </w:rPr>
              <w:t>1</w:t>
            </w:r>
          </w:p>
        </w:tc>
      </w:tr>
      <w:tr w:rsidR="00E17A2C" w:rsidRPr="00E17A2C" w14:paraId="1B0444C2" w14:textId="77777777">
        <w:trPr>
          <w:tblCellSpacing w:w="15" w:type="dxa"/>
        </w:trPr>
        <w:tc>
          <w:tcPr>
            <w:tcW w:w="0" w:type="auto"/>
            <w:vAlign w:val="center"/>
            <w:hideMark/>
          </w:tcPr>
          <w:p w14:paraId="3ACE1C5B" w14:textId="77777777" w:rsidR="00E17A2C" w:rsidRPr="00E17A2C" w:rsidRDefault="00E17A2C" w:rsidP="00E17A2C">
            <w:pPr>
              <w:pStyle w:val="ListParagraph"/>
              <w:rPr>
                <w:b/>
                <w:bCs/>
                <w:lang w:val="en-IN"/>
              </w:rPr>
            </w:pPr>
            <w:proofErr w:type="spellStart"/>
            <w:r w:rsidRPr="00E17A2C">
              <w:rPr>
                <w:b/>
                <w:bCs/>
                <w:lang w:val="en-IN"/>
              </w:rPr>
              <w:t>Likely_pathogenic</w:t>
            </w:r>
            <w:proofErr w:type="spellEnd"/>
          </w:p>
        </w:tc>
        <w:tc>
          <w:tcPr>
            <w:tcW w:w="0" w:type="auto"/>
            <w:vAlign w:val="center"/>
            <w:hideMark/>
          </w:tcPr>
          <w:p w14:paraId="10229D96" w14:textId="77777777" w:rsidR="00E17A2C" w:rsidRPr="00E17A2C" w:rsidRDefault="00E17A2C" w:rsidP="00E17A2C">
            <w:pPr>
              <w:pStyle w:val="ListParagraph"/>
              <w:rPr>
                <w:b/>
                <w:bCs/>
                <w:lang w:val="en-IN"/>
              </w:rPr>
            </w:pPr>
            <w:r w:rsidRPr="00E17A2C">
              <w:rPr>
                <w:b/>
                <w:bCs/>
                <w:lang w:val="en-IN"/>
              </w:rPr>
              <w:t>1</w:t>
            </w:r>
          </w:p>
        </w:tc>
      </w:tr>
    </w:tbl>
    <w:p w14:paraId="5B864695" w14:textId="77777777" w:rsidR="00E17A2C" w:rsidRDefault="00E17A2C" w:rsidP="008E69C3">
      <w:pPr>
        <w:pStyle w:val="ListParagraph"/>
        <w:rPr>
          <w:b/>
          <w:bCs/>
          <w:lang w:val="en-IN"/>
        </w:rPr>
      </w:pPr>
    </w:p>
    <w:p w14:paraId="76DFD168" w14:textId="77777777" w:rsidR="00E17A2C" w:rsidRPr="00E17A2C" w:rsidRDefault="00E17A2C">
      <w:pPr>
        <w:pStyle w:val="ListParagraph"/>
        <w:numPr>
          <w:ilvl w:val="0"/>
          <w:numId w:val="57"/>
        </w:numPr>
        <w:rPr>
          <w:b/>
          <w:bCs/>
          <w:lang w:val="en-IN"/>
        </w:rPr>
      </w:pPr>
      <w:r w:rsidRPr="00E17A2C">
        <w:rPr>
          <w:b/>
          <w:bCs/>
          <w:lang w:val="en-IN"/>
        </w:rPr>
        <w:lastRenderedPageBreak/>
        <w:t>Why do we use this?</w:t>
      </w:r>
    </w:p>
    <w:p w14:paraId="03716AA3" w14:textId="77777777" w:rsidR="00E17A2C" w:rsidRPr="00E17A2C" w:rsidRDefault="00E17A2C" w:rsidP="00E17A2C">
      <w:pPr>
        <w:pStyle w:val="ListParagraph"/>
        <w:rPr>
          <w:lang w:val="en-IN"/>
        </w:rPr>
      </w:pPr>
      <w:r w:rsidRPr="00E17A2C">
        <w:rPr>
          <w:lang w:val="en-IN"/>
        </w:rPr>
        <w:t xml:space="preserve">Summarizes the number of variants in each </w:t>
      </w:r>
      <w:proofErr w:type="spellStart"/>
      <w:r w:rsidRPr="00E17A2C">
        <w:rPr>
          <w:lang w:val="en-IN"/>
        </w:rPr>
        <w:t>ClinVar</w:t>
      </w:r>
      <w:proofErr w:type="spellEnd"/>
      <w:r w:rsidRPr="00E17A2C">
        <w:rPr>
          <w:lang w:val="en-IN"/>
        </w:rPr>
        <w:t xml:space="preserve"> clinical significance category.</w:t>
      </w:r>
    </w:p>
    <w:p w14:paraId="6F40D44C" w14:textId="77777777" w:rsidR="00E17A2C" w:rsidRDefault="00E17A2C" w:rsidP="008E69C3">
      <w:pPr>
        <w:pStyle w:val="ListParagraph"/>
        <w:rPr>
          <w:b/>
          <w:bCs/>
          <w:lang w:val="en-IN"/>
        </w:rPr>
      </w:pPr>
    </w:p>
    <w:p w14:paraId="7208009F" w14:textId="77777777" w:rsidR="00E17A2C" w:rsidRDefault="00E17A2C" w:rsidP="008E69C3">
      <w:pPr>
        <w:pStyle w:val="ListParagraph"/>
        <w:rPr>
          <w:b/>
          <w:bCs/>
          <w:lang w:val="en-IN"/>
        </w:rPr>
      </w:pPr>
    </w:p>
    <w:p w14:paraId="4C766108" w14:textId="77777777" w:rsidR="008423DD" w:rsidRDefault="008423DD" w:rsidP="008E69C3">
      <w:pPr>
        <w:pStyle w:val="ListParagraph"/>
        <w:rPr>
          <w:b/>
          <w:bCs/>
          <w:lang w:val="en-IN"/>
        </w:rPr>
      </w:pPr>
    </w:p>
    <w:p w14:paraId="77F0D1F4" w14:textId="77777777" w:rsidR="006A6975" w:rsidRPr="006A6975" w:rsidRDefault="006A6975">
      <w:pPr>
        <w:pStyle w:val="ListParagraph"/>
        <w:numPr>
          <w:ilvl w:val="0"/>
          <w:numId w:val="50"/>
        </w:numPr>
        <w:rPr>
          <w:b/>
          <w:bCs/>
          <w:lang w:val="en-IN"/>
        </w:rPr>
      </w:pPr>
      <w:r w:rsidRPr="006A6975">
        <w:rPr>
          <w:b/>
          <w:bCs/>
          <w:lang w:val="en-IN"/>
        </w:rPr>
        <w:t>Identify Pathogenic Variants</w:t>
      </w:r>
    </w:p>
    <w:p w14:paraId="71B7C4F4" w14:textId="77777777" w:rsidR="006A6975" w:rsidRDefault="006A6975" w:rsidP="006A6975">
      <w:pPr>
        <w:pStyle w:val="ListParagraph"/>
        <w:rPr>
          <w:b/>
          <w:bCs/>
          <w:lang w:val="en-IN"/>
        </w:rPr>
      </w:pPr>
    </w:p>
    <w:p w14:paraId="1F6D471B" w14:textId="467F4F24" w:rsidR="006A6975" w:rsidRPr="006A6975" w:rsidRDefault="006A6975" w:rsidP="006A6975">
      <w:pPr>
        <w:pStyle w:val="ListParagraph"/>
        <w:rPr>
          <w:b/>
          <w:bCs/>
          <w:lang w:val="en-IN"/>
        </w:rPr>
      </w:pPr>
      <w:r>
        <w:rPr>
          <w:b/>
          <w:bCs/>
          <w:lang w:val="en-IN"/>
        </w:rPr>
        <w:t xml:space="preserve">                    </w:t>
      </w:r>
      <w:r w:rsidRPr="00920E1F">
        <w:rPr>
          <w:b/>
          <w:bCs/>
          <w:lang w:val="en-IN"/>
        </w:rPr>
        <w:t>&lt;/&gt; Bas</w:t>
      </w:r>
      <w:r>
        <w:rPr>
          <w:b/>
          <w:bCs/>
          <w:lang w:val="en-IN"/>
        </w:rPr>
        <w:t>h</w:t>
      </w:r>
    </w:p>
    <w:p w14:paraId="3C2F01CE" w14:textId="320BA719" w:rsidR="006A6975" w:rsidRDefault="006A6975" w:rsidP="006A6975">
      <w:pPr>
        <w:pStyle w:val="ListParagraph"/>
        <w:rPr>
          <w:b/>
          <w:bCs/>
          <w:lang w:val="en-IN"/>
        </w:rPr>
      </w:pPr>
      <w:r w:rsidRPr="006A6975">
        <w:rPr>
          <w:b/>
          <w:bCs/>
          <w:highlight w:val="yellow"/>
          <w:lang w:val="en-IN"/>
        </w:rPr>
        <w:t>grep -w "Pathogenic" clinvar_annotation.hg38_multianno.txt</w:t>
      </w:r>
    </w:p>
    <w:p w14:paraId="6DD6BB58" w14:textId="77777777" w:rsidR="006A6975" w:rsidRDefault="006A6975" w:rsidP="006A6975">
      <w:pPr>
        <w:pStyle w:val="ListParagraph"/>
        <w:rPr>
          <w:b/>
          <w:bCs/>
          <w:lang w:val="en-IN"/>
        </w:rPr>
      </w:pPr>
    </w:p>
    <w:p w14:paraId="1DE0B4E1" w14:textId="77777777" w:rsidR="006A6975" w:rsidRPr="006A6975" w:rsidRDefault="006A6975" w:rsidP="006A6975">
      <w:pPr>
        <w:pStyle w:val="ListParagraph"/>
        <w:rPr>
          <w:b/>
          <w:bCs/>
          <w:lang w:val="en-IN"/>
        </w:rPr>
      </w:pPr>
    </w:p>
    <w:p w14:paraId="72651CDE" w14:textId="77777777" w:rsidR="006A6975" w:rsidRPr="006A6975" w:rsidRDefault="006A6975">
      <w:pPr>
        <w:pStyle w:val="ListParagraph"/>
        <w:numPr>
          <w:ilvl w:val="0"/>
          <w:numId w:val="57"/>
        </w:numPr>
        <w:rPr>
          <w:b/>
          <w:bCs/>
          <w:lang w:val="en-IN"/>
        </w:rPr>
      </w:pPr>
      <w:r w:rsidRPr="006A6975">
        <w:rPr>
          <w:b/>
          <w:bCs/>
          <w:lang w:val="en-IN"/>
        </w:rPr>
        <w:t>Why do we use this?</w:t>
      </w:r>
    </w:p>
    <w:p w14:paraId="2C11531B" w14:textId="77777777" w:rsidR="006A6975" w:rsidRPr="006A6975" w:rsidRDefault="006A6975" w:rsidP="006A6975">
      <w:pPr>
        <w:pStyle w:val="ListParagraph"/>
        <w:rPr>
          <w:b/>
          <w:bCs/>
          <w:lang w:val="en-IN"/>
        </w:rPr>
      </w:pPr>
      <w:r w:rsidRPr="006A6975">
        <w:rPr>
          <w:b/>
          <w:bCs/>
          <w:lang w:val="en-IN"/>
        </w:rPr>
        <w:t>Extracts variants classified as Pathogenic.</w:t>
      </w:r>
    </w:p>
    <w:p w14:paraId="4BC24486" w14:textId="77777777" w:rsidR="006A6975" w:rsidRDefault="006A6975" w:rsidP="008E69C3">
      <w:pPr>
        <w:pStyle w:val="ListParagraph"/>
        <w:rPr>
          <w:b/>
          <w:bCs/>
          <w:lang w:val="en-IN"/>
        </w:rPr>
      </w:pPr>
    </w:p>
    <w:p w14:paraId="7C4C23D0" w14:textId="77777777" w:rsidR="006A6975" w:rsidRDefault="006A6975" w:rsidP="008E69C3">
      <w:pPr>
        <w:pStyle w:val="ListParagraph"/>
        <w:rPr>
          <w:b/>
          <w:bCs/>
          <w:lang w:val="en-IN"/>
        </w:rPr>
      </w:pPr>
    </w:p>
    <w:p w14:paraId="0B0A5F34" w14:textId="77777777" w:rsidR="00C0738B" w:rsidRPr="00C0738B" w:rsidRDefault="00C0738B">
      <w:pPr>
        <w:pStyle w:val="ListParagraph"/>
        <w:numPr>
          <w:ilvl w:val="0"/>
          <w:numId w:val="50"/>
        </w:numPr>
        <w:rPr>
          <w:b/>
          <w:bCs/>
          <w:lang w:val="en-IN"/>
        </w:rPr>
      </w:pPr>
      <w:r w:rsidRPr="00C0738B">
        <w:rPr>
          <w:b/>
          <w:bCs/>
          <w:lang w:val="en-IN"/>
        </w:rPr>
        <w:t>Identify Likely Pathogenic Variants</w:t>
      </w:r>
    </w:p>
    <w:p w14:paraId="27F305CA" w14:textId="55C65B53" w:rsidR="00C0738B" w:rsidRDefault="00C0738B" w:rsidP="00C0738B">
      <w:pPr>
        <w:pStyle w:val="ListParagraph"/>
        <w:rPr>
          <w:b/>
          <w:bCs/>
          <w:lang w:val="en-IN"/>
        </w:rPr>
      </w:pPr>
    </w:p>
    <w:p w14:paraId="09D33D7D" w14:textId="77777777" w:rsidR="00C0738B" w:rsidRDefault="00C0738B" w:rsidP="00C0738B">
      <w:pPr>
        <w:pStyle w:val="ListParagraph"/>
        <w:rPr>
          <w:b/>
          <w:bCs/>
          <w:lang w:val="en-IN"/>
        </w:rPr>
      </w:pPr>
      <w:r>
        <w:rPr>
          <w:b/>
          <w:bCs/>
          <w:lang w:val="en-IN"/>
        </w:rPr>
        <w:t xml:space="preserve">                     </w:t>
      </w:r>
      <w:r w:rsidRPr="00920E1F">
        <w:rPr>
          <w:b/>
          <w:bCs/>
          <w:lang w:val="en-IN"/>
        </w:rPr>
        <w:t>&lt;/&gt; Bash</w:t>
      </w:r>
    </w:p>
    <w:p w14:paraId="3131DD31" w14:textId="77777777" w:rsidR="00C0738B" w:rsidRDefault="00C0738B" w:rsidP="00C0738B">
      <w:pPr>
        <w:pStyle w:val="ListParagraph"/>
        <w:rPr>
          <w:b/>
          <w:bCs/>
          <w:lang w:val="en-IN"/>
        </w:rPr>
      </w:pPr>
      <w:r w:rsidRPr="00C0738B">
        <w:rPr>
          <w:b/>
          <w:bCs/>
          <w:highlight w:val="yellow"/>
          <w:lang w:val="en-IN"/>
        </w:rPr>
        <w:t>grep -w "</w:t>
      </w:r>
      <w:proofErr w:type="spellStart"/>
      <w:r w:rsidRPr="00C0738B">
        <w:rPr>
          <w:b/>
          <w:bCs/>
          <w:highlight w:val="yellow"/>
          <w:lang w:val="en-IN"/>
        </w:rPr>
        <w:t>Likely_pathogenic</w:t>
      </w:r>
      <w:proofErr w:type="spellEnd"/>
      <w:r w:rsidRPr="00C0738B">
        <w:rPr>
          <w:b/>
          <w:bCs/>
          <w:highlight w:val="yellow"/>
          <w:lang w:val="en-IN"/>
        </w:rPr>
        <w:t>" clinvar_annotation.hg38_multianno.txt</w:t>
      </w:r>
    </w:p>
    <w:p w14:paraId="543E7CF8" w14:textId="77777777" w:rsidR="00C0738B" w:rsidRPr="00C0738B" w:rsidRDefault="00C0738B" w:rsidP="00C0738B">
      <w:pPr>
        <w:pStyle w:val="ListParagraph"/>
        <w:rPr>
          <w:b/>
          <w:bCs/>
          <w:lang w:val="en-IN"/>
        </w:rPr>
      </w:pPr>
    </w:p>
    <w:p w14:paraId="60FF6D3A" w14:textId="77777777" w:rsidR="00C0738B" w:rsidRPr="00C0738B" w:rsidRDefault="00C0738B">
      <w:pPr>
        <w:pStyle w:val="ListParagraph"/>
        <w:numPr>
          <w:ilvl w:val="0"/>
          <w:numId w:val="57"/>
        </w:numPr>
        <w:rPr>
          <w:b/>
          <w:bCs/>
          <w:lang w:val="en-IN"/>
        </w:rPr>
      </w:pPr>
      <w:r w:rsidRPr="00C0738B">
        <w:rPr>
          <w:b/>
          <w:bCs/>
          <w:lang w:val="en-IN"/>
        </w:rPr>
        <w:t>Why do we use this?</w:t>
      </w:r>
    </w:p>
    <w:p w14:paraId="420E2E66" w14:textId="77777777" w:rsidR="00C0738B" w:rsidRPr="00C0738B" w:rsidRDefault="00C0738B" w:rsidP="00C0738B">
      <w:pPr>
        <w:pStyle w:val="ListParagraph"/>
        <w:rPr>
          <w:lang w:val="en-IN"/>
        </w:rPr>
      </w:pPr>
      <w:r w:rsidRPr="00C0738B">
        <w:rPr>
          <w:lang w:val="en-IN"/>
        </w:rPr>
        <w:t>Extracts variants classified as Likely Pathogenic.</w:t>
      </w:r>
    </w:p>
    <w:p w14:paraId="203CF10C" w14:textId="77777777" w:rsidR="00C0738B" w:rsidRPr="00C0738B" w:rsidRDefault="00C0738B" w:rsidP="008E69C3">
      <w:pPr>
        <w:pStyle w:val="ListParagraph"/>
        <w:rPr>
          <w:lang w:val="en-IN"/>
        </w:rPr>
      </w:pPr>
    </w:p>
    <w:p w14:paraId="361F1C3D" w14:textId="77777777" w:rsidR="00C0738B" w:rsidRDefault="00C0738B" w:rsidP="008E69C3">
      <w:pPr>
        <w:pStyle w:val="ListParagraph"/>
        <w:rPr>
          <w:b/>
          <w:bCs/>
          <w:lang w:val="en-IN"/>
        </w:rPr>
      </w:pPr>
    </w:p>
    <w:p w14:paraId="34B4B938" w14:textId="77777777" w:rsidR="00221B6B" w:rsidRPr="00221B6B" w:rsidRDefault="00221B6B" w:rsidP="00221B6B">
      <w:pPr>
        <w:pStyle w:val="ListParagraph"/>
        <w:rPr>
          <w:b/>
          <w:bCs/>
          <w:lang w:val="en-IN"/>
        </w:rPr>
      </w:pPr>
      <w:proofErr w:type="spellStart"/>
      <w:r w:rsidRPr="00221B6B">
        <w:rPr>
          <w:b/>
          <w:bCs/>
          <w:lang w:val="en-IN"/>
        </w:rPr>
        <w:t>ClinVar</w:t>
      </w:r>
      <w:proofErr w:type="spellEnd"/>
      <w:r w:rsidRPr="00221B6B">
        <w:rPr>
          <w:b/>
          <w:bCs/>
          <w:lang w:val="en-IN"/>
        </w:rPr>
        <w:t xml:space="preserve">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0"/>
        <w:gridCol w:w="1628"/>
      </w:tblGrid>
      <w:tr w:rsidR="00221B6B" w:rsidRPr="00221B6B" w14:paraId="0E8522FB" w14:textId="77777777">
        <w:trPr>
          <w:tblHeader/>
          <w:tblCellSpacing w:w="15" w:type="dxa"/>
        </w:trPr>
        <w:tc>
          <w:tcPr>
            <w:tcW w:w="0" w:type="auto"/>
            <w:vAlign w:val="center"/>
            <w:hideMark/>
          </w:tcPr>
          <w:p w14:paraId="1432725D" w14:textId="77777777" w:rsidR="00221B6B" w:rsidRPr="00221B6B" w:rsidRDefault="00221B6B" w:rsidP="00221B6B">
            <w:pPr>
              <w:pStyle w:val="ListParagraph"/>
              <w:rPr>
                <w:b/>
                <w:bCs/>
                <w:lang w:val="en-IN"/>
              </w:rPr>
            </w:pPr>
            <w:r w:rsidRPr="00221B6B">
              <w:rPr>
                <w:b/>
                <w:bCs/>
                <w:lang w:val="en-IN"/>
              </w:rPr>
              <w:t>Metric</w:t>
            </w:r>
          </w:p>
        </w:tc>
        <w:tc>
          <w:tcPr>
            <w:tcW w:w="0" w:type="auto"/>
            <w:vAlign w:val="center"/>
            <w:hideMark/>
          </w:tcPr>
          <w:p w14:paraId="6E5A052B" w14:textId="77777777" w:rsidR="00221B6B" w:rsidRPr="00221B6B" w:rsidRDefault="00221B6B" w:rsidP="00221B6B">
            <w:pPr>
              <w:pStyle w:val="ListParagraph"/>
              <w:rPr>
                <w:b/>
                <w:bCs/>
                <w:lang w:val="en-IN"/>
              </w:rPr>
            </w:pPr>
            <w:r w:rsidRPr="00221B6B">
              <w:rPr>
                <w:b/>
                <w:bCs/>
                <w:lang w:val="en-IN"/>
              </w:rPr>
              <w:t>Result</w:t>
            </w:r>
          </w:p>
        </w:tc>
      </w:tr>
      <w:tr w:rsidR="00221B6B" w:rsidRPr="00221B6B" w14:paraId="15C10F54" w14:textId="77777777">
        <w:trPr>
          <w:tblCellSpacing w:w="15" w:type="dxa"/>
        </w:trPr>
        <w:tc>
          <w:tcPr>
            <w:tcW w:w="0" w:type="auto"/>
            <w:vAlign w:val="center"/>
            <w:hideMark/>
          </w:tcPr>
          <w:p w14:paraId="249BC171" w14:textId="77777777" w:rsidR="00221B6B" w:rsidRPr="00221B6B" w:rsidRDefault="00221B6B" w:rsidP="00221B6B">
            <w:pPr>
              <w:pStyle w:val="ListParagraph"/>
              <w:rPr>
                <w:b/>
                <w:bCs/>
                <w:lang w:val="en-IN"/>
              </w:rPr>
            </w:pPr>
            <w:r w:rsidRPr="00221B6B">
              <w:rPr>
                <w:b/>
                <w:bCs/>
                <w:lang w:val="en-IN"/>
              </w:rPr>
              <w:t>Total Variants Annotated</w:t>
            </w:r>
          </w:p>
        </w:tc>
        <w:tc>
          <w:tcPr>
            <w:tcW w:w="0" w:type="auto"/>
            <w:vAlign w:val="center"/>
            <w:hideMark/>
          </w:tcPr>
          <w:p w14:paraId="0658BFC1" w14:textId="77777777" w:rsidR="00221B6B" w:rsidRPr="00221B6B" w:rsidRDefault="00221B6B" w:rsidP="00221B6B">
            <w:pPr>
              <w:pStyle w:val="ListParagraph"/>
              <w:rPr>
                <w:b/>
                <w:bCs/>
                <w:lang w:val="en-IN"/>
              </w:rPr>
            </w:pPr>
            <w:r w:rsidRPr="00221B6B">
              <w:rPr>
                <w:b/>
                <w:bCs/>
                <w:lang w:val="en-IN"/>
              </w:rPr>
              <w:t>277,703</w:t>
            </w:r>
          </w:p>
        </w:tc>
      </w:tr>
      <w:tr w:rsidR="00221B6B" w:rsidRPr="00221B6B" w14:paraId="741A8304" w14:textId="77777777">
        <w:trPr>
          <w:tblCellSpacing w:w="15" w:type="dxa"/>
        </w:trPr>
        <w:tc>
          <w:tcPr>
            <w:tcW w:w="0" w:type="auto"/>
            <w:vAlign w:val="center"/>
            <w:hideMark/>
          </w:tcPr>
          <w:p w14:paraId="2A75D68B" w14:textId="77777777" w:rsidR="00221B6B" w:rsidRPr="00221B6B" w:rsidRDefault="00221B6B" w:rsidP="00221B6B">
            <w:pPr>
              <w:pStyle w:val="ListParagraph"/>
              <w:rPr>
                <w:b/>
                <w:bCs/>
                <w:lang w:val="en-IN"/>
              </w:rPr>
            </w:pPr>
            <w:r w:rsidRPr="00221B6B">
              <w:rPr>
                <w:b/>
                <w:bCs/>
                <w:lang w:val="en-IN"/>
              </w:rPr>
              <w:t>Pathogenic Variants</w:t>
            </w:r>
          </w:p>
        </w:tc>
        <w:tc>
          <w:tcPr>
            <w:tcW w:w="0" w:type="auto"/>
            <w:vAlign w:val="center"/>
            <w:hideMark/>
          </w:tcPr>
          <w:p w14:paraId="05B461D9" w14:textId="77777777" w:rsidR="00221B6B" w:rsidRPr="00221B6B" w:rsidRDefault="00221B6B" w:rsidP="00221B6B">
            <w:pPr>
              <w:pStyle w:val="ListParagraph"/>
              <w:rPr>
                <w:b/>
                <w:bCs/>
                <w:lang w:val="en-IN"/>
              </w:rPr>
            </w:pPr>
            <w:r w:rsidRPr="00221B6B">
              <w:rPr>
                <w:b/>
                <w:bCs/>
                <w:lang w:val="en-IN"/>
              </w:rPr>
              <w:t>1</w:t>
            </w:r>
          </w:p>
        </w:tc>
      </w:tr>
      <w:tr w:rsidR="00221B6B" w:rsidRPr="00221B6B" w14:paraId="06047320" w14:textId="77777777">
        <w:trPr>
          <w:tblCellSpacing w:w="15" w:type="dxa"/>
        </w:trPr>
        <w:tc>
          <w:tcPr>
            <w:tcW w:w="0" w:type="auto"/>
            <w:vAlign w:val="center"/>
            <w:hideMark/>
          </w:tcPr>
          <w:p w14:paraId="382131B5" w14:textId="77777777" w:rsidR="00221B6B" w:rsidRPr="00221B6B" w:rsidRDefault="00221B6B" w:rsidP="00221B6B">
            <w:pPr>
              <w:pStyle w:val="ListParagraph"/>
              <w:rPr>
                <w:b/>
                <w:bCs/>
                <w:lang w:val="en-IN"/>
              </w:rPr>
            </w:pPr>
            <w:r w:rsidRPr="00221B6B">
              <w:rPr>
                <w:b/>
                <w:bCs/>
                <w:lang w:val="en-IN"/>
              </w:rPr>
              <w:t>Likely Pathogenic Variants</w:t>
            </w:r>
          </w:p>
        </w:tc>
        <w:tc>
          <w:tcPr>
            <w:tcW w:w="0" w:type="auto"/>
            <w:vAlign w:val="center"/>
            <w:hideMark/>
          </w:tcPr>
          <w:p w14:paraId="6C7CACF7" w14:textId="77777777" w:rsidR="00221B6B" w:rsidRPr="00221B6B" w:rsidRDefault="00221B6B" w:rsidP="00221B6B">
            <w:pPr>
              <w:pStyle w:val="ListParagraph"/>
              <w:rPr>
                <w:b/>
                <w:bCs/>
                <w:lang w:val="en-IN"/>
              </w:rPr>
            </w:pPr>
            <w:r w:rsidRPr="00221B6B">
              <w:rPr>
                <w:b/>
                <w:bCs/>
                <w:lang w:val="en-IN"/>
              </w:rPr>
              <w:t>1</w:t>
            </w:r>
          </w:p>
        </w:tc>
      </w:tr>
    </w:tbl>
    <w:p w14:paraId="351EA78B" w14:textId="77777777" w:rsidR="00221B6B" w:rsidRDefault="00221B6B" w:rsidP="008E69C3">
      <w:pPr>
        <w:pStyle w:val="ListParagraph"/>
        <w:rPr>
          <w:b/>
          <w:bCs/>
          <w:lang w:val="en-IN"/>
        </w:rPr>
      </w:pPr>
    </w:p>
    <w:p w14:paraId="5242BDBD" w14:textId="77777777" w:rsidR="004B2183" w:rsidRDefault="004B2183" w:rsidP="008E69C3">
      <w:pPr>
        <w:pStyle w:val="ListParagraph"/>
        <w:rPr>
          <w:b/>
          <w:bCs/>
          <w:lang w:val="en-IN"/>
        </w:rPr>
      </w:pPr>
    </w:p>
    <w:p w14:paraId="74476446" w14:textId="77777777" w:rsidR="004B2183" w:rsidRDefault="004B2183" w:rsidP="008E69C3">
      <w:pPr>
        <w:pStyle w:val="ListParagraph"/>
        <w:rPr>
          <w:b/>
          <w:bCs/>
          <w:lang w:val="en-IN"/>
        </w:rPr>
      </w:pPr>
    </w:p>
    <w:p w14:paraId="099EE250" w14:textId="77777777" w:rsidR="004B2183" w:rsidRDefault="004B2183" w:rsidP="008E69C3">
      <w:pPr>
        <w:pStyle w:val="ListParagraph"/>
        <w:rPr>
          <w:b/>
          <w:bCs/>
          <w:lang w:val="en-IN"/>
        </w:rPr>
      </w:pPr>
    </w:p>
    <w:p w14:paraId="15EFA084" w14:textId="77777777" w:rsidR="004B2183" w:rsidRDefault="004B2183" w:rsidP="008E69C3">
      <w:pPr>
        <w:pStyle w:val="ListParagraph"/>
        <w:rPr>
          <w:b/>
          <w:bCs/>
          <w:lang w:val="en-IN"/>
        </w:rPr>
      </w:pPr>
    </w:p>
    <w:p w14:paraId="49F22253" w14:textId="77777777" w:rsidR="004B2183" w:rsidRDefault="004B2183" w:rsidP="008E69C3">
      <w:pPr>
        <w:pStyle w:val="ListParagraph"/>
        <w:rPr>
          <w:b/>
          <w:bCs/>
          <w:lang w:val="en-IN"/>
        </w:rPr>
      </w:pPr>
    </w:p>
    <w:p w14:paraId="62CB6BD3" w14:textId="77777777" w:rsidR="004B2183" w:rsidRDefault="004B2183" w:rsidP="008E69C3">
      <w:pPr>
        <w:pStyle w:val="ListParagraph"/>
        <w:rPr>
          <w:b/>
          <w:bCs/>
          <w:lang w:val="en-IN"/>
        </w:rPr>
      </w:pPr>
    </w:p>
    <w:p w14:paraId="2CAA21F5" w14:textId="77777777" w:rsidR="004B2183" w:rsidRDefault="004B2183" w:rsidP="008E69C3">
      <w:pPr>
        <w:pStyle w:val="ListParagraph"/>
        <w:rPr>
          <w:b/>
          <w:bCs/>
          <w:lang w:val="en-IN"/>
        </w:rPr>
      </w:pPr>
    </w:p>
    <w:p w14:paraId="22B326D1" w14:textId="77777777" w:rsidR="004B2183" w:rsidRDefault="004B2183" w:rsidP="008E69C3">
      <w:pPr>
        <w:pStyle w:val="ListParagraph"/>
        <w:rPr>
          <w:b/>
          <w:bCs/>
          <w:lang w:val="en-IN"/>
        </w:rPr>
      </w:pPr>
    </w:p>
    <w:p w14:paraId="741C409A" w14:textId="77777777" w:rsidR="006A6975" w:rsidRDefault="006A6975" w:rsidP="008E69C3">
      <w:pPr>
        <w:pStyle w:val="ListParagraph"/>
        <w:rPr>
          <w:b/>
          <w:bCs/>
          <w:lang w:val="en-IN"/>
        </w:rPr>
      </w:pPr>
    </w:p>
    <w:p w14:paraId="33200F0B" w14:textId="77777777" w:rsidR="00C04C9C" w:rsidRDefault="00C04C9C" w:rsidP="008E69C3">
      <w:pPr>
        <w:pStyle w:val="ListParagraph"/>
        <w:rPr>
          <w:b/>
          <w:bCs/>
          <w:lang w:val="en-IN"/>
        </w:rPr>
      </w:pPr>
    </w:p>
    <w:p w14:paraId="7ECF2190" w14:textId="77777777" w:rsidR="004B2183" w:rsidRPr="004B2183" w:rsidRDefault="004B2183" w:rsidP="004B2183">
      <w:pPr>
        <w:pStyle w:val="ListParagraph"/>
        <w:rPr>
          <w:b/>
          <w:bCs/>
          <w:lang w:val="en-IN"/>
        </w:rPr>
      </w:pPr>
      <w:r w:rsidRPr="004B2183">
        <w:rPr>
          <w:b/>
          <w:bCs/>
          <w:lang w:val="en-IN"/>
        </w:rPr>
        <w:lastRenderedPageBreak/>
        <w:t>Key Variants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691"/>
        <w:gridCol w:w="1334"/>
        <w:gridCol w:w="1846"/>
        <w:gridCol w:w="2004"/>
      </w:tblGrid>
      <w:tr w:rsidR="004B2183" w:rsidRPr="004B2183" w14:paraId="3F2C3E33" w14:textId="77777777">
        <w:trPr>
          <w:tblHeader/>
          <w:tblCellSpacing w:w="15" w:type="dxa"/>
        </w:trPr>
        <w:tc>
          <w:tcPr>
            <w:tcW w:w="0" w:type="auto"/>
            <w:vAlign w:val="center"/>
            <w:hideMark/>
          </w:tcPr>
          <w:p w14:paraId="6B478AC5" w14:textId="77777777" w:rsidR="004B2183" w:rsidRPr="004B2183" w:rsidRDefault="004B2183" w:rsidP="004B2183">
            <w:pPr>
              <w:pStyle w:val="ListParagraph"/>
              <w:rPr>
                <w:b/>
                <w:bCs/>
                <w:lang w:val="en-IN"/>
              </w:rPr>
            </w:pPr>
            <w:r w:rsidRPr="004B2183">
              <w:rPr>
                <w:b/>
                <w:bCs/>
                <w:lang w:val="en-IN"/>
              </w:rPr>
              <w:t>Chromosome</w:t>
            </w:r>
          </w:p>
        </w:tc>
        <w:tc>
          <w:tcPr>
            <w:tcW w:w="0" w:type="auto"/>
            <w:vAlign w:val="center"/>
            <w:hideMark/>
          </w:tcPr>
          <w:p w14:paraId="32A39257" w14:textId="77777777" w:rsidR="004B2183" w:rsidRPr="004B2183" w:rsidRDefault="004B2183" w:rsidP="004B2183">
            <w:pPr>
              <w:pStyle w:val="ListParagraph"/>
              <w:rPr>
                <w:b/>
                <w:bCs/>
                <w:lang w:val="en-IN"/>
              </w:rPr>
            </w:pPr>
            <w:r w:rsidRPr="004B2183">
              <w:rPr>
                <w:b/>
                <w:bCs/>
                <w:lang w:val="en-IN"/>
              </w:rPr>
              <w:t>Position</w:t>
            </w:r>
          </w:p>
        </w:tc>
        <w:tc>
          <w:tcPr>
            <w:tcW w:w="0" w:type="auto"/>
            <w:vAlign w:val="center"/>
            <w:hideMark/>
          </w:tcPr>
          <w:p w14:paraId="4831E74D" w14:textId="77777777" w:rsidR="004B2183" w:rsidRPr="004B2183" w:rsidRDefault="004B2183" w:rsidP="004B2183">
            <w:pPr>
              <w:pStyle w:val="ListParagraph"/>
              <w:rPr>
                <w:b/>
                <w:bCs/>
                <w:lang w:val="en-IN"/>
              </w:rPr>
            </w:pPr>
            <w:r w:rsidRPr="004B2183">
              <w:rPr>
                <w:b/>
                <w:bCs/>
                <w:lang w:val="en-IN"/>
              </w:rPr>
              <w:t>Variant</w:t>
            </w:r>
          </w:p>
        </w:tc>
        <w:tc>
          <w:tcPr>
            <w:tcW w:w="0" w:type="auto"/>
            <w:vAlign w:val="center"/>
            <w:hideMark/>
          </w:tcPr>
          <w:p w14:paraId="3D834AB1" w14:textId="77777777" w:rsidR="004B2183" w:rsidRPr="004B2183" w:rsidRDefault="004B2183" w:rsidP="004B2183">
            <w:pPr>
              <w:pStyle w:val="ListParagraph"/>
              <w:rPr>
                <w:b/>
                <w:bCs/>
                <w:lang w:val="en-IN"/>
              </w:rPr>
            </w:pPr>
            <w:proofErr w:type="spellStart"/>
            <w:r w:rsidRPr="004B2183">
              <w:rPr>
                <w:b/>
                <w:bCs/>
                <w:lang w:val="en-IN"/>
              </w:rPr>
              <w:t>ClinVar</w:t>
            </w:r>
            <w:proofErr w:type="spellEnd"/>
            <w:r w:rsidRPr="004B2183">
              <w:rPr>
                <w:b/>
                <w:bCs/>
                <w:lang w:val="en-IN"/>
              </w:rPr>
              <w:t xml:space="preserve"> Classification</w:t>
            </w:r>
          </w:p>
        </w:tc>
        <w:tc>
          <w:tcPr>
            <w:tcW w:w="0" w:type="auto"/>
            <w:vAlign w:val="center"/>
            <w:hideMark/>
          </w:tcPr>
          <w:p w14:paraId="70D53A58" w14:textId="77777777" w:rsidR="004B2183" w:rsidRPr="004B2183" w:rsidRDefault="004B2183" w:rsidP="004B2183">
            <w:pPr>
              <w:pStyle w:val="ListParagraph"/>
              <w:rPr>
                <w:b/>
                <w:bCs/>
                <w:lang w:val="en-IN"/>
              </w:rPr>
            </w:pPr>
            <w:r w:rsidRPr="004B2183">
              <w:rPr>
                <w:b/>
                <w:bCs/>
                <w:lang w:val="en-IN"/>
              </w:rPr>
              <w:t>Associated Condition</w:t>
            </w:r>
          </w:p>
        </w:tc>
      </w:tr>
      <w:tr w:rsidR="004B2183" w:rsidRPr="004B2183" w14:paraId="56BB5456" w14:textId="77777777">
        <w:trPr>
          <w:tblCellSpacing w:w="15" w:type="dxa"/>
        </w:trPr>
        <w:tc>
          <w:tcPr>
            <w:tcW w:w="0" w:type="auto"/>
            <w:vAlign w:val="center"/>
            <w:hideMark/>
          </w:tcPr>
          <w:p w14:paraId="1F5B0AAA" w14:textId="77777777" w:rsidR="004B2183" w:rsidRPr="004B2183" w:rsidRDefault="004B2183" w:rsidP="004B2183">
            <w:pPr>
              <w:pStyle w:val="ListParagraph"/>
              <w:rPr>
                <w:b/>
                <w:bCs/>
                <w:lang w:val="en-IN"/>
              </w:rPr>
            </w:pPr>
            <w:r w:rsidRPr="004B2183">
              <w:rPr>
                <w:b/>
                <w:bCs/>
                <w:lang w:val="en-IN"/>
              </w:rPr>
              <w:t>chr1</w:t>
            </w:r>
          </w:p>
        </w:tc>
        <w:tc>
          <w:tcPr>
            <w:tcW w:w="0" w:type="auto"/>
            <w:vAlign w:val="center"/>
            <w:hideMark/>
          </w:tcPr>
          <w:p w14:paraId="02B4D0F6" w14:textId="77777777" w:rsidR="004B2183" w:rsidRPr="004B2183" w:rsidRDefault="004B2183" w:rsidP="004B2183">
            <w:pPr>
              <w:pStyle w:val="ListParagraph"/>
              <w:rPr>
                <w:b/>
                <w:bCs/>
                <w:lang w:val="en-IN"/>
              </w:rPr>
            </w:pPr>
            <w:r w:rsidRPr="004B2183">
              <w:rPr>
                <w:b/>
                <w:bCs/>
                <w:lang w:val="en-IN"/>
              </w:rPr>
              <w:t>976215</w:t>
            </w:r>
          </w:p>
        </w:tc>
        <w:tc>
          <w:tcPr>
            <w:tcW w:w="0" w:type="auto"/>
            <w:vAlign w:val="center"/>
            <w:hideMark/>
          </w:tcPr>
          <w:p w14:paraId="6DC11F7E" w14:textId="77777777" w:rsidR="004B2183" w:rsidRPr="004B2183" w:rsidRDefault="004B2183" w:rsidP="004B2183">
            <w:pPr>
              <w:pStyle w:val="ListParagraph"/>
              <w:rPr>
                <w:b/>
                <w:bCs/>
                <w:lang w:val="en-IN"/>
              </w:rPr>
            </w:pPr>
            <w:r w:rsidRPr="004B2183">
              <w:rPr>
                <w:b/>
                <w:bCs/>
                <w:lang w:val="en-IN"/>
              </w:rPr>
              <w:t>A&gt;G</w:t>
            </w:r>
          </w:p>
        </w:tc>
        <w:tc>
          <w:tcPr>
            <w:tcW w:w="0" w:type="auto"/>
            <w:vAlign w:val="center"/>
            <w:hideMark/>
          </w:tcPr>
          <w:p w14:paraId="24E21279" w14:textId="77777777" w:rsidR="004B2183" w:rsidRPr="004B2183" w:rsidRDefault="004B2183" w:rsidP="004B2183">
            <w:pPr>
              <w:pStyle w:val="ListParagraph"/>
              <w:rPr>
                <w:b/>
                <w:bCs/>
                <w:lang w:val="en-IN"/>
              </w:rPr>
            </w:pPr>
            <w:r w:rsidRPr="004B2183">
              <w:rPr>
                <w:b/>
                <w:bCs/>
                <w:lang w:val="en-IN"/>
              </w:rPr>
              <w:t>Pathogenic</w:t>
            </w:r>
          </w:p>
        </w:tc>
        <w:tc>
          <w:tcPr>
            <w:tcW w:w="0" w:type="auto"/>
            <w:vAlign w:val="center"/>
            <w:hideMark/>
          </w:tcPr>
          <w:p w14:paraId="0FEB7384" w14:textId="77777777" w:rsidR="004B2183" w:rsidRPr="004B2183" w:rsidRDefault="004B2183" w:rsidP="004B2183">
            <w:pPr>
              <w:pStyle w:val="ListParagraph"/>
              <w:rPr>
                <w:b/>
                <w:bCs/>
                <w:lang w:val="en-IN"/>
              </w:rPr>
            </w:pPr>
            <w:r w:rsidRPr="004B2183">
              <w:rPr>
                <w:b/>
                <w:bCs/>
                <w:lang w:val="en-IN"/>
              </w:rPr>
              <w:t>Renal tubular epithelial cell apoptosis; Neutrophil inclusion bodies</w:t>
            </w:r>
          </w:p>
        </w:tc>
      </w:tr>
      <w:tr w:rsidR="004B2183" w:rsidRPr="004B2183" w14:paraId="5D9B49E7" w14:textId="77777777">
        <w:trPr>
          <w:tblCellSpacing w:w="15" w:type="dxa"/>
        </w:trPr>
        <w:tc>
          <w:tcPr>
            <w:tcW w:w="0" w:type="auto"/>
            <w:vAlign w:val="center"/>
            <w:hideMark/>
          </w:tcPr>
          <w:p w14:paraId="6B9F48B9" w14:textId="77777777" w:rsidR="004B2183" w:rsidRPr="004B2183" w:rsidRDefault="004B2183" w:rsidP="004B2183">
            <w:pPr>
              <w:pStyle w:val="ListParagraph"/>
              <w:rPr>
                <w:b/>
                <w:bCs/>
                <w:lang w:val="en-IN"/>
              </w:rPr>
            </w:pPr>
            <w:r w:rsidRPr="004B2183">
              <w:rPr>
                <w:b/>
                <w:bCs/>
                <w:lang w:val="en-IN"/>
              </w:rPr>
              <w:t>chr8</w:t>
            </w:r>
          </w:p>
        </w:tc>
        <w:tc>
          <w:tcPr>
            <w:tcW w:w="0" w:type="auto"/>
            <w:vAlign w:val="center"/>
            <w:hideMark/>
          </w:tcPr>
          <w:p w14:paraId="58B5C71C" w14:textId="77777777" w:rsidR="004B2183" w:rsidRPr="004B2183" w:rsidRDefault="004B2183" w:rsidP="004B2183">
            <w:pPr>
              <w:pStyle w:val="ListParagraph"/>
              <w:rPr>
                <w:b/>
                <w:bCs/>
                <w:lang w:val="en-IN"/>
              </w:rPr>
            </w:pPr>
            <w:r w:rsidRPr="004B2183">
              <w:rPr>
                <w:b/>
                <w:bCs/>
                <w:lang w:val="en-IN"/>
              </w:rPr>
              <w:t>91080726</w:t>
            </w:r>
          </w:p>
        </w:tc>
        <w:tc>
          <w:tcPr>
            <w:tcW w:w="0" w:type="auto"/>
            <w:vAlign w:val="center"/>
            <w:hideMark/>
          </w:tcPr>
          <w:p w14:paraId="50A45836" w14:textId="77777777" w:rsidR="004B2183" w:rsidRPr="004B2183" w:rsidRDefault="004B2183" w:rsidP="004B2183">
            <w:pPr>
              <w:pStyle w:val="ListParagraph"/>
              <w:rPr>
                <w:b/>
                <w:bCs/>
                <w:lang w:val="en-IN"/>
              </w:rPr>
            </w:pPr>
            <w:r w:rsidRPr="004B2183">
              <w:rPr>
                <w:b/>
                <w:bCs/>
                <w:lang w:val="en-IN"/>
              </w:rPr>
              <w:t>T&gt;C</w:t>
            </w:r>
          </w:p>
        </w:tc>
        <w:tc>
          <w:tcPr>
            <w:tcW w:w="0" w:type="auto"/>
            <w:vAlign w:val="center"/>
            <w:hideMark/>
          </w:tcPr>
          <w:p w14:paraId="4BD8DDB1" w14:textId="77777777" w:rsidR="004B2183" w:rsidRPr="004B2183" w:rsidRDefault="004B2183" w:rsidP="004B2183">
            <w:pPr>
              <w:pStyle w:val="ListParagraph"/>
              <w:rPr>
                <w:b/>
                <w:bCs/>
                <w:lang w:val="en-IN"/>
              </w:rPr>
            </w:pPr>
            <w:r w:rsidRPr="004B2183">
              <w:rPr>
                <w:b/>
                <w:bCs/>
                <w:lang w:val="en-IN"/>
              </w:rPr>
              <w:t>Likely Pathogenic</w:t>
            </w:r>
          </w:p>
        </w:tc>
        <w:tc>
          <w:tcPr>
            <w:tcW w:w="0" w:type="auto"/>
            <w:vAlign w:val="center"/>
            <w:hideMark/>
          </w:tcPr>
          <w:p w14:paraId="59BDB37B" w14:textId="77777777" w:rsidR="004B2183" w:rsidRPr="004B2183" w:rsidRDefault="004B2183" w:rsidP="004B2183">
            <w:pPr>
              <w:pStyle w:val="ListParagraph"/>
              <w:rPr>
                <w:b/>
                <w:bCs/>
                <w:lang w:val="en-IN"/>
              </w:rPr>
            </w:pPr>
            <w:r w:rsidRPr="004B2183">
              <w:rPr>
                <w:b/>
                <w:bCs/>
                <w:lang w:val="en-IN"/>
              </w:rPr>
              <w:t>Intellectual developmental disorder with dysmorphic facies, seizures, and distal limb anomalies (OMIM: 617452)</w:t>
            </w:r>
          </w:p>
        </w:tc>
      </w:tr>
      <w:tr w:rsidR="004B2183" w:rsidRPr="004B2183" w14:paraId="0A2460C0" w14:textId="77777777">
        <w:trPr>
          <w:tblCellSpacing w:w="15" w:type="dxa"/>
        </w:trPr>
        <w:tc>
          <w:tcPr>
            <w:tcW w:w="0" w:type="auto"/>
            <w:vAlign w:val="center"/>
            <w:hideMark/>
          </w:tcPr>
          <w:p w14:paraId="296F030D" w14:textId="77777777" w:rsidR="004B2183" w:rsidRPr="004B2183" w:rsidRDefault="004B2183" w:rsidP="004B2183">
            <w:pPr>
              <w:pStyle w:val="ListParagraph"/>
              <w:rPr>
                <w:b/>
                <w:bCs/>
                <w:lang w:val="en-IN"/>
              </w:rPr>
            </w:pPr>
            <w:r w:rsidRPr="004B2183">
              <w:rPr>
                <w:b/>
                <w:bCs/>
                <w:lang w:val="en-IN"/>
              </w:rPr>
              <w:t>chr1</w:t>
            </w:r>
          </w:p>
        </w:tc>
        <w:tc>
          <w:tcPr>
            <w:tcW w:w="0" w:type="auto"/>
            <w:vAlign w:val="center"/>
            <w:hideMark/>
          </w:tcPr>
          <w:p w14:paraId="22D4E54A" w14:textId="77777777" w:rsidR="004B2183" w:rsidRPr="004B2183" w:rsidRDefault="004B2183" w:rsidP="004B2183">
            <w:pPr>
              <w:pStyle w:val="ListParagraph"/>
              <w:rPr>
                <w:b/>
                <w:bCs/>
                <w:lang w:val="en-IN"/>
              </w:rPr>
            </w:pPr>
            <w:r w:rsidRPr="004B2183">
              <w:rPr>
                <w:b/>
                <w:bCs/>
                <w:lang w:val="en-IN"/>
              </w:rPr>
              <w:t>159204893</w:t>
            </w:r>
          </w:p>
        </w:tc>
        <w:tc>
          <w:tcPr>
            <w:tcW w:w="0" w:type="auto"/>
            <w:vAlign w:val="center"/>
            <w:hideMark/>
          </w:tcPr>
          <w:p w14:paraId="5C6CFA02" w14:textId="77777777" w:rsidR="004B2183" w:rsidRPr="004B2183" w:rsidRDefault="004B2183" w:rsidP="004B2183">
            <w:pPr>
              <w:pStyle w:val="ListParagraph"/>
              <w:rPr>
                <w:b/>
                <w:bCs/>
                <w:lang w:val="en-IN"/>
              </w:rPr>
            </w:pPr>
            <w:r w:rsidRPr="004B2183">
              <w:rPr>
                <w:b/>
                <w:bCs/>
                <w:lang w:val="en-IN"/>
              </w:rPr>
              <w:t>T&gt;C</w:t>
            </w:r>
          </w:p>
        </w:tc>
        <w:tc>
          <w:tcPr>
            <w:tcW w:w="0" w:type="auto"/>
            <w:vAlign w:val="center"/>
            <w:hideMark/>
          </w:tcPr>
          <w:p w14:paraId="5BC00C6C" w14:textId="77777777" w:rsidR="004B2183" w:rsidRPr="004B2183" w:rsidRDefault="004B2183" w:rsidP="004B2183">
            <w:pPr>
              <w:pStyle w:val="ListParagraph"/>
              <w:rPr>
                <w:b/>
                <w:bCs/>
                <w:lang w:val="en-IN"/>
              </w:rPr>
            </w:pPr>
            <w:r w:rsidRPr="004B2183">
              <w:rPr>
                <w:b/>
                <w:bCs/>
                <w:lang w:val="en-IN"/>
              </w:rPr>
              <w:t>Pathogenic / Association / Protective</w:t>
            </w:r>
          </w:p>
        </w:tc>
        <w:tc>
          <w:tcPr>
            <w:tcW w:w="0" w:type="auto"/>
            <w:vAlign w:val="center"/>
            <w:hideMark/>
          </w:tcPr>
          <w:p w14:paraId="71A96213" w14:textId="77777777" w:rsidR="004B2183" w:rsidRPr="004B2183" w:rsidRDefault="004B2183" w:rsidP="004B2183">
            <w:pPr>
              <w:pStyle w:val="ListParagraph"/>
              <w:rPr>
                <w:b/>
                <w:bCs/>
                <w:lang w:val="en-IN"/>
              </w:rPr>
            </w:pPr>
            <w:r w:rsidRPr="004B2183">
              <w:rPr>
                <w:b/>
                <w:bCs/>
                <w:lang w:val="en-IN"/>
              </w:rPr>
              <w:t xml:space="preserve">Duffy blood group phenotype; Resistance to </w:t>
            </w:r>
            <w:r w:rsidRPr="004B2183">
              <w:rPr>
                <w:b/>
                <w:bCs/>
                <w:i/>
                <w:iCs/>
                <w:lang w:val="en-IN"/>
              </w:rPr>
              <w:t>Plasmodium vivax</w:t>
            </w:r>
            <w:r w:rsidRPr="004B2183">
              <w:rPr>
                <w:b/>
                <w:bCs/>
                <w:lang w:val="en-IN"/>
              </w:rPr>
              <w:t xml:space="preserve"> infection</w:t>
            </w:r>
          </w:p>
        </w:tc>
      </w:tr>
    </w:tbl>
    <w:p w14:paraId="0563BEED" w14:textId="77777777" w:rsidR="008423DD" w:rsidRDefault="008423DD" w:rsidP="008E69C3">
      <w:pPr>
        <w:pStyle w:val="ListParagraph"/>
        <w:rPr>
          <w:b/>
          <w:bCs/>
          <w:lang w:val="en-IN"/>
        </w:rPr>
      </w:pPr>
    </w:p>
    <w:p w14:paraId="5EDF6478" w14:textId="77777777" w:rsidR="004B2183" w:rsidRDefault="004B2183" w:rsidP="008E69C3">
      <w:pPr>
        <w:pStyle w:val="ListParagraph"/>
        <w:rPr>
          <w:b/>
          <w:bCs/>
          <w:lang w:val="en-IN"/>
        </w:rPr>
      </w:pPr>
    </w:p>
    <w:p w14:paraId="0F0B9A4B" w14:textId="77777777" w:rsidR="004B2183" w:rsidRDefault="004B2183" w:rsidP="008E69C3">
      <w:pPr>
        <w:pStyle w:val="ListParagraph"/>
        <w:rPr>
          <w:b/>
          <w:bCs/>
          <w:lang w:val="en-IN"/>
        </w:rPr>
      </w:pPr>
    </w:p>
    <w:p w14:paraId="47A4A0BE" w14:textId="77777777" w:rsidR="004B2183" w:rsidRDefault="004B2183" w:rsidP="008E69C3">
      <w:pPr>
        <w:pStyle w:val="ListParagraph"/>
        <w:rPr>
          <w:b/>
          <w:bCs/>
          <w:lang w:val="en-IN"/>
        </w:rPr>
      </w:pPr>
    </w:p>
    <w:p w14:paraId="432937B4" w14:textId="77777777" w:rsidR="004B2183" w:rsidRDefault="004B2183" w:rsidP="008E69C3">
      <w:pPr>
        <w:pStyle w:val="ListParagraph"/>
        <w:rPr>
          <w:b/>
          <w:bCs/>
          <w:lang w:val="en-IN"/>
        </w:rPr>
      </w:pPr>
    </w:p>
    <w:p w14:paraId="33BA05C8" w14:textId="77777777" w:rsidR="008C0CAC" w:rsidRDefault="008C0CAC" w:rsidP="008E69C3">
      <w:pPr>
        <w:pStyle w:val="ListParagraph"/>
        <w:rPr>
          <w:b/>
          <w:bCs/>
          <w:lang w:val="en-IN"/>
        </w:rPr>
      </w:pPr>
    </w:p>
    <w:p w14:paraId="7E911F3C" w14:textId="77777777" w:rsidR="008C0CAC" w:rsidRDefault="008C0CAC" w:rsidP="008E69C3">
      <w:pPr>
        <w:pStyle w:val="ListParagraph"/>
        <w:rPr>
          <w:b/>
          <w:bCs/>
          <w:lang w:val="en-IN"/>
        </w:rPr>
      </w:pPr>
    </w:p>
    <w:p w14:paraId="7AEDA5FC" w14:textId="09F8659B" w:rsidR="008C0CAC" w:rsidRDefault="008C0CAC" w:rsidP="008C0CAC">
      <w:pPr>
        <w:pStyle w:val="Heading2"/>
      </w:pPr>
      <w:r>
        <w:lastRenderedPageBreak/>
        <w:t xml:space="preserve">OMIM </w:t>
      </w:r>
    </w:p>
    <w:p w14:paraId="5800435D" w14:textId="77777777" w:rsidR="008C0CAC" w:rsidRDefault="008C0CAC" w:rsidP="008E69C3">
      <w:pPr>
        <w:pStyle w:val="ListParagraph"/>
        <w:rPr>
          <w:b/>
          <w:bCs/>
          <w:lang w:val="en-IN"/>
        </w:rPr>
      </w:pPr>
    </w:p>
    <w:p w14:paraId="6A8DBBDF" w14:textId="77777777" w:rsidR="008C0CAC" w:rsidRPr="008C0CAC" w:rsidRDefault="008C0CAC">
      <w:pPr>
        <w:pStyle w:val="ListParagraph"/>
        <w:numPr>
          <w:ilvl w:val="0"/>
          <w:numId w:val="53"/>
        </w:numPr>
        <w:rPr>
          <w:b/>
          <w:bCs/>
          <w:lang w:val="en-IN"/>
        </w:rPr>
      </w:pPr>
      <w:r w:rsidRPr="008C0CAC">
        <w:rPr>
          <w:b/>
          <w:bCs/>
          <w:lang w:val="en-IN"/>
        </w:rPr>
        <w:t>OMIM Disease Analysis</w:t>
      </w:r>
    </w:p>
    <w:p w14:paraId="5A6D508C" w14:textId="77777777" w:rsidR="008C0CAC" w:rsidRPr="008C0CAC" w:rsidRDefault="008C0CAC" w:rsidP="008C0CAC">
      <w:pPr>
        <w:pStyle w:val="ListParagraph"/>
        <w:rPr>
          <w:b/>
          <w:bCs/>
          <w:lang w:val="en-IN"/>
        </w:rPr>
      </w:pPr>
      <w:r w:rsidRPr="008C0CAC">
        <w:rPr>
          <w:b/>
          <w:bCs/>
          <w:lang w:val="en-IN"/>
        </w:rPr>
        <w:t>Objective</w:t>
      </w:r>
    </w:p>
    <w:p w14:paraId="2EB7F256" w14:textId="77777777" w:rsidR="008C0CAC" w:rsidRPr="008C0CAC" w:rsidRDefault="008C0CAC" w:rsidP="008C0CAC">
      <w:pPr>
        <w:pStyle w:val="ListParagraph"/>
        <w:rPr>
          <w:lang w:val="en-IN"/>
        </w:rPr>
      </w:pPr>
      <w:r w:rsidRPr="008C0CAC">
        <w:rPr>
          <w:lang w:val="en-IN"/>
        </w:rPr>
        <w:t xml:space="preserve">Interpret the </w:t>
      </w:r>
      <w:proofErr w:type="spellStart"/>
      <w:r w:rsidRPr="008C0CAC">
        <w:rPr>
          <w:lang w:val="en-IN"/>
        </w:rPr>
        <w:t>ClinVar</w:t>
      </w:r>
      <w:proofErr w:type="spellEnd"/>
      <w:r w:rsidRPr="008C0CAC">
        <w:rPr>
          <w:lang w:val="en-IN"/>
        </w:rPr>
        <w:t>-positive candidate genes using the Online Mendelian Inheritance in Man (OMIM) database to identify known disease associations, inheritance patterns, and phenotype relevance.</w:t>
      </w:r>
    </w:p>
    <w:p w14:paraId="61D8A129" w14:textId="1A1AE376" w:rsidR="008C0CAC" w:rsidRDefault="008C0CAC" w:rsidP="008C0CAC">
      <w:pPr>
        <w:pStyle w:val="ListParagraph"/>
        <w:rPr>
          <w:b/>
          <w:bCs/>
          <w:lang w:val="en-IN"/>
        </w:rPr>
      </w:pPr>
    </w:p>
    <w:p w14:paraId="643C3AD4" w14:textId="77777777" w:rsidR="00417FC1" w:rsidRDefault="00417FC1" w:rsidP="008C0CAC">
      <w:pPr>
        <w:pStyle w:val="ListParagraph"/>
        <w:rPr>
          <w:b/>
          <w:bCs/>
          <w:lang w:val="en-IN"/>
        </w:rPr>
      </w:pPr>
    </w:p>
    <w:p w14:paraId="2D151643" w14:textId="77777777" w:rsidR="00762696" w:rsidRDefault="00762696">
      <w:pPr>
        <w:pStyle w:val="ListParagraph"/>
        <w:numPr>
          <w:ilvl w:val="0"/>
          <w:numId w:val="50"/>
        </w:numPr>
        <w:rPr>
          <w:b/>
          <w:bCs/>
          <w:lang w:val="en-IN"/>
        </w:rPr>
      </w:pPr>
      <w:r w:rsidRPr="00762696">
        <w:rPr>
          <w:b/>
          <w:bCs/>
          <w:lang w:val="en-IN"/>
        </w:rPr>
        <w:t>Identify Candidate Genes</w:t>
      </w:r>
    </w:p>
    <w:p w14:paraId="41D8F2BA" w14:textId="77777777" w:rsidR="00762696" w:rsidRDefault="00762696" w:rsidP="00762696">
      <w:pPr>
        <w:pStyle w:val="ListParagraph"/>
        <w:ind w:left="1440"/>
        <w:rPr>
          <w:b/>
          <w:bCs/>
          <w:lang w:val="en-IN"/>
        </w:rPr>
      </w:pPr>
    </w:p>
    <w:p w14:paraId="3F84BA9D" w14:textId="1FBA15E2" w:rsidR="00762696" w:rsidRPr="00762696" w:rsidRDefault="00762696" w:rsidP="00762696">
      <w:pPr>
        <w:pStyle w:val="ListParagraph"/>
        <w:rPr>
          <w:b/>
          <w:bCs/>
          <w:lang w:val="en-IN"/>
        </w:rPr>
      </w:pPr>
      <w:r>
        <w:rPr>
          <w:b/>
          <w:bCs/>
          <w:lang w:val="en-IN"/>
        </w:rPr>
        <w:t xml:space="preserve">                                </w:t>
      </w:r>
      <w:r w:rsidRPr="00920E1F">
        <w:rPr>
          <w:b/>
          <w:bCs/>
          <w:lang w:val="en-IN"/>
        </w:rPr>
        <w:t>&lt;/&gt; Bash</w:t>
      </w:r>
    </w:p>
    <w:p w14:paraId="35AA772E" w14:textId="77777777" w:rsidR="00762696" w:rsidRDefault="00762696" w:rsidP="00762696">
      <w:pPr>
        <w:pStyle w:val="ListParagraph"/>
        <w:rPr>
          <w:lang w:val="en-IN"/>
        </w:rPr>
      </w:pPr>
      <w:r w:rsidRPr="00762696">
        <w:rPr>
          <w:highlight w:val="yellow"/>
          <w:lang w:val="en-IN"/>
        </w:rPr>
        <w:t>grep -E "976215|159204893|91080726" annotated_chr.hg38_multianno.txt</w:t>
      </w:r>
    </w:p>
    <w:p w14:paraId="5CDE2A87" w14:textId="77777777" w:rsidR="00762696" w:rsidRPr="00762696" w:rsidRDefault="00762696" w:rsidP="00762696">
      <w:pPr>
        <w:pStyle w:val="ListParagraph"/>
        <w:rPr>
          <w:lang w:val="en-IN"/>
        </w:rPr>
      </w:pPr>
    </w:p>
    <w:p w14:paraId="67AB01CA" w14:textId="77777777" w:rsidR="00762696" w:rsidRPr="00762696" w:rsidRDefault="00762696">
      <w:pPr>
        <w:pStyle w:val="ListParagraph"/>
        <w:numPr>
          <w:ilvl w:val="0"/>
          <w:numId w:val="57"/>
        </w:numPr>
        <w:rPr>
          <w:b/>
          <w:bCs/>
          <w:lang w:val="en-IN"/>
        </w:rPr>
      </w:pPr>
      <w:r w:rsidRPr="00762696">
        <w:rPr>
          <w:b/>
          <w:bCs/>
          <w:lang w:val="en-IN"/>
        </w:rPr>
        <w:t>Why do we use this?</w:t>
      </w:r>
    </w:p>
    <w:p w14:paraId="267099AC" w14:textId="77777777" w:rsidR="00762696" w:rsidRPr="00762696" w:rsidRDefault="00762696" w:rsidP="00762696">
      <w:pPr>
        <w:pStyle w:val="ListParagraph"/>
        <w:rPr>
          <w:lang w:val="en-IN"/>
        </w:rPr>
      </w:pPr>
      <w:r w:rsidRPr="00762696">
        <w:rPr>
          <w:lang w:val="en-IN"/>
        </w:rPr>
        <w:t xml:space="preserve">Searches the annotated variant file for the three genomic positions corresponding to the </w:t>
      </w:r>
      <w:proofErr w:type="spellStart"/>
      <w:r w:rsidRPr="00762696">
        <w:rPr>
          <w:lang w:val="en-IN"/>
        </w:rPr>
        <w:t>ClinVar</w:t>
      </w:r>
      <w:proofErr w:type="spellEnd"/>
      <w:r w:rsidRPr="00762696">
        <w:rPr>
          <w:lang w:val="en-IN"/>
        </w:rPr>
        <w:t>-positive variants and identifies the associated genes.</w:t>
      </w:r>
    </w:p>
    <w:p w14:paraId="48C4158E" w14:textId="77777777" w:rsidR="00762696" w:rsidRPr="00762696" w:rsidRDefault="00762696">
      <w:pPr>
        <w:pStyle w:val="ListParagraph"/>
        <w:numPr>
          <w:ilvl w:val="0"/>
          <w:numId w:val="51"/>
        </w:numPr>
        <w:rPr>
          <w:b/>
          <w:bCs/>
          <w:lang w:val="en-IN"/>
        </w:rPr>
      </w:pPr>
      <w:r w:rsidRPr="00762696">
        <w:rPr>
          <w:b/>
          <w:bCs/>
          <w:lang w:val="en-IN"/>
        </w:rPr>
        <w:t>Tool Used</w:t>
      </w:r>
    </w:p>
    <w:p w14:paraId="257BB9A9" w14:textId="50A22CA6" w:rsidR="00762696" w:rsidRPr="00762696" w:rsidRDefault="00762696" w:rsidP="00762696">
      <w:pPr>
        <w:pStyle w:val="ListParagraph"/>
        <w:rPr>
          <w:lang w:val="en-IN"/>
        </w:rPr>
      </w:pPr>
      <w:r>
        <w:rPr>
          <w:lang w:val="en-IN"/>
        </w:rPr>
        <w:t xml:space="preserve">              </w:t>
      </w:r>
      <w:r w:rsidRPr="00762696">
        <w:rPr>
          <w:lang w:val="en-IN"/>
        </w:rPr>
        <w:t>Linux grep</w:t>
      </w:r>
    </w:p>
    <w:p w14:paraId="168E5067" w14:textId="77777777" w:rsidR="00762696" w:rsidRPr="00762696" w:rsidRDefault="00762696">
      <w:pPr>
        <w:pStyle w:val="ListParagraph"/>
        <w:numPr>
          <w:ilvl w:val="0"/>
          <w:numId w:val="51"/>
        </w:numPr>
        <w:rPr>
          <w:b/>
          <w:bCs/>
          <w:lang w:val="en-IN"/>
        </w:rPr>
      </w:pPr>
      <w:r w:rsidRPr="00762696">
        <w:rPr>
          <w:b/>
          <w:bCs/>
          <w:lang w:val="en-IN"/>
        </w:rPr>
        <w:t>Input</w:t>
      </w:r>
    </w:p>
    <w:p w14:paraId="6CAF483F" w14:textId="7B415DF1" w:rsidR="00762696" w:rsidRPr="00762696" w:rsidRDefault="00762696" w:rsidP="00762696">
      <w:pPr>
        <w:pStyle w:val="ListParagraph"/>
        <w:rPr>
          <w:lang w:val="en-IN"/>
        </w:rPr>
      </w:pPr>
      <w:r>
        <w:rPr>
          <w:lang w:val="en-IN"/>
        </w:rPr>
        <w:t xml:space="preserve">               </w:t>
      </w:r>
      <w:r w:rsidRPr="00762696">
        <w:rPr>
          <w:lang w:val="en-IN"/>
        </w:rPr>
        <w:t>annotated_chr.hg38_multianno.txt</w:t>
      </w:r>
    </w:p>
    <w:p w14:paraId="1B738802" w14:textId="77777777" w:rsidR="00762696" w:rsidRPr="00762696" w:rsidRDefault="00762696">
      <w:pPr>
        <w:pStyle w:val="ListParagraph"/>
        <w:numPr>
          <w:ilvl w:val="0"/>
          <w:numId w:val="51"/>
        </w:numPr>
        <w:rPr>
          <w:b/>
          <w:bCs/>
          <w:lang w:val="en-IN"/>
        </w:rPr>
      </w:pPr>
      <w:r w:rsidRPr="00762696">
        <w:rPr>
          <w:b/>
          <w:bCs/>
          <w:lang w:val="en-IN"/>
        </w:rPr>
        <w:t>Output</w:t>
      </w:r>
    </w:p>
    <w:p w14:paraId="3A357697" w14:textId="77777777" w:rsidR="00762696" w:rsidRPr="00762696" w:rsidRDefault="00762696" w:rsidP="00762696">
      <w:pPr>
        <w:pStyle w:val="ListParagraph"/>
        <w:rPr>
          <w:lang w:val="en-IN"/>
        </w:rPr>
      </w:pPr>
      <w:r w:rsidRPr="00762696">
        <w:rPr>
          <w:lang w:val="en-IN"/>
        </w:rPr>
        <w:t>The command identified three candidate genes:</w:t>
      </w:r>
    </w:p>
    <w:p w14:paraId="30134BBC" w14:textId="77777777" w:rsidR="00762696" w:rsidRPr="00762696" w:rsidRDefault="00762696">
      <w:pPr>
        <w:pStyle w:val="ListParagraph"/>
        <w:numPr>
          <w:ilvl w:val="0"/>
          <w:numId w:val="58"/>
        </w:numPr>
        <w:rPr>
          <w:lang w:val="en-IN"/>
        </w:rPr>
      </w:pPr>
      <w:r w:rsidRPr="00762696">
        <w:rPr>
          <w:lang w:val="en-IN"/>
        </w:rPr>
        <w:t>PERM1</w:t>
      </w:r>
    </w:p>
    <w:p w14:paraId="6F4D2CB5" w14:textId="77777777" w:rsidR="00762696" w:rsidRPr="00762696" w:rsidRDefault="00762696">
      <w:pPr>
        <w:pStyle w:val="ListParagraph"/>
        <w:numPr>
          <w:ilvl w:val="0"/>
          <w:numId w:val="58"/>
        </w:numPr>
        <w:rPr>
          <w:lang w:val="en-IN"/>
        </w:rPr>
      </w:pPr>
      <w:r w:rsidRPr="00762696">
        <w:rPr>
          <w:lang w:val="en-IN"/>
        </w:rPr>
        <w:t>ACKR1</w:t>
      </w:r>
    </w:p>
    <w:p w14:paraId="7EB90B8B" w14:textId="77777777" w:rsidR="00762696" w:rsidRPr="00762696" w:rsidRDefault="00762696">
      <w:pPr>
        <w:pStyle w:val="ListParagraph"/>
        <w:numPr>
          <w:ilvl w:val="0"/>
          <w:numId w:val="58"/>
        </w:numPr>
        <w:rPr>
          <w:lang w:val="en-IN"/>
        </w:rPr>
      </w:pPr>
      <w:r w:rsidRPr="00762696">
        <w:rPr>
          <w:lang w:val="en-IN"/>
        </w:rPr>
        <w:t>OTUD6B</w:t>
      </w:r>
    </w:p>
    <w:p w14:paraId="09DB9445" w14:textId="77777777" w:rsidR="00417FC1" w:rsidRPr="00762696" w:rsidRDefault="00417FC1" w:rsidP="008C0CAC">
      <w:pPr>
        <w:pStyle w:val="ListParagraph"/>
        <w:rPr>
          <w:lang w:val="en-IN"/>
        </w:rPr>
      </w:pPr>
    </w:p>
    <w:p w14:paraId="3772287E" w14:textId="77777777" w:rsidR="008C0CAC" w:rsidRDefault="008C0CAC" w:rsidP="008E69C3">
      <w:pPr>
        <w:pStyle w:val="ListParagraph"/>
        <w:rPr>
          <w:b/>
          <w:bCs/>
          <w:lang w:val="en-IN"/>
        </w:rPr>
      </w:pPr>
    </w:p>
    <w:p w14:paraId="3B9E227E" w14:textId="77777777" w:rsidR="00191212" w:rsidRPr="00191212" w:rsidRDefault="00191212">
      <w:pPr>
        <w:pStyle w:val="ListParagraph"/>
        <w:numPr>
          <w:ilvl w:val="0"/>
          <w:numId w:val="50"/>
        </w:numPr>
        <w:rPr>
          <w:b/>
          <w:bCs/>
          <w:lang w:val="en-IN"/>
        </w:rPr>
      </w:pPr>
      <w:r w:rsidRPr="00191212">
        <w:rPr>
          <w:b/>
          <w:bCs/>
          <w:lang w:val="en-IN"/>
        </w:rPr>
        <w:t>Create the Candidate Gene List</w:t>
      </w:r>
    </w:p>
    <w:p w14:paraId="3C9E0F65" w14:textId="152D10DA" w:rsidR="00191212" w:rsidRDefault="00191212" w:rsidP="00191212">
      <w:pPr>
        <w:pStyle w:val="ListParagraph"/>
        <w:rPr>
          <w:b/>
          <w:bCs/>
          <w:lang w:val="en-IN"/>
        </w:rPr>
      </w:pPr>
    </w:p>
    <w:p w14:paraId="0B93907D" w14:textId="699A17D0" w:rsidR="00191212" w:rsidRPr="00191212" w:rsidRDefault="00191212" w:rsidP="00191212">
      <w:pPr>
        <w:pStyle w:val="ListParagraph"/>
        <w:rPr>
          <w:b/>
          <w:bCs/>
          <w:lang w:val="en-IN"/>
        </w:rPr>
      </w:pPr>
      <w:r>
        <w:rPr>
          <w:b/>
          <w:bCs/>
          <w:lang w:val="en-IN"/>
        </w:rPr>
        <w:t xml:space="preserve">              </w:t>
      </w:r>
      <w:r w:rsidRPr="00920E1F">
        <w:rPr>
          <w:b/>
          <w:bCs/>
          <w:lang w:val="en-IN"/>
        </w:rPr>
        <w:t>&lt;/&gt; Bash</w:t>
      </w:r>
      <w:r w:rsidRPr="00191212">
        <w:rPr>
          <w:b/>
          <w:bCs/>
          <w:lang w:val="en-IN"/>
        </w:rPr>
        <w:t xml:space="preserve">             </w:t>
      </w:r>
    </w:p>
    <w:p w14:paraId="16C16472" w14:textId="77777777" w:rsidR="00191212" w:rsidRDefault="00191212" w:rsidP="00191212">
      <w:pPr>
        <w:pStyle w:val="ListParagraph"/>
        <w:rPr>
          <w:lang w:val="en-IN"/>
        </w:rPr>
      </w:pPr>
      <w:proofErr w:type="spellStart"/>
      <w:r w:rsidRPr="00191212">
        <w:rPr>
          <w:highlight w:val="yellow"/>
          <w:lang w:val="en-IN"/>
        </w:rPr>
        <w:t>printf</w:t>
      </w:r>
      <w:proofErr w:type="spellEnd"/>
      <w:r w:rsidRPr="00191212">
        <w:rPr>
          <w:highlight w:val="yellow"/>
          <w:lang w:val="en-IN"/>
        </w:rPr>
        <w:t xml:space="preserve"> "PERM1\nACKR1\nOTUD6B\n" &gt; candidate_genes.txt</w:t>
      </w:r>
    </w:p>
    <w:p w14:paraId="5B924146" w14:textId="77777777" w:rsidR="00191212" w:rsidRPr="00191212" w:rsidRDefault="00191212" w:rsidP="00191212">
      <w:pPr>
        <w:pStyle w:val="ListParagraph"/>
        <w:rPr>
          <w:lang w:val="en-IN"/>
        </w:rPr>
      </w:pPr>
    </w:p>
    <w:p w14:paraId="14371939" w14:textId="77777777" w:rsidR="00191212" w:rsidRPr="00191212" w:rsidRDefault="00191212">
      <w:pPr>
        <w:pStyle w:val="ListParagraph"/>
        <w:numPr>
          <w:ilvl w:val="0"/>
          <w:numId w:val="57"/>
        </w:numPr>
        <w:rPr>
          <w:b/>
          <w:bCs/>
          <w:lang w:val="en-IN"/>
        </w:rPr>
      </w:pPr>
      <w:r w:rsidRPr="00191212">
        <w:rPr>
          <w:b/>
          <w:bCs/>
          <w:lang w:val="en-IN"/>
        </w:rPr>
        <w:t>Why do we use this?</w:t>
      </w:r>
    </w:p>
    <w:p w14:paraId="20CF4ED7" w14:textId="77777777" w:rsidR="00191212" w:rsidRPr="00191212" w:rsidRDefault="00191212" w:rsidP="00191212">
      <w:pPr>
        <w:pStyle w:val="ListParagraph"/>
        <w:rPr>
          <w:lang w:val="en-IN"/>
        </w:rPr>
      </w:pPr>
      <w:r w:rsidRPr="00191212">
        <w:rPr>
          <w:lang w:val="en-IN"/>
        </w:rPr>
        <w:t>Creates a text file containing the prioritized candidate genes for downstream disease interpretation.</w:t>
      </w:r>
    </w:p>
    <w:p w14:paraId="4C104B3F" w14:textId="77777777" w:rsidR="00191212" w:rsidRPr="00191212" w:rsidRDefault="00191212">
      <w:pPr>
        <w:pStyle w:val="ListParagraph"/>
        <w:numPr>
          <w:ilvl w:val="0"/>
          <w:numId w:val="51"/>
        </w:numPr>
        <w:rPr>
          <w:b/>
          <w:bCs/>
          <w:lang w:val="en-IN"/>
        </w:rPr>
      </w:pPr>
      <w:r w:rsidRPr="00191212">
        <w:rPr>
          <w:b/>
          <w:bCs/>
          <w:lang w:val="en-IN"/>
        </w:rPr>
        <w:t>Output File</w:t>
      </w:r>
    </w:p>
    <w:p w14:paraId="2823921F" w14:textId="77777777" w:rsidR="00191212" w:rsidRPr="00191212" w:rsidRDefault="00191212" w:rsidP="00191212">
      <w:pPr>
        <w:pStyle w:val="ListParagraph"/>
        <w:rPr>
          <w:lang w:val="en-IN"/>
        </w:rPr>
      </w:pPr>
      <w:r w:rsidRPr="00191212">
        <w:rPr>
          <w:lang w:val="en-IN"/>
        </w:rPr>
        <w:t>candidate_genes.txt</w:t>
      </w:r>
    </w:p>
    <w:p w14:paraId="77A967C1" w14:textId="77777777" w:rsidR="00191212" w:rsidRPr="00191212" w:rsidRDefault="00191212">
      <w:pPr>
        <w:pStyle w:val="ListParagraph"/>
        <w:numPr>
          <w:ilvl w:val="0"/>
          <w:numId w:val="51"/>
        </w:numPr>
        <w:rPr>
          <w:b/>
          <w:bCs/>
          <w:lang w:val="en-IN"/>
        </w:rPr>
      </w:pPr>
      <w:r w:rsidRPr="00191212">
        <w:rPr>
          <w:b/>
          <w:bCs/>
          <w:lang w:val="en-IN"/>
        </w:rPr>
        <w:t>Verify</w:t>
      </w:r>
    </w:p>
    <w:p w14:paraId="38FE55AB" w14:textId="77777777" w:rsidR="00191212" w:rsidRPr="00191212" w:rsidRDefault="00191212" w:rsidP="00191212">
      <w:pPr>
        <w:pStyle w:val="ListParagraph"/>
        <w:rPr>
          <w:lang w:val="en-IN"/>
        </w:rPr>
      </w:pPr>
      <w:r w:rsidRPr="00191212">
        <w:rPr>
          <w:lang w:val="en-IN"/>
        </w:rPr>
        <w:t>cat candidate_genes.txt</w:t>
      </w:r>
    </w:p>
    <w:p w14:paraId="10295305" w14:textId="77777777" w:rsidR="00191212" w:rsidRPr="00191212" w:rsidRDefault="00191212" w:rsidP="00191212">
      <w:pPr>
        <w:pStyle w:val="ListParagraph"/>
        <w:rPr>
          <w:lang w:val="en-IN"/>
        </w:rPr>
      </w:pPr>
      <w:r w:rsidRPr="00191212">
        <w:rPr>
          <w:lang w:val="en-IN"/>
        </w:rPr>
        <w:t>Output</w:t>
      </w:r>
    </w:p>
    <w:p w14:paraId="1C62AEC0" w14:textId="77777777" w:rsidR="00191212" w:rsidRPr="00191212" w:rsidRDefault="00191212" w:rsidP="00191212">
      <w:pPr>
        <w:pStyle w:val="ListParagraph"/>
        <w:rPr>
          <w:lang w:val="en-IN"/>
        </w:rPr>
      </w:pPr>
      <w:r w:rsidRPr="00191212">
        <w:rPr>
          <w:lang w:val="en-IN"/>
        </w:rPr>
        <w:t>PERM1</w:t>
      </w:r>
    </w:p>
    <w:p w14:paraId="10D6BD9D" w14:textId="77777777" w:rsidR="00191212" w:rsidRPr="00191212" w:rsidRDefault="00191212" w:rsidP="00191212">
      <w:pPr>
        <w:pStyle w:val="ListParagraph"/>
        <w:rPr>
          <w:lang w:val="en-IN"/>
        </w:rPr>
      </w:pPr>
      <w:r w:rsidRPr="00191212">
        <w:rPr>
          <w:lang w:val="en-IN"/>
        </w:rPr>
        <w:t>ACKR1</w:t>
      </w:r>
    </w:p>
    <w:p w14:paraId="1934FCEA" w14:textId="77777777" w:rsidR="00191212" w:rsidRPr="00191212" w:rsidRDefault="00191212" w:rsidP="00191212">
      <w:pPr>
        <w:pStyle w:val="ListParagraph"/>
        <w:rPr>
          <w:lang w:val="en-IN"/>
        </w:rPr>
      </w:pPr>
      <w:r w:rsidRPr="00191212">
        <w:rPr>
          <w:lang w:val="en-IN"/>
        </w:rPr>
        <w:lastRenderedPageBreak/>
        <w:t>OTUD6B</w:t>
      </w:r>
    </w:p>
    <w:p w14:paraId="288B4571" w14:textId="77777777" w:rsidR="00191212" w:rsidRPr="00191212" w:rsidRDefault="00191212" w:rsidP="008E69C3">
      <w:pPr>
        <w:pStyle w:val="ListParagraph"/>
        <w:rPr>
          <w:lang w:val="en-IN"/>
        </w:rPr>
      </w:pPr>
    </w:p>
    <w:p w14:paraId="51A56614" w14:textId="77777777" w:rsidR="008C0CAC" w:rsidRDefault="008C0CAC" w:rsidP="008E69C3">
      <w:pPr>
        <w:pStyle w:val="ListParagraph"/>
        <w:rPr>
          <w:b/>
          <w:bCs/>
          <w:lang w:val="en-IN"/>
        </w:rPr>
      </w:pPr>
    </w:p>
    <w:p w14:paraId="5B3C0EA4" w14:textId="77777777" w:rsidR="00EE4340" w:rsidRDefault="00EE4340">
      <w:pPr>
        <w:pStyle w:val="ListParagraph"/>
        <w:numPr>
          <w:ilvl w:val="0"/>
          <w:numId w:val="50"/>
        </w:numPr>
        <w:rPr>
          <w:b/>
          <w:bCs/>
          <w:lang w:val="en-IN"/>
        </w:rPr>
      </w:pPr>
      <w:r w:rsidRPr="00EE4340">
        <w:rPr>
          <w:b/>
          <w:bCs/>
          <w:lang w:val="en-IN"/>
        </w:rPr>
        <w:t xml:space="preserve">Save the </w:t>
      </w:r>
      <w:proofErr w:type="spellStart"/>
      <w:r w:rsidRPr="00EE4340">
        <w:rPr>
          <w:b/>
          <w:bCs/>
          <w:lang w:val="en-IN"/>
        </w:rPr>
        <w:t>ClinVar</w:t>
      </w:r>
      <w:proofErr w:type="spellEnd"/>
      <w:r w:rsidRPr="00EE4340">
        <w:rPr>
          <w:b/>
          <w:bCs/>
          <w:lang w:val="en-IN"/>
        </w:rPr>
        <w:t>-Positive Variants</w:t>
      </w:r>
    </w:p>
    <w:p w14:paraId="4460D8AE" w14:textId="77777777" w:rsidR="00EE4340" w:rsidRDefault="00EE4340" w:rsidP="00EE4340">
      <w:pPr>
        <w:pStyle w:val="ListParagraph"/>
        <w:ind w:left="1440"/>
        <w:rPr>
          <w:b/>
          <w:bCs/>
          <w:lang w:val="en-IN"/>
        </w:rPr>
      </w:pPr>
    </w:p>
    <w:p w14:paraId="167259AD" w14:textId="08BE7D16" w:rsidR="00EE4340" w:rsidRPr="00EE4340" w:rsidRDefault="00EE4340" w:rsidP="00EE4340">
      <w:pPr>
        <w:pStyle w:val="ListParagraph"/>
        <w:rPr>
          <w:b/>
          <w:bCs/>
          <w:lang w:val="en-IN"/>
        </w:rPr>
      </w:pPr>
      <w:r>
        <w:rPr>
          <w:b/>
          <w:bCs/>
          <w:lang w:val="en-IN"/>
        </w:rPr>
        <w:t xml:space="preserve">                            </w:t>
      </w:r>
      <w:r w:rsidRPr="00920E1F">
        <w:rPr>
          <w:b/>
          <w:bCs/>
          <w:lang w:val="en-IN"/>
        </w:rPr>
        <w:t>&lt;/&gt; Bash</w:t>
      </w:r>
    </w:p>
    <w:p w14:paraId="74098761" w14:textId="77777777" w:rsidR="00EE4340" w:rsidRDefault="00EE4340" w:rsidP="00EE4340">
      <w:pPr>
        <w:pStyle w:val="ListParagraph"/>
        <w:rPr>
          <w:lang w:val="en-IN"/>
        </w:rPr>
      </w:pPr>
      <w:r w:rsidRPr="00EE4340">
        <w:rPr>
          <w:highlight w:val="yellow"/>
          <w:lang w:val="en-IN"/>
        </w:rPr>
        <w:t>grep -E "976215|159204893|91080726" clinvar_annotation.hg38_multianno.txt &gt; clinvar_top_hits.txt</w:t>
      </w:r>
    </w:p>
    <w:p w14:paraId="10E40950" w14:textId="77777777" w:rsidR="00EE4340" w:rsidRPr="00EE4340" w:rsidRDefault="00EE4340" w:rsidP="00EE4340">
      <w:pPr>
        <w:pStyle w:val="ListParagraph"/>
        <w:rPr>
          <w:lang w:val="en-IN"/>
        </w:rPr>
      </w:pPr>
    </w:p>
    <w:p w14:paraId="2C9B933E" w14:textId="77777777" w:rsidR="00EE4340" w:rsidRPr="00EE4340" w:rsidRDefault="00EE4340">
      <w:pPr>
        <w:pStyle w:val="ListParagraph"/>
        <w:numPr>
          <w:ilvl w:val="0"/>
          <w:numId w:val="57"/>
        </w:numPr>
        <w:rPr>
          <w:b/>
          <w:bCs/>
          <w:lang w:val="en-IN"/>
        </w:rPr>
      </w:pPr>
      <w:r w:rsidRPr="00EE4340">
        <w:rPr>
          <w:b/>
          <w:bCs/>
          <w:lang w:val="en-IN"/>
        </w:rPr>
        <w:t>Why do we use this?</w:t>
      </w:r>
    </w:p>
    <w:p w14:paraId="676C86DD" w14:textId="77777777" w:rsidR="00EE4340" w:rsidRPr="00EE4340" w:rsidRDefault="00EE4340" w:rsidP="00EE4340">
      <w:pPr>
        <w:pStyle w:val="ListParagraph"/>
        <w:rPr>
          <w:lang w:val="en-IN"/>
        </w:rPr>
      </w:pPr>
      <w:r w:rsidRPr="00EE4340">
        <w:rPr>
          <w:lang w:val="en-IN"/>
        </w:rPr>
        <w:t>Extracts the clinically significant variants into a separate file for detailed interpretation.</w:t>
      </w:r>
    </w:p>
    <w:p w14:paraId="497EC837" w14:textId="77777777" w:rsidR="00EE4340" w:rsidRPr="00EE4340" w:rsidRDefault="00EE4340">
      <w:pPr>
        <w:pStyle w:val="ListParagraph"/>
        <w:numPr>
          <w:ilvl w:val="0"/>
          <w:numId w:val="51"/>
        </w:numPr>
        <w:rPr>
          <w:b/>
          <w:bCs/>
          <w:lang w:val="en-IN"/>
        </w:rPr>
      </w:pPr>
      <w:r w:rsidRPr="00EE4340">
        <w:rPr>
          <w:b/>
          <w:bCs/>
          <w:lang w:val="en-IN"/>
        </w:rPr>
        <w:t>Output File</w:t>
      </w:r>
    </w:p>
    <w:p w14:paraId="1FD3D075" w14:textId="77777777" w:rsidR="00EE4340" w:rsidRPr="00EE4340" w:rsidRDefault="00EE4340" w:rsidP="00EE4340">
      <w:pPr>
        <w:pStyle w:val="ListParagraph"/>
        <w:rPr>
          <w:lang w:val="en-IN"/>
        </w:rPr>
      </w:pPr>
      <w:r w:rsidRPr="00EE4340">
        <w:rPr>
          <w:lang w:val="en-IN"/>
        </w:rPr>
        <w:t>clinvar_top_hits.txt</w:t>
      </w:r>
    </w:p>
    <w:p w14:paraId="1BF0D041" w14:textId="77777777" w:rsidR="00EE4340" w:rsidRPr="00EE4340" w:rsidRDefault="00EE4340">
      <w:pPr>
        <w:pStyle w:val="ListParagraph"/>
        <w:numPr>
          <w:ilvl w:val="0"/>
          <w:numId w:val="51"/>
        </w:numPr>
        <w:rPr>
          <w:b/>
          <w:bCs/>
          <w:lang w:val="en-IN"/>
        </w:rPr>
      </w:pPr>
      <w:r w:rsidRPr="00EE4340">
        <w:rPr>
          <w:b/>
          <w:bCs/>
          <w:lang w:val="en-IN"/>
        </w:rPr>
        <w:t>Verify</w:t>
      </w:r>
    </w:p>
    <w:p w14:paraId="0072067D" w14:textId="77777777" w:rsidR="00EE4340" w:rsidRPr="00EE4340" w:rsidRDefault="00EE4340" w:rsidP="00EE4340">
      <w:pPr>
        <w:pStyle w:val="ListParagraph"/>
        <w:rPr>
          <w:lang w:val="en-IN"/>
        </w:rPr>
      </w:pPr>
      <w:r w:rsidRPr="00EE4340">
        <w:rPr>
          <w:lang w:val="en-IN"/>
        </w:rPr>
        <w:t>cat clinvar_top_hits.txt</w:t>
      </w:r>
    </w:p>
    <w:p w14:paraId="316F97B8" w14:textId="77777777" w:rsidR="00EE4340" w:rsidRPr="00EE4340" w:rsidRDefault="00EE4340" w:rsidP="00EE4340">
      <w:pPr>
        <w:pStyle w:val="ListParagraph"/>
        <w:rPr>
          <w:lang w:val="en-IN"/>
        </w:rPr>
      </w:pPr>
      <w:r w:rsidRPr="00EE4340">
        <w:rPr>
          <w:lang w:val="en-IN"/>
        </w:rPr>
        <w:pict w14:anchorId="4D33E745">
          <v:rect id="_x0000_i13712" style="width:0;height:1.5pt" o:hralign="center" o:hrstd="t" o:hr="t" fillcolor="#a0a0a0" stroked="f"/>
        </w:pict>
      </w:r>
    </w:p>
    <w:p w14:paraId="3C485B76" w14:textId="77777777" w:rsidR="00EE4340" w:rsidRPr="00EE4340" w:rsidRDefault="00EE4340" w:rsidP="008E69C3">
      <w:pPr>
        <w:pStyle w:val="ListParagraph"/>
        <w:rPr>
          <w:lang w:val="en-IN"/>
        </w:rPr>
      </w:pPr>
    </w:p>
    <w:p w14:paraId="1F09B37C" w14:textId="77777777" w:rsidR="00EE4340" w:rsidRDefault="00EE4340" w:rsidP="008E69C3">
      <w:pPr>
        <w:pStyle w:val="ListParagraph"/>
        <w:rPr>
          <w:b/>
          <w:bCs/>
          <w:lang w:val="en-IN"/>
        </w:rPr>
      </w:pPr>
    </w:p>
    <w:p w14:paraId="37906DCA" w14:textId="77777777" w:rsidR="00E81621" w:rsidRPr="00F65E6B" w:rsidRDefault="00E81621" w:rsidP="008E69C3">
      <w:pPr>
        <w:pStyle w:val="ListParagraph"/>
        <w:rPr>
          <w:lang w:val="en-IN"/>
        </w:rPr>
      </w:pPr>
    </w:p>
    <w:p w14:paraId="2AD1D0AB" w14:textId="77777777" w:rsidR="00F65E6B" w:rsidRPr="00F65E6B" w:rsidRDefault="00F65E6B">
      <w:pPr>
        <w:pStyle w:val="ListParagraph"/>
        <w:numPr>
          <w:ilvl w:val="0"/>
          <w:numId w:val="50"/>
        </w:numPr>
        <w:rPr>
          <w:b/>
          <w:bCs/>
          <w:sz w:val="36"/>
          <w:szCs w:val="36"/>
          <w:lang w:val="en-IN"/>
        </w:rPr>
      </w:pPr>
      <w:r w:rsidRPr="00F65E6B">
        <w:rPr>
          <w:b/>
          <w:bCs/>
          <w:sz w:val="36"/>
          <w:szCs w:val="36"/>
          <w:lang w:val="en-IN"/>
        </w:rPr>
        <w:t>OMIM Disease Interpretation (Manual)</w:t>
      </w:r>
    </w:p>
    <w:p w14:paraId="4E3EEACA" w14:textId="77777777" w:rsidR="00F65E6B" w:rsidRPr="00F65E6B" w:rsidRDefault="00F65E6B" w:rsidP="00F65E6B">
      <w:pPr>
        <w:pStyle w:val="ListParagraph"/>
        <w:rPr>
          <w:lang w:val="en-IN"/>
        </w:rPr>
      </w:pPr>
      <w:r w:rsidRPr="00F65E6B">
        <w:rPr>
          <w:lang w:val="en-IN"/>
        </w:rPr>
        <w:t>The candidate genes were manually searched using the OMIM website.</w:t>
      </w:r>
    </w:p>
    <w:p w14:paraId="5EC229D6" w14:textId="77777777" w:rsidR="00F65E6B" w:rsidRPr="00F65E6B" w:rsidRDefault="00F65E6B" w:rsidP="00F65E6B">
      <w:pPr>
        <w:pStyle w:val="ListParagraph"/>
        <w:rPr>
          <w:b/>
          <w:bCs/>
          <w:lang w:val="en-IN"/>
        </w:rPr>
      </w:pPr>
      <w:r w:rsidRPr="00F65E6B">
        <w:rPr>
          <w:b/>
          <w:bCs/>
          <w:lang w:val="en-IN"/>
        </w:rPr>
        <w:t>Why was the OMIM website used?</w:t>
      </w:r>
    </w:p>
    <w:p w14:paraId="59CBEA81" w14:textId="77777777" w:rsidR="00F65E6B" w:rsidRPr="00F65E6B" w:rsidRDefault="00F65E6B" w:rsidP="00F65E6B">
      <w:pPr>
        <w:pStyle w:val="ListParagraph"/>
        <w:rPr>
          <w:lang w:val="en-IN"/>
        </w:rPr>
      </w:pPr>
      <w:r w:rsidRPr="00F65E6B">
        <w:rPr>
          <w:lang w:val="en-IN"/>
        </w:rPr>
        <w:t>OMIM is a curated database of human genes and genetic disorders. It provides:</w:t>
      </w:r>
    </w:p>
    <w:p w14:paraId="7EF0490D" w14:textId="77777777" w:rsidR="00F65E6B" w:rsidRPr="00F65E6B" w:rsidRDefault="00F65E6B">
      <w:pPr>
        <w:pStyle w:val="ListParagraph"/>
        <w:numPr>
          <w:ilvl w:val="0"/>
          <w:numId w:val="59"/>
        </w:numPr>
        <w:rPr>
          <w:lang w:val="en-IN"/>
        </w:rPr>
      </w:pPr>
      <w:r w:rsidRPr="00F65E6B">
        <w:rPr>
          <w:lang w:val="en-IN"/>
        </w:rPr>
        <w:t>Disease association</w:t>
      </w:r>
    </w:p>
    <w:p w14:paraId="632F7108" w14:textId="77777777" w:rsidR="00F65E6B" w:rsidRPr="00F65E6B" w:rsidRDefault="00F65E6B">
      <w:pPr>
        <w:pStyle w:val="ListParagraph"/>
        <w:numPr>
          <w:ilvl w:val="0"/>
          <w:numId w:val="59"/>
        </w:numPr>
        <w:rPr>
          <w:lang w:val="en-IN"/>
        </w:rPr>
      </w:pPr>
      <w:r w:rsidRPr="00F65E6B">
        <w:rPr>
          <w:lang w:val="en-IN"/>
        </w:rPr>
        <w:t>Gene function</w:t>
      </w:r>
    </w:p>
    <w:p w14:paraId="2E101CBE" w14:textId="77777777" w:rsidR="00F65E6B" w:rsidRPr="00F65E6B" w:rsidRDefault="00F65E6B">
      <w:pPr>
        <w:pStyle w:val="ListParagraph"/>
        <w:numPr>
          <w:ilvl w:val="0"/>
          <w:numId w:val="59"/>
        </w:numPr>
        <w:rPr>
          <w:lang w:val="en-IN"/>
        </w:rPr>
      </w:pPr>
      <w:r w:rsidRPr="00F65E6B">
        <w:rPr>
          <w:lang w:val="en-IN"/>
        </w:rPr>
        <w:t>Inheritance pattern</w:t>
      </w:r>
    </w:p>
    <w:p w14:paraId="3B2B80E3" w14:textId="77777777" w:rsidR="00F65E6B" w:rsidRPr="00F65E6B" w:rsidRDefault="00F65E6B">
      <w:pPr>
        <w:pStyle w:val="ListParagraph"/>
        <w:numPr>
          <w:ilvl w:val="0"/>
          <w:numId w:val="59"/>
        </w:numPr>
        <w:rPr>
          <w:lang w:val="en-IN"/>
        </w:rPr>
      </w:pPr>
      <w:r w:rsidRPr="00F65E6B">
        <w:rPr>
          <w:lang w:val="en-IN"/>
        </w:rPr>
        <w:t>Clinical phenotype</w:t>
      </w:r>
    </w:p>
    <w:p w14:paraId="0EFC5278" w14:textId="77777777" w:rsidR="00F65E6B" w:rsidRPr="00F65E6B" w:rsidRDefault="00F65E6B" w:rsidP="00F65E6B">
      <w:pPr>
        <w:pStyle w:val="ListParagraph"/>
        <w:rPr>
          <w:lang w:val="en-IN"/>
        </w:rPr>
      </w:pPr>
      <w:r w:rsidRPr="00F65E6B">
        <w:rPr>
          <w:lang w:val="en-IN"/>
        </w:rPr>
        <w:t>This information is used to determine whether the identified variants are relevant to the patient's clinical presentation.</w:t>
      </w:r>
    </w:p>
    <w:p w14:paraId="0173D187" w14:textId="77777777" w:rsidR="00F65E6B" w:rsidRDefault="00F65E6B" w:rsidP="00F65E6B">
      <w:pPr>
        <w:pStyle w:val="ListParagraph"/>
        <w:rPr>
          <w:lang w:val="en-IN"/>
        </w:rPr>
      </w:pPr>
    </w:p>
    <w:p w14:paraId="6F875964" w14:textId="77777777" w:rsidR="00F65E6B" w:rsidRDefault="00F65E6B" w:rsidP="00F65E6B">
      <w:pPr>
        <w:pStyle w:val="ListParagraph"/>
        <w:rPr>
          <w:lang w:val="en-IN"/>
        </w:rPr>
      </w:pPr>
    </w:p>
    <w:p w14:paraId="4396FCE0" w14:textId="77777777" w:rsidR="00263EBA" w:rsidRPr="00263EBA" w:rsidRDefault="00263EBA" w:rsidP="00263EBA">
      <w:pPr>
        <w:pStyle w:val="ListParagraph"/>
        <w:rPr>
          <w:b/>
          <w:bCs/>
          <w:sz w:val="32"/>
          <w:szCs w:val="32"/>
          <w:lang w:val="en-IN"/>
        </w:rPr>
      </w:pPr>
      <w:r w:rsidRPr="00263EBA">
        <w:rPr>
          <w:b/>
          <w:bCs/>
          <w:sz w:val="32"/>
          <w:szCs w:val="32"/>
          <w:lang w:val="en-IN"/>
        </w:rPr>
        <w:t>Interpretation</w:t>
      </w:r>
    </w:p>
    <w:p w14:paraId="126FEAB4" w14:textId="77777777" w:rsidR="00263EBA" w:rsidRPr="00263EBA" w:rsidRDefault="00263EBA" w:rsidP="00263EBA">
      <w:pPr>
        <w:pStyle w:val="ListParagraph"/>
        <w:rPr>
          <w:b/>
          <w:bCs/>
          <w:lang w:val="en-IN"/>
        </w:rPr>
      </w:pPr>
      <w:r w:rsidRPr="00263EBA">
        <w:rPr>
          <w:b/>
          <w:bCs/>
          <w:lang w:val="en-IN"/>
        </w:rPr>
        <w:t>OTUD6B (Highest Priority)</w:t>
      </w:r>
    </w:p>
    <w:p w14:paraId="6A8BC03F" w14:textId="77777777" w:rsidR="00263EBA" w:rsidRPr="00263EBA" w:rsidRDefault="00263EBA" w:rsidP="00263EBA">
      <w:pPr>
        <w:pStyle w:val="ListParagraph"/>
        <w:rPr>
          <w:lang w:val="en-IN"/>
        </w:rPr>
      </w:pPr>
      <w:proofErr w:type="spellStart"/>
      <w:r w:rsidRPr="00263EBA">
        <w:rPr>
          <w:lang w:val="en-IN"/>
        </w:rPr>
        <w:t>ClinVar</w:t>
      </w:r>
      <w:proofErr w:type="spellEnd"/>
      <w:r w:rsidRPr="00263EBA">
        <w:rPr>
          <w:lang w:val="en-IN"/>
        </w:rPr>
        <w:t xml:space="preserve"> classified the OTUD6B variant as </w:t>
      </w:r>
      <w:r w:rsidRPr="00263EBA">
        <w:rPr>
          <w:b/>
          <w:bCs/>
          <w:lang w:val="en-IN"/>
        </w:rPr>
        <w:t>Likely Pathogenic</w:t>
      </w:r>
      <w:r w:rsidRPr="00263EBA">
        <w:rPr>
          <w:lang w:val="en-IN"/>
        </w:rPr>
        <w:t>.</w:t>
      </w:r>
    </w:p>
    <w:p w14:paraId="0E5B2E52" w14:textId="77777777" w:rsidR="00263EBA" w:rsidRPr="00263EBA" w:rsidRDefault="00263EBA" w:rsidP="00263EBA">
      <w:pPr>
        <w:pStyle w:val="ListParagraph"/>
        <w:rPr>
          <w:lang w:val="en-IN"/>
        </w:rPr>
      </w:pPr>
      <w:r w:rsidRPr="00263EBA">
        <w:rPr>
          <w:lang w:val="en-IN"/>
        </w:rPr>
        <w:t xml:space="preserve">OMIM links OTUD6B to </w:t>
      </w:r>
      <w:r w:rsidRPr="00263EBA">
        <w:rPr>
          <w:b/>
          <w:bCs/>
          <w:lang w:val="en-IN"/>
        </w:rPr>
        <w:t>Intellectual Developmental Disorder with Dysmorphic Facies, Seizures, and Distal Limb Anomalies (OMIM: 617452)</w:t>
      </w:r>
      <w:r w:rsidRPr="00263EBA">
        <w:rPr>
          <w:lang w:val="en-IN"/>
        </w:rPr>
        <w:t xml:space="preserve">, inherited in an </w:t>
      </w:r>
      <w:r w:rsidRPr="00263EBA">
        <w:rPr>
          <w:b/>
          <w:bCs/>
          <w:lang w:val="en-IN"/>
        </w:rPr>
        <w:t>autosomal recessive</w:t>
      </w:r>
      <w:r w:rsidRPr="00263EBA">
        <w:rPr>
          <w:lang w:val="en-IN"/>
        </w:rPr>
        <w:t xml:space="preserve"> manner.</w:t>
      </w:r>
    </w:p>
    <w:p w14:paraId="5B0CB5D0" w14:textId="77777777" w:rsidR="00263EBA" w:rsidRDefault="00263EBA" w:rsidP="00263EBA">
      <w:pPr>
        <w:pStyle w:val="ListParagraph"/>
        <w:rPr>
          <w:lang w:val="en-IN"/>
        </w:rPr>
      </w:pPr>
      <w:r w:rsidRPr="00263EBA">
        <w:rPr>
          <w:lang w:val="en-IN"/>
        </w:rPr>
        <w:t>The reported phenotype shows overlap with the patient's neurodevelopmental abnormalities, supporting OTUD6B as the strongest candidate gene identified in this study.</w:t>
      </w:r>
    </w:p>
    <w:p w14:paraId="4CEEFFF1" w14:textId="77777777" w:rsidR="00535767" w:rsidRDefault="00535767" w:rsidP="00263EBA">
      <w:pPr>
        <w:pStyle w:val="ListParagraph"/>
        <w:rPr>
          <w:lang w:val="en-IN"/>
        </w:rPr>
      </w:pPr>
    </w:p>
    <w:p w14:paraId="7E7F05F6" w14:textId="77777777" w:rsidR="00567321" w:rsidRPr="00567321" w:rsidRDefault="00567321" w:rsidP="00567321">
      <w:pPr>
        <w:pStyle w:val="ListParagraph"/>
        <w:rPr>
          <w:b/>
          <w:bCs/>
          <w:lang w:val="en-IN"/>
        </w:rPr>
      </w:pPr>
      <w:r w:rsidRPr="00567321">
        <w:rPr>
          <w:b/>
          <w:bCs/>
          <w:lang w:val="en-IN"/>
        </w:rPr>
        <w:lastRenderedPageBreak/>
        <w:t>ACKR1</w:t>
      </w:r>
    </w:p>
    <w:p w14:paraId="6A149F6F" w14:textId="77777777" w:rsidR="00567321" w:rsidRPr="00567321" w:rsidRDefault="00567321" w:rsidP="00567321">
      <w:pPr>
        <w:pStyle w:val="ListParagraph"/>
        <w:rPr>
          <w:lang w:val="en-IN"/>
        </w:rPr>
      </w:pPr>
      <w:r w:rsidRPr="00567321">
        <w:rPr>
          <w:lang w:val="en-IN"/>
        </w:rPr>
        <w:t xml:space="preserve">ACKR1 is associated with the Duffy blood group phenotype and resistance to </w:t>
      </w:r>
      <w:r w:rsidRPr="00567321">
        <w:rPr>
          <w:i/>
          <w:iCs/>
          <w:lang w:val="en-IN"/>
        </w:rPr>
        <w:t>Plasmodium vivax</w:t>
      </w:r>
      <w:r w:rsidRPr="00567321">
        <w:rPr>
          <w:lang w:val="en-IN"/>
        </w:rPr>
        <w:t xml:space="preserve"> infection. Although biologically interesting, it is less likely to explain the patient's primary clinical phenotype.</w:t>
      </w:r>
    </w:p>
    <w:p w14:paraId="343542E9" w14:textId="77777777" w:rsidR="00567321" w:rsidRPr="00567321" w:rsidRDefault="00567321" w:rsidP="00567321">
      <w:pPr>
        <w:pStyle w:val="ListParagraph"/>
        <w:rPr>
          <w:lang w:val="en-IN"/>
        </w:rPr>
      </w:pPr>
      <w:r w:rsidRPr="00567321">
        <w:rPr>
          <w:lang w:val="en-IN"/>
        </w:rPr>
        <w:pict w14:anchorId="1343772A">
          <v:rect id="_x0000_i13854" style="width:0;height:1.5pt" o:hralign="center" o:hrstd="t" o:hr="t" fillcolor="#a0a0a0" stroked="f"/>
        </w:pict>
      </w:r>
    </w:p>
    <w:p w14:paraId="7A54B976" w14:textId="77777777" w:rsidR="00567321" w:rsidRPr="00567321" w:rsidRDefault="00567321" w:rsidP="00567321">
      <w:pPr>
        <w:pStyle w:val="ListParagraph"/>
        <w:rPr>
          <w:b/>
          <w:bCs/>
          <w:lang w:val="en-IN"/>
        </w:rPr>
      </w:pPr>
      <w:r w:rsidRPr="00567321">
        <w:rPr>
          <w:b/>
          <w:bCs/>
          <w:lang w:val="en-IN"/>
        </w:rPr>
        <w:t>PERM1</w:t>
      </w:r>
    </w:p>
    <w:p w14:paraId="1F5BD563" w14:textId="77777777" w:rsidR="00567321" w:rsidRPr="00567321" w:rsidRDefault="00567321" w:rsidP="00567321">
      <w:pPr>
        <w:pStyle w:val="ListParagraph"/>
        <w:rPr>
          <w:lang w:val="en-IN"/>
        </w:rPr>
      </w:pPr>
      <w:r w:rsidRPr="00567321">
        <w:rPr>
          <w:lang w:val="en-IN"/>
        </w:rPr>
        <w:t xml:space="preserve">PERM1 contained a pathogenic </w:t>
      </w:r>
      <w:proofErr w:type="spellStart"/>
      <w:r w:rsidRPr="00567321">
        <w:rPr>
          <w:lang w:val="en-IN"/>
        </w:rPr>
        <w:t>ClinVar</w:t>
      </w:r>
      <w:proofErr w:type="spellEnd"/>
      <w:r w:rsidRPr="00567321">
        <w:rPr>
          <w:lang w:val="en-IN"/>
        </w:rPr>
        <w:t xml:space="preserve"> variant associated with renal tubular epithelial cell apoptosis and neutrophil inclusion bodies. Additional functional and clinical evidence would be required to determine its relevance.</w:t>
      </w:r>
    </w:p>
    <w:p w14:paraId="2115F1A3" w14:textId="77777777" w:rsidR="00567321" w:rsidRPr="00567321" w:rsidRDefault="00567321" w:rsidP="00567321">
      <w:pPr>
        <w:pStyle w:val="ListParagraph"/>
        <w:rPr>
          <w:lang w:val="en-IN"/>
        </w:rPr>
      </w:pPr>
      <w:r w:rsidRPr="00567321">
        <w:rPr>
          <w:lang w:val="en-IN"/>
        </w:rPr>
        <w:pict w14:anchorId="1E3F53D0">
          <v:rect id="_x0000_i13855" style="width:0;height:1.5pt" o:hralign="center" o:hrstd="t" o:hr="t" fillcolor="#a0a0a0" stroked="f"/>
        </w:pict>
      </w:r>
    </w:p>
    <w:p w14:paraId="61E3B64E" w14:textId="77777777" w:rsidR="00567321" w:rsidRPr="00567321" w:rsidRDefault="00567321" w:rsidP="00567321">
      <w:pPr>
        <w:pStyle w:val="ListParagraph"/>
        <w:rPr>
          <w:b/>
          <w:bCs/>
          <w:lang w:val="en-IN"/>
        </w:rPr>
      </w:pPr>
      <w:r w:rsidRPr="00567321">
        <w:rPr>
          <w:b/>
          <w:bCs/>
          <w:lang w:val="en-IN"/>
        </w:rPr>
        <w:t>Conclusion</w:t>
      </w:r>
    </w:p>
    <w:p w14:paraId="77D5C219" w14:textId="77777777" w:rsidR="00567321" w:rsidRPr="00567321" w:rsidRDefault="00567321" w:rsidP="00567321">
      <w:pPr>
        <w:pStyle w:val="ListParagraph"/>
        <w:rPr>
          <w:lang w:val="en-IN"/>
        </w:rPr>
      </w:pPr>
      <w:r w:rsidRPr="00567321">
        <w:rPr>
          <w:lang w:val="en-IN"/>
        </w:rPr>
        <w:t xml:space="preserve">The combined </w:t>
      </w:r>
      <w:proofErr w:type="spellStart"/>
      <w:r w:rsidRPr="00567321">
        <w:rPr>
          <w:lang w:val="en-IN"/>
        </w:rPr>
        <w:t>ClinVar</w:t>
      </w:r>
      <w:proofErr w:type="spellEnd"/>
      <w:r w:rsidRPr="00567321">
        <w:rPr>
          <w:lang w:val="en-IN"/>
        </w:rPr>
        <w:t xml:space="preserve"> and OMIM analyses prioritized </w:t>
      </w:r>
      <w:r w:rsidRPr="00567321">
        <w:rPr>
          <w:b/>
          <w:bCs/>
          <w:lang w:val="en-IN"/>
        </w:rPr>
        <w:t>OTUD6B</w:t>
      </w:r>
      <w:r w:rsidRPr="00567321">
        <w:rPr>
          <w:lang w:val="en-IN"/>
        </w:rPr>
        <w:t xml:space="preserve"> as the strongest disease-associated candidate gene identified in this Clinical Genomics project. The variant is classified as </w:t>
      </w:r>
      <w:r w:rsidRPr="00567321">
        <w:rPr>
          <w:b/>
          <w:bCs/>
          <w:lang w:val="en-IN"/>
        </w:rPr>
        <w:t>Likely Pathogenic</w:t>
      </w:r>
      <w:r w:rsidRPr="00567321">
        <w:rPr>
          <w:lang w:val="en-IN"/>
        </w:rPr>
        <w:t xml:space="preserve"> and is associated with an autosomal recessive neurodevelopmental disorder that overlaps with the reported patient phenotype.</w:t>
      </w:r>
    </w:p>
    <w:p w14:paraId="5E83BCF3" w14:textId="77777777" w:rsidR="00535767" w:rsidRDefault="00535767" w:rsidP="00263EBA">
      <w:pPr>
        <w:pStyle w:val="ListParagraph"/>
        <w:rPr>
          <w:lang w:val="en-IN"/>
        </w:rPr>
      </w:pPr>
    </w:p>
    <w:p w14:paraId="7E1FFEE1" w14:textId="77777777" w:rsidR="00567321" w:rsidRDefault="00567321" w:rsidP="00263EBA">
      <w:pPr>
        <w:pStyle w:val="ListParagraph"/>
        <w:rPr>
          <w:lang w:val="en-IN"/>
        </w:rPr>
      </w:pPr>
    </w:p>
    <w:p w14:paraId="1017D95D" w14:textId="77777777" w:rsidR="00567321" w:rsidRPr="00263EBA" w:rsidRDefault="00567321" w:rsidP="00263EBA">
      <w:pPr>
        <w:pStyle w:val="ListParagraph"/>
        <w:rPr>
          <w:lang w:val="en-IN"/>
        </w:rPr>
      </w:pPr>
    </w:p>
    <w:p w14:paraId="00F47C72" w14:textId="003AA3D7" w:rsidR="00F65E6B" w:rsidRPr="00535767" w:rsidRDefault="00F65E6B" w:rsidP="00535767">
      <w:pPr>
        <w:rPr>
          <w:lang w:val="en-IN"/>
        </w:rPr>
      </w:pPr>
      <w:r w:rsidRPr="00F65E6B">
        <w:rPr>
          <w:lang w:val="en-IN"/>
        </w:rPr>
        <w:pict w14:anchorId="7E735D5E">
          <v:rect id="_x0000_i13839" style="width:0;height:1.5pt" o:hralign="center" o:hrstd="t" o:hr="t" fillcolor="#a0a0a0" stroked="f"/>
        </w:pict>
      </w:r>
    </w:p>
    <w:p w14:paraId="71A5F1FE" w14:textId="77777777" w:rsidR="00E81621" w:rsidRPr="00F65E6B" w:rsidRDefault="00E81621" w:rsidP="008E69C3">
      <w:pPr>
        <w:pStyle w:val="ListParagraph"/>
        <w:rPr>
          <w:lang w:val="en-IN"/>
        </w:rPr>
      </w:pPr>
    </w:p>
    <w:p w14:paraId="1BE49E48" w14:textId="77777777" w:rsidR="00E81621" w:rsidRDefault="00E81621" w:rsidP="008E69C3">
      <w:pPr>
        <w:pStyle w:val="ListParagraph"/>
        <w:rPr>
          <w:b/>
          <w:bCs/>
          <w:lang w:val="en-IN"/>
        </w:rPr>
      </w:pPr>
    </w:p>
    <w:tbl>
      <w:tblPr>
        <w:tblpPr w:leftFromText="180" w:rightFromText="180" w:vertAnchor="text" w:horzAnchor="margin" w:tblpXSpec="center" w:tblpY="108"/>
        <w:tblW w:w="10677" w:type="dxa"/>
        <w:tblCellSpacing w:w="15" w:type="dxa"/>
        <w:tblCellMar>
          <w:top w:w="15" w:type="dxa"/>
          <w:left w:w="15" w:type="dxa"/>
          <w:bottom w:w="15" w:type="dxa"/>
          <w:right w:w="15" w:type="dxa"/>
        </w:tblCellMar>
        <w:tblLook w:val="04A0" w:firstRow="1" w:lastRow="0" w:firstColumn="1" w:lastColumn="0" w:noHBand="0" w:noVBand="1"/>
      </w:tblPr>
      <w:tblGrid>
        <w:gridCol w:w="1614"/>
        <w:gridCol w:w="1511"/>
        <w:gridCol w:w="2182"/>
        <w:gridCol w:w="1558"/>
        <w:gridCol w:w="1960"/>
        <w:gridCol w:w="1852"/>
      </w:tblGrid>
      <w:tr w:rsidR="00E81621" w:rsidRPr="00E81621" w14:paraId="436CAE5C" w14:textId="77777777" w:rsidTr="00E81621">
        <w:trPr>
          <w:trHeight w:val="1212"/>
          <w:tblCellSpacing w:w="15" w:type="dxa"/>
        </w:trPr>
        <w:tc>
          <w:tcPr>
            <w:tcW w:w="0" w:type="auto"/>
            <w:vAlign w:val="center"/>
            <w:hideMark/>
          </w:tcPr>
          <w:p w14:paraId="2F6638F3" w14:textId="77777777" w:rsidR="00E81621" w:rsidRPr="00E81621" w:rsidRDefault="00E81621" w:rsidP="00E81621">
            <w:pPr>
              <w:pStyle w:val="ListParagraph"/>
              <w:rPr>
                <w:b/>
                <w:bCs/>
                <w:lang w:val="en-IN"/>
              </w:rPr>
            </w:pPr>
            <w:r w:rsidRPr="00E81621">
              <w:rPr>
                <w:b/>
                <w:bCs/>
                <w:lang w:val="en-IN"/>
              </w:rPr>
              <w:t>Gene</w:t>
            </w:r>
          </w:p>
        </w:tc>
        <w:tc>
          <w:tcPr>
            <w:tcW w:w="0" w:type="auto"/>
            <w:vAlign w:val="center"/>
            <w:hideMark/>
          </w:tcPr>
          <w:p w14:paraId="7FA38615" w14:textId="77777777" w:rsidR="00E81621" w:rsidRPr="00E81621" w:rsidRDefault="00E81621" w:rsidP="00E81621">
            <w:pPr>
              <w:pStyle w:val="ListParagraph"/>
              <w:rPr>
                <w:b/>
                <w:bCs/>
                <w:lang w:val="en-IN"/>
              </w:rPr>
            </w:pPr>
            <w:r w:rsidRPr="00E81621">
              <w:rPr>
                <w:b/>
                <w:bCs/>
                <w:lang w:val="en-IN"/>
              </w:rPr>
              <w:t>OMIM Gene ID</w:t>
            </w:r>
          </w:p>
        </w:tc>
        <w:tc>
          <w:tcPr>
            <w:tcW w:w="0" w:type="auto"/>
            <w:vAlign w:val="center"/>
            <w:hideMark/>
          </w:tcPr>
          <w:p w14:paraId="3F5BE298" w14:textId="77777777" w:rsidR="00E81621" w:rsidRPr="00E81621" w:rsidRDefault="00E81621" w:rsidP="00E81621">
            <w:pPr>
              <w:pStyle w:val="ListParagraph"/>
              <w:rPr>
                <w:b/>
                <w:bCs/>
                <w:lang w:val="en-IN"/>
              </w:rPr>
            </w:pPr>
            <w:r w:rsidRPr="00E81621">
              <w:rPr>
                <w:b/>
                <w:bCs/>
                <w:lang w:val="en-IN"/>
              </w:rPr>
              <w:t>Disease</w:t>
            </w:r>
          </w:p>
        </w:tc>
        <w:tc>
          <w:tcPr>
            <w:tcW w:w="0" w:type="auto"/>
            <w:vAlign w:val="center"/>
            <w:hideMark/>
          </w:tcPr>
          <w:p w14:paraId="4310AA93" w14:textId="77777777" w:rsidR="00E81621" w:rsidRPr="00E81621" w:rsidRDefault="00E81621" w:rsidP="00E81621">
            <w:pPr>
              <w:pStyle w:val="ListParagraph"/>
              <w:rPr>
                <w:b/>
                <w:bCs/>
                <w:lang w:val="en-IN"/>
              </w:rPr>
            </w:pPr>
            <w:r w:rsidRPr="00E81621">
              <w:rPr>
                <w:b/>
                <w:bCs/>
                <w:lang w:val="en-IN"/>
              </w:rPr>
              <w:t>Disease OMIM ID</w:t>
            </w:r>
          </w:p>
        </w:tc>
        <w:tc>
          <w:tcPr>
            <w:tcW w:w="0" w:type="auto"/>
            <w:vAlign w:val="center"/>
            <w:hideMark/>
          </w:tcPr>
          <w:p w14:paraId="716C9C92" w14:textId="77777777" w:rsidR="00E81621" w:rsidRPr="00E81621" w:rsidRDefault="00E81621" w:rsidP="00E81621">
            <w:pPr>
              <w:pStyle w:val="ListParagraph"/>
              <w:rPr>
                <w:b/>
                <w:bCs/>
                <w:lang w:val="en-IN"/>
              </w:rPr>
            </w:pPr>
            <w:r w:rsidRPr="00E81621">
              <w:rPr>
                <w:b/>
                <w:bCs/>
                <w:lang w:val="en-IN"/>
              </w:rPr>
              <w:t>Inheritance</w:t>
            </w:r>
          </w:p>
        </w:tc>
        <w:tc>
          <w:tcPr>
            <w:tcW w:w="1807" w:type="dxa"/>
            <w:vAlign w:val="center"/>
            <w:hideMark/>
          </w:tcPr>
          <w:p w14:paraId="6EBF7EB4" w14:textId="77777777" w:rsidR="00E81621" w:rsidRPr="00E81621" w:rsidRDefault="00E81621" w:rsidP="00E81621">
            <w:pPr>
              <w:pStyle w:val="ListParagraph"/>
              <w:rPr>
                <w:b/>
                <w:bCs/>
                <w:lang w:val="en-IN"/>
              </w:rPr>
            </w:pPr>
            <w:r w:rsidRPr="00E81621">
              <w:rPr>
                <w:b/>
                <w:bCs/>
                <w:lang w:val="en-IN"/>
              </w:rPr>
              <w:t>Priority</w:t>
            </w:r>
          </w:p>
        </w:tc>
      </w:tr>
      <w:tr w:rsidR="00E81621" w:rsidRPr="00E81621" w14:paraId="1FFE10AA" w14:textId="77777777" w:rsidTr="00E81621">
        <w:trPr>
          <w:trHeight w:val="1201"/>
          <w:tblCellSpacing w:w="15" w:type="dxa"/>
        </w:trPr>
        <w:tc>
          <w:tcPr>
            <w:tcW w:w="0" w:type="auto"/>
            <w:vAlign w:val="center"/>
            <w:hideMark/>
          </w:tcPr>
          <w:p w14:paraId="3B69D9B6" w14:textId="77777777" w:rsidR="00E81621" w:rsidRPr="00E81621" w:rsidRDefault="00E81621" w:rsidP="00E81621">
            <w:pPr>
              <w:pStyle w:val="ListParagraph"/>
              <w:rPr>
                <w:lang w:val="en-IN"/>
              </w:rPr>
            </w:pPr>
            <w:r w:rsidRPr="00E81621">
              <w:rPr>
                <w:lang w:val="en-IN"/>
              </w:rPr>
              <w:t>OTUD6B</w:t>
            </w:r>
          </w:p>
        </w:tc>
        <w:tc>
          <w:tcPr>
            <w:tcW w:w="0" w:type="auto"/>
            <w:vAlign w:val="center"/>
            <w:hideMark/>
          </w:tcPr>
          <w:p w14:paraId="66D1F03C" w14:textId="77777777" w:rsidR="00E81621" w:rsidRPr="00E81621" w:rsidRDefault="00E81621" w:rsidP="00E81621">
            <w:pPr>
              <w:pStyle w:val="ListParagraph"/>
              <w:rPr>
                <w:lang w:val="en-IN"/>
              </w:rPr>
            </w:pPr>
            <w:r w:rsidRPr="00E81621">
              <w:rPr>
                <w:lang w:val="en-IN"/>
              </w:rPr>
              <w:t>612021</w:t>
            </w:r>
          </w:p>
        </w:tc>
        <w:tc>
          <w:tcPr>
            <w:tcW w:w="0" w:type="auto"/>
            <w:vAlign w:val="center"/>
            <w:hideMark/>
          </w:tcPr>
          <w:p w14:paraId="1EFA14D3" w14:textId="77777777" w:rsidR="00E81621" w:rsidRPr="00E81621" w:rsidRDefault="00E81621" w:rsidP="00E81621">
            <w:pPr>
              <w:pStyle w:val="ListParagraph"/>
              <w:rPr>
                <w:lang w:val="en-IN"/>
              </w:rPr>
            </w:pPr>
            <w:r w:rsidRPr="00E81621">
              <w:rPr>
                <w:lang w:val="en-IN"/>
              </w:rPr>
              <w:t>Intellectual developmental disorder with dysmorphic facies, seizures, and distal limb anomalies</w:t>
            </w:r>
          </w:p>
        </w:tc>
        <w:tc>
          <w:tcPr>
            <w:tcW w:w="0" w:type="auto"/>
            <w:vAlign w:val="center"/>
            <w:hideMark/>
          </w:tcPr>
          <w:p w14:paraId="7AFDB31F" w14:textId="77777777" w:rsidR="00E81621" w:rsidRPr="00E81621" w:rsidRDefault="00E81621" w:rsidP="00E81621">
            <w:pPr>
              <w:pStyle w:val="ListParagraph"/>
              <w:rPr>
                <w:lang w:val="en-IN"/>
              </w:rPr>
            </w:pPr>
            <w:r w:rsidRPr="00E81621">
              <w:rPr>
                <w:lang w:val="en-IN"/>
              </w:rPr>
              <w:t>617452</w:t>
            </w:r>
          </w:p>
        </w:tc>
        <w:tc>
          <w:tcPr>
            <w:tcW w:w="0" w:type="auto"/>
            <w:vAlign w:val="center"/>
            <w:hideMark/>
          </w:tcPr>
          <w:p w14:paraId="71CDAF9C" w14:textId="77777777" w:rsidR="00E81621" w:rsidRPr="00E81621" w:rsidRDefault="00E81621" w:rsidP="00E81621">
            <w:pPr>
              <w:pStyle w:val="ListParagraph"/>
              <w:rPr>
                <w:lang w:val="en-IN"/>
              </w:rPr>
            </w:pPr>
            <w:r w:rsidRPr="00E81621">
              <w:rPr>
                <w:lang w:val="en-IN"/>
              </w:rPr>
              <w:t>Autosomal Recessive</w:t>
            </w:r>
          </w:p>
        </w:tc>
        <w:tc>
          <w:tcPr>
            <w:tcW w:w="1807" w:type="dxa"/>
            <w:vAlign w:val="center"/>
            <w:hideMark/>
          </w:tcPr>
          <w:p w14:paraId="7AD6DD8B" w14:textId="77777777" w:rsidR="00E81621" w:rsidRPr="00E81621" w:rsidRDefault="00E81621" w:rsidP="00E81621">
            <w:pPr>
              <w:pStyle w:val="ListParagraph"/>
              <w:rPr>
                <w:lang w:val="en-IN"/>
              </w:rPr>
            </w:pPr>
            <w:r w:rsidRPr="00E81621">
              <w:rPr>
                <w:lang w:val="en-IN"/>
              </w:rPr>
              <w:t>Highest</w:t>
            </w:r>
          </w:p>
        </w:tc>
      </w:tr>
      <w:tr w:rsidR="00E81621" w:rsidRPr="00E81621" w14:paraId="5FE0119F" w14:textId="77777777" w:rsidTr="00E81621">
        <w:trPr>
          <w:trHeight w:val="147"/>
          <w:tblCellSpacing w:w="15" w:type="dxa"/>
        </w:trPr>
        <w:tc>
          <w:tcPr>
            <w:tcW w:w="0" w:type="auto"/>
            <w:vAlign w:val="center"/>
            <w:hideMark/>
          </w:tcPr>
          <w:p w14:paraId="70D20446" w14:textId="77777777" w:rsidR="00E81621" w:rsidRPr="00E81621" w:rsidRDefault="00E81621" w:rsidP="00E81621">
            <w:pPr>
              <w:pStyle w:val="ListParagraph"/>
              <w:rPr>
                <w:lang w:val="en-IN"/>
              </w:rPr>
            </w:pPr>
            <w:r w:rsidRPr="00E81621">
              <w:rPr>
                <w:lang w:val="en-IN"/>
              </w:rPr>
              <w:t>ACKR1</w:t>
            </w:r>
          </w:p>
        </w:tc>
        <w:tc>
          <w:tcPr>
            <w:tcW w:w="0" w:type="auto"/>
            <w:vAlign w:val="center"/>
            <w:hideMark/>
          </w:tcPr>
          <w:p w14:paraId="43FAEC50" w14:textId="77777777" w:rsidR="00E81621" w:rsidRPr="00E81621" w:rsidRDefault="00E81621" w:rsidP="00E81621">
            <w:pPr>
              <w:pStyle w:val="ListParagraph"/>
              <w:rPr>
                <w:lang w:val="en-IN"/>
              </w:rPr>
            </w:pPr>
            <w:r w:rsidRPr="00E81621">
              <w:rPr>
                <w:lang w:val="en-IN"/>
              </w:rPr>
              <w:t>—</w:t>
            </w:r>
          </w:p>
        </w:tc>
        <w:tc>
          <w:tcPr>
            <w:tcW w:w="0" w:type="auto"/>
            <w:vAlign w:val="center"/>
            <w:hideMark/>
          </w:tcPr>
          <w:p w14:paraId="0C488EB6" w14:textId="77777777" w:rsidR="00E81621" w:rsidRPr="00E81621" w:rsidRDefault="00E81621" w:rsidP="00E81621">
            <w:pPr>
              <w:pStyle w:val="ListParagraph"/>
              <w:rPr>
                <w:lang w:val="en-IN"/>
              </w:rPr>
            </w:pPr>
            <w:r w:rsidRPr="00E81621">
              <w:rPr>
                <w:lang w:val="en-IN"/>
              </w:rPr>
              <w:t xml:space="preserve">Duffy blood group phenotype, resistance to </w:t>
            </w:r>
            <w:r w:rsidRPr="00E81621">
              <w:rPr>
                <w:i/>
                <w:iCs/>
                <w:lang w:val="en-IN"/>
              </w:rPr>
              <w:t>Plasmodium vivax</w:t>
            </w:r>
          </w:p>
        </w:tc>
        <w:tc>
          <w:tcPr>
            <w:tcW w:w="0" w:type="auto"/>
            <w:vAlign w:val="center"/>
            <w:hideMark/>
          </w:tcPr>
          <w:p w14:paraId="569780D5" w14:textId="77777777" w:rsidR="00E81621" w:rsidRPr="00E81621" w:rsidRDefault="00E81621" w:rsidP="00E81621">
            <w:pPr>
              <w:pStyle w:val="ListParagraph"/>
              <w:rPr>
                <w:lang w:val="en-IN"/>
              </w:rPr>
            </w:pPr>
            <w:r w:rsidRPr="00E81621">
              <w:rPr>
                <w:lang w:val="en-IN"/>
              </w:rPr>
              <w:t>—</w:t>
            </w:r>
          </w:p>
        </w:tc>
        <w:tc>
          <w:tcPr>
            <w:tcW w:w="0" w:type="auto"/>
            <w:vAlign w:val="center"/>
            <w:hideMark/>
          </w:tcPr>
          <w:p w14:paraId="0D36455F" w14:textId="77777777" w:rsidR="00E81621" w:rsidRPr="00E81621" w:rsidRDefault="00E81621" w:rsidP="00E81621">
            <w:pPr>
              <w:pStyle w:val="ListParagraph"/>
              <w:rPr>
                <w:lang w:val="en-IN"/>
              </w:rPr>
            </w:pPr>
            <w:r w:rsidRPr="00E81621">
              <w:rPr>
                <w:lang w:val="en-IN"/>
              </w:rPr>
              <w:t>—</w:t>
            </w:r>
          </w:p>
        </w:tc>
        <w:tc>
          <w:tcPr>
            <w:tcW w:w="1807" w:type="dxa"/>
            <w:vAlign w:val="center"/>
            <w:hideMark/>
          </w:tcPr>
          <w:p w14:paraId="761006C1" w14:textId="77777777" w:rsidR="00E81621" w:rsidRPr="00E81621" w:rsidRDefault="00E81621" w:rsidP="00E81621">
            <w:pPr>
              <w:pStyle w:val="ListParagraph"/>
              <w:rPr>
                <w:lang w:val="en-IN"/>
              </w:rPr>
            </w:pPr>
            <w:r w:rsidRPr="00E81621">
              <w:rPr>
                <w:lang w:val="en-IN"/>
              </w:rPr>
              <w:t>Moderate</w:t>
            </w:r>
          </w:p>
        </w:tc>
      </w:tr>
      <w:tr w:rsidR="00E81621" w:rsidRPr="00E81621" w14:paraId="78EBBA1F" w14:textId="77777777" w:rsidTr="00E81621">
        <w:trPr>
          <w:trHeight w:val="2425"/>
          <w:tblCellSpacing w:w="15" w:type="dxa"/>
        </w:trPr>
        <w:tc>
          <w:tcPr>
            <w:tcW w:w="0" w:type="auto"/>
            <w:vAlign w:val="center"/>
            <w:hideMark/>
          </w:tcPr>
          <w:p w14:paraId="3210F62D" w14:textId="77777777" w:rsidR="00E81621" w:rsidRPr="00E81621" w:rsidRDefault="00E81621" w:rsidP="00E81621">
            <w:pPr>
              <w:pStyle w:val="ListParagraph"/>
              <w:rPr>
                <w:lang w:val="en-IN"/>
              </w:rPr>
            </w:pPr>
            <w:r w:rsidRPr="00E81621">
              <w:rPr>
                <w:lang w:val="en-IN"/>
              </w:rPr>
              <w:lastRenderedPageBreak/>
              <w:t>PERM1</w:t>
            </w:r>
          </w:p>
        </w:tc>
        <w:tc>
          <w:tcPr>
            <w:tcW w:w="0" w:type="auto"/>
            <w:vAlign w:val="center"/>
            <w:hideMark/>
          </w:tcPr>
          <w:p w14:paraId="4FC0E806" w14:textId="77777777" w:rsidR="00E81621" w:rsidRPr="00E81621" w:rsidRDefault="00E81621" w:rsidP="00E81621">
            <w:pPr>
              <w:pStyle w:val="ListParagraph"/>
              <w:rPr>
                <w:lang w:val="en-IN"/>
              </w:rPr>
            </w:pPr>
            <w:r w:rsidRPr="00E81621">
              <w:rPr>
                <w:lang w:val="en-IN"/>
              </w:rPr>
              <w:t>—</w:t>
            </w:r>
          </w:p>
        </w:tc>
        <w:tc>
          <w:tcPr>
            <w:tcW w:w="0" w:type="auto"/>
            <w:vAlign w:val="center"/>
            <w:hideMark/>
          </w:tcPr>
          <w:p w14:paraId="3692198E" w14:textId="77777777" w:rsidR="00E81621" w:rsidRPr="00E81621" w:rsidRDefault="00E81621" w:rsidP="00E81621">
            <w:pPr>
              <w:pStyle w:val="ListParagraph"/>
              <w:rPr>
                <w:lang w:val="en-IN"/>
              </w:rPr>
            </w:pPr>
            <w:r w:rsidRPr="00E81621">
              <w:rPr>
                <w:lang w:val="en-IN"/>
              </w:rPr>
              <w:t>Renal tubular epithelial cell apoptosis; neutrophil inclusion bodies</w:t>
            </w:r>
          </w:p>
        </w:tc>
        <w:tc>
          <w:tcPr>
            <w:tcW w:w="0" w:type="auto"/>
            <w:vAlign w:val="center"/>
            <w:hideMark/>
          </w:tcPr>
          <w:p w14:paraId="1DEB1B3A" w14:textId="77777777" w:rsidR="00E81621" w:rsidRPr="00E81621" w:rsidRDefault="00E81621" w:rsidP="00E81621">
            <w:pPr>
              <w:pStyle w:val="ListParagraph"/>
              <w:rPr>
                <w:lang w:val="en-IN"/>
              </w:rPr>
            </w:pPr>
            <w:r w:rsidRPr="00E81621">
              <w:rPr>
                <w:lang w:val="en-IN"/>
              </w:rPr>
              <w:t>—</w:t>
            </w:r>
          </w:p>
        </w:tc>
        <w:tc>
          <w:tcPr>
            <w:tcW w:w="0" w:type="auto"/>
            <w:vAlign w:val="center"/>
            <w:hideMark/>
          </w:tcPr>
          <w:p w14:paraId="5F805437" w14:textId="77777777" w:rsidR="00E81621" w:rsidRPr="00E81621" w:rsidRDefault="00E81621" w:rsidP="00E81621">
            <w:pPr>
              <w:pStyle w:val="ListParagraph"/>
              <w:rPr>
                <w:lang w:val="en-IN"/>
              </w:rPr>
            </w:pPr>
            <w:r w:rsidRPr="00E81621">
              <w:rPr>
                <w:lang w:val="en-IN"/>
              </w:rPr>
              <w:t>—</w:t>
            </w:r>
          </w:p>
        </w:tc>
        <w:tc>
          <w:tcPr>
            <w:tcW w:w="1807" w:type="dxa"/>
            <w:vAlign w:val="center"/>
            <w:hideMark/>
          </w:tcPr>
          <w:p w14:paraId="592B9B25" w14:textId="77777777" w:rsidR="00E81621" w:rsidRPr="00E81621" w:rsidRDefault="00E81621" w:rsidP="00E81621">
            <w:pPr>
              <w:pStyle w:val="ListParagraph"/>
              <w:rPr>
                <w:lang w:val="en-IN"/>
              </w:rPr>
            </w:pPr>
            <w:r w:rsidRPr="00E81621">
              <w:rPr>
                <w:lang w:val="en-IN"/>
              </w:rPr>
              <w:t>Moderate</w:t>
            </w:r>
          </w:p>
        </w:tc>
      </w:tr>
    </w:tbl>
    <w:p w14:paraId="04248434" w14:textId="77777777" w:rsidR="00E81621" w:rsidRDefault="00E81621" w:rsidP="008E69C3">
      <w:pPr>
        <w:pStyle w:val="ListParagraph"/>
        <w:rPr>
          <w:b/>
          <w:bCs/>
          <w:lang w:val="en-IN"/>
        </w:rPr>
      </w:pPr>
    </w:p>
    <w:p w14:paraId="4CCC0641" w14:textId="77777777" w:rsidR="00E81621" w:rsidRDefault="00E81621" w:rsidP="008E69C3">
      <w:pPr>
        <w:pStyle w:val="ListParagraph"/>
        <w:rPr>
          <w:b/>
          <w:bCs/>
          <w:lang w:val="en-IN"/>
        </w:rPr>
      </w:pPr>
    </w:p>
    <w:p w14:paraId="33532534" w14:textId="77777777" w:rsidR="00E81621" w:rsidRDefault="00E81621" w:rsidP="008E69C3">
      <w:pPr>
        <w:pStyle w:val="ListParagraph"/>
        <w:rPr>
          <w:b/>
          <w:bCs/>
          <w:lang w:val="en-IN"/>
        </w:rPr>
      </w:pPr>
    </w:p>
    <w:p w14:paraId="47A2C642" w14:textId="77777777" w:rsidR="00E81621" w:rsidRDefault="00E81621" w:rsidP="008E69C3">
      <w:pPr>
        <w:pStyle w:val="ListParagraph"/>
        <w:rPr>
          <w:b/>
          <w:bCs/>
          <w:lang w:val="en-IN"/>
        </w:rPr>
      </w:pPr>
    </w:p>
    <w:p w14:paraId="1E7E0297" w14:textId="77777777" w:rsidR="008C0CAC" w:rsidRDefault="008C0CAC" w:rsidP="008E69C3">
      <w:pPr>
        <w:pStyle w:val="ListParagraph"/>
        <w:rPr>
          <w:b/>
          <w:bCs/>
          <w:lang w:val="en-IN"/>
        </w:rPr>
      </w:pPr>
    </w:p>
    <w:p w14:paraId="58861CD4" w14:textId="00D7CB91" w:rsidR="00DF7EF7" w:rsidRPr="001164F1" w:rsidRDefault="006A79E0" w:rsidP="00DF7EF7">
      <w:pPr>
        <w:pStyle w:val="Heading2"/>
        <w:rPr>
          <w:sz w:val="40"/>
          <w:szCs w:val="40"/>
        </w:rPr>
      </w:pPr>
      <w:r w:rsidRPr="001164F1">
        <w:rPr>
          <w:sz w:val="40"/>
          <w:szCs w:val="40"/>
        </w:rPr>
        <w:t>HPO (Human Phenotype Ontology)</w:t>
      </w:r>
    </w:p>
    <w:p w14:paraId="035E1586" w14:textId="77777777" w:rsidR="006A79E0" w:rsidRPr="001164F1" w:rsidRDefault="006A79E0" w:rsidP="006A79E0">
      <w:pPr>
        <w:rPr>
          <w:sz w:val="40"/>
          <w:szCs w:val="40"/>
        </w:rPr>
      </w:pPr>
    </w:p>
    <w:p w14:paraId="1C26E19C" w14:textId="77777777" w:rsidR="001E19C0" w:rsidRPr="001E19C0" w:rsidRDefault="001E19C0" w:rsidP="001E19C0">
      <w:pPr>
        <w:rPr>
          <w:b/>
          <w:bCs/>
          <w:lang w:val="en-IN"/>
        </w:rPr>
      </w:pPr>
      <w:r w:rsidRPr="001E19C0">
        <w:rPr>
          <w:b/>
          <w:bCs/>
          <w:lang w:val="en-IN"/>
        </w:rPr>
        <w:t>HPO (Human Phenotype Ontology) Analysis</w:t>
      </w:r>
    </w:p>
    <w:p w14:paraId="1AA9E1A2" w14:textId="77777777" w:rsidR="001E19C0" w:rsidRPr="001E19C0" w:rsidRDefault="001E19C0" w:rsidP="001E19C0">
      <w:pPr>
        <w:rPr>
          <w:b/>
          <w:bCs/>
          <w:lang w:val="en-IN"/>
        </w:rPr>
      </w:pPr>
      <w:r w:rsidRPr="001E19C0">
        <w:rPr>
          <w:b/>
          <w:bCs/>
          <w:lang w:val="en-IN"/>
        </w:rPr>
        <w:t>Objective</w:t>
      </w:r>
    </w:p>
    <w:p w14:paraId="0241D407" w14:textId="77777777" w:rsidR="001E19C0" w:rsidRPr="001E19C0" w:rsidRDefault="001E19C0" w:rsidP="001E19C0">
      <w:pPr>
        <w:rPr>
          <w:lang w:val="en-IN"/>
        </w:rPr>
      </w:pPr>
      <w:r w:rsidRPr="001E19C0">
        <w:rPr>
          <w:lang w:val="en-IN"/>
        </w:rPr>
        <w:t xml:space="preserve">Compare the clinical phenotype of the patient with the known disease phenotypes associated with the prioritized candidate genes using the </w:t>
      </w:r>
      <w:r w:rsidRPr="001E19C0">
        <w:rPr>
          <w:b/>
          <w:bCs/>
          <w:lang w:val="en-IN"/>
        </w:rPr>
        <w:t>Human Phenotype Ontology (HPO)</w:t>
      </w:r>
      <w:r w:rsidRPr="001E19C0">
        <w:rPr>
          <w:lang w:val="en-IN"/>
        </w:rPr>
        <w:t xml:space="preserve"> database.</w:t>
      </w:r>
    </w:p>
    <w:p w14:paraId="326FD1A8" w14:textId="77777777" w:rsidR="001E19C0" w:rsidRPr="001E19C0" w:rsidRDefault="001E19C0" w:rsidP="001E19C0">
      <w:pPr>
        <w:rPr>
          <w:lang w:val="en-IN"/>
        </w:rPr>
      </w:pPr>
      <w:r w:rsidRPr="001E19C0">
        <w:rPr>
          <w:lang w:val="en-IN"/>
        </w:rPr>
        <w:pict w14:anchorId="314BE598">
          <v:rect id="_x0000_i13905" style="width:0;height:1.5pt" o:hralign="center" o:hrstd="t" o:hr="t" fillcolor="#a0a0a0" stroked="f"/>
        </w:pict>
      </w:r>
    </w:p>
    <w:p w14:paraId="06CAEDF5" w14:textId="77777777" w:rsidR="001E19C0" w:rsidRPr="001E19C0" w:rsidRDefault="001E19C0" w:rsidP="001E19C0">
      <w:pPr>
        <w:rPr>
          <w:b/>
          <w:bCs/>
          <w:lang w:val="en-IN"/>
        </w:rPr>
      </w:pPr>
      <w:r w:rsidRPr="001E19C0">
        <w:rPr>
          <w:b/>
          <w:bCs/>
          <w:lang w:val="en-IN"/>
        </w:rPr>
        <w:t>Method</w:t>
      </w:r>
    </w:p>
    <w:p w14:paraId="321784E8" w14:textId="77777777" w:rsidR="001E19C0" w:rsidRPr="001E19C0" w:rsidRDefault="001E19C0" w:rsidP="001E19C0">
      <w:pPr>
        <w:rPr>
          <w:lang w:val="en-IN"/>
        </w:rPr>
      </w:pPr>
      <w:r w:rsidRPr="001E19C0">
        <w:rPr>
          <w:lang w:val="en-IN"/>
        </w:rPr>
        <w:t xml:space="preserve">The HPO analysis was performed </w:t>
      </w:r>
      <w:r w:rsidRPr="001E19C0">
        <w:rPr>
          <w:b/>
          <w:bCs/>
          <w:lang w:val="en-IN"/>
        </w:rPr>
        <w:t>manually using the HPO web browser</w:t>
      </w:r>
      <w:r w:rsidRPr="001E19C0">
        <w:rPr>
          <w:lang w:val="en-IN"/>
        </w:rPr>
        <w:t xml:space="preserve"> after prioritizing the candidate genes.</w:t>
      </w:r>
    </w:p>
    <w:p w14:paraId="4B5274E6" w14:textId="77777777" w:rsidR="001E19C0" w:rsidRPr="001E19C0" w:rsidRDefault="001E19C0" w:rsidP="001E19C0">
      <w:pPr>
        <w:rPr>
          <w:lang w:val="en-IN"/>
        </w:rPr>
      </w:pPr>
      <w:r w:rsidRPr="001E19C0">
        <w:rPr>
          <w:lang w:val="en-IN"/>
        </w:rPr>
        <w:t>No command-line tools were used in this step.</w:t>
      </w:r>
    </w:p>
    <w:p w14:paraId="355B735F" w14:textId="77777777" w:rsidR="001E19C0" w:rsidRPr="001E19C0" w:rsidRDefault="001E19C0" w:rsidP="001E19C0">
      <w:pPr>
        <w:rPr>
          <w:lang w:val="en-IN"/>
        </w:rPr>
      </w:pPr>
      <w:r w:rsidRPr="001E19C0">
        <w:rPr>
          <w:lang w:val="en-IN"/>
        </w:rPr>
        <w:pict w14:anchorId="47B3C565">
          <v:rect id="_x0000_i13906" style="width:0;height:1.5pt" o:hralign="center" o:hrstd="t" o:hr="t" fillcolor="#a0a0a0" stroked="f"/>
        </w:pict>
      </w:r>
    </w:p>
    <w:p w14:paraId="1065D8DC" w14:textId="77777777" w:rsidR="001E19C0" w:rsidRPr="001E19C0" w:rsidRDefault="001E19C0" w:rsidP="001E19C0">
      <w:pPr>
        <w:rPr>
          <w:b/>
          <w:bCs/>
          <w:lang w:val="en-IN"/>
        </w:rPr>
      </w:pPr>
      <w:r w:rsidRPr="001E19C0">
        <w:rPr>
          <w:b/>
          <w:bCs/>
          <w:lang w:val="en-IN"/>
        </w:rPr>
        <w:t>Candidate Gene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836"/>
        <w:gridCol w:w="1723"/>
        <w:gridCol w:w="1487"/>
      </w:tblGrid>
      <w:tr w:rsidR="001E19C0" w:rsidRPr="001E19C0" w14:paraId="2F6C4AF1" w14:textId="77777777">
        <w:trPr>
          <w:tblHeader/>
          <w:tblCellSpacing w:w="15" w:type="dxa"/>
        </w:trPr>
        <w:tc>
          <w:tcPr>
            <w:tcW w:w="0" w:type="auto"/>
            <w:vAlign w:val="center"/>
            <w:hideMark/>
          </w:tcPr>
          <w:p w14:paraId="2E3D1F21" w14:textId="77777777" w:rsidR="001E19C0" w:rsidRPr="001E19C0" w:rsidRDefault="001E19C0" w:rsidP="001E19C0">
            <w:pPr>
              <w:rPr>
                <w:b/>
                <w:bCs/>
                <w:lang w:val="en-IN"/>
              </w:rPr>
            </w:pPr>
            <w:r w:rsidRPr="001E19C0">
              <w:rPr>
                <w:b/>
                <w:bCs/>
                <w:lang w:val="en-IN"/>
              </w:rPr>
              <w:t>Gene</w:t>
            </w:r>
          </w:p>
        </w:tc>
        <w:tc>
          <w:tcPr>
            <w:tcW w:w="0" w:type="auto"/>
            <w:vAlign w:val="center"/>
            <w:hideMark/>
          </w:tcPr>
          <w:p w14:paraId="79DFF918" w14:textId="77777777" w:rsidR="001E19C0" w:rsidRPr="001E19C0" w:rsidRDefault="001E19C0" w:rsidP="001E19C0">
            <w:pPr>
              <w:rPr>
                <w:b/>
                <w:bCs/>
                <w:lang w:val="en-IN"/>
              </w:rPr>
            </w:pPr>
            <w:r w:rsidRPr="001E19C0">
              <w:rPr>
                <w:b/>
                <w:bCs/>
                <w:lang w:val="en-IN"/>
              </w:rPr>
              <w:t>Variant</w:t>
            </w:r>
          </w:p>
        </w:tc>
        <w:tc>
          <w:tcPr>
            <w:tcW w:w="0" w:type="auto"/>
            <w:vAlign w:val="center"/>
            <w:hideMark/>
          </w:tcPr>
          <w:p w14:paraId="20641232" w14:textId="77777777" w:rsidR="001E19C0" w:rsidRPr="001E19C0" w:rsidRDefault="001E19C0" w:rsidP="001E19C0">
            <w:pPr>
              <w:rPr>
                <w:b/>
                <w:bCs/>
                <w:lang w:val="en-IN"/>
              </w:rPr>
            </w:pPr>
            <w:proofErr w:type="spellStart"/>
            <w:r w:rsidRPr="001E19C0">
              <w:rPr>
                <w:b/>
                <w:bCs/>
                <w:lang w:val="en-IN"/>
              </w:rPr>
              <w:t>ClinVar</w:t>
            </w:r>
            <w:proofErr w:type="spellEnd"/>
          </w:p>
        </w:tc>
        <w:tc>
          <w:tcPr>
            <w:tcW w:w="0" w:type="auto"/>
            <w:vAlign w:val="center"/>
            <w:hideMark/>
          </w:tcPr>
          <w:p w14:paraId="3A1AC109" w14:textId="77777777" w:rsidR="001E19C0" w:rsidRPr="001E19C0" w:rsidRDefault="001E19C0" w:rsidP="001E19C0">
            <w:pPr>
              <w:rPr>
                <w:b/>
                <w:bCs/>
                <w:lang w:val="en-IN"/>
              </w:rPr>
            </w:pPr>
            <w:r w:rsidRPr="001E19C0">
              <w:rPr>
                <w:b/>
                <w:bCs/>
                <w:lang w:val="en-IN"/>
              </w:rPr>
              <w:t>OMIM</w:t>
            </w:r>
          </w:p>
        </w:tc>
      </w:tr>
      <w:tr w:rsidR="001E19C0" w:rsidRPr="001E19C0" w14:paraId="5AEEA661" w14:textId="77777777">
        <w:trPr>
          <w:tblCellSpacing w:w="15" w:type="dxa"/>
        </w:trPr>
        <w:tc>
          <w:tcPr>
            <w:tcW w:w="0" w:type="auto"/>
            <w:vAlign w:val="center"/>
            <w:hideMark/>
          </w:tcPr>
          <w:p w14:paraId="6883BCC4" w14:textId="77777777" w:rsidR="001E19C0" w:rsidRPr="001E19C0" w:rsidRDefault="001E19C0" w:rsidP="001E19C0">
            <w:pPr>
              <w:rPr>
                <w:lang w:val="en-IN"/>
              </w:rPr>
            </w:pPr>
            <w:r w:rsidRPr="001E19C0">
              <w:rPr>
                <w:b/>
                <w:bCs/>
                <w:lang w:val="en-IN"/>
              </w:rPr>
              <w:t>OTUD6B</w:t>
            </w:r>
          </w:p>
        </w:tc>
        <w:tc>
          <w:tcPr>
            <w:tcW w:w="0" w:type="auto"/>
            <w:vAlign w:val="center"/>
            <w:hideMark/>
          </w:tcPr>
          <w:p w14:paraId="20ED9468" w14:textId="77777777" w:rsidR="001E19C0" w:rsidRPr="001E19C0" w:rsidRDefault="001E19C0" w:rsidP="001E19C0">
            <w:pPr>
              <w:rPr>
                <w:lang w:val="en-IN"/>
              </w:rPr>
            </w:pPr>
            <w:proofErr w:type="gramStart"/>
            <w:r w:rsidRPr="001E19C0">
              <w:rPr>
                <w:lang w:val="en-IN"/>
              </w:rPr>
              <w:t>p.L</w:t>
            </w:r>
            <w:proofErr w:type="gramEnd"/>
            <w:r w:rsidRPr="001E19C0">
              <w:rPr>
                <w:lang w:val="en-IN"/>
              </w:rPr>
              <w:t>229P</w:t>
            </w:r>
          </w:p>
        </w:tc>
        <w:tc>
          <w:tcPr>
            <w:tcW w:w="0" w:type="auto"/>
            <w:vAlign w:val="center"/>
            <w:hideMark/>
          </w:tcPr>
          <w:p w14:paraId="55630E28" w14:textId="77777777" w:rsidR="001E19C0" w:rsidRPr="001E19C0" w:rsidRDefault="001E19C0" w:rsidP="001E19C0">
            <w:pPr>
              <w:rPr>
                <w:lang w:val="en-IN"/>
              </w:rPr>
            </w:pPr>
            <w:r w:rsidRPr="001E19C0">
              <w:rPr>
                <w:lang w:val="en-IN"/>
              </w:rPr>
              <w:t>Likely Pathogenic</w:t>
            </w:r>
          </w:p>
        </w:tc>
        <w:tc>
          <w:tcPr>
            <w:tcW w:w="0" w:type="auto"/>
            <w:vAlign w:val="center"/>
            <w:hideMark/>
          </w:tcPr>
          <w:p w14:paraId="5422ED18" w14:textId="77777777" w:rsidR="001E19C0" w:rsidRPr="001E19C0" w:rsidRDefault="001E19C0" w:rsidP="001E19C0">
            <w:pPr>
              <w:rPr>
                <w:lang w:val="en-IN"/>
              </w:rPr>
            </w:pPr>
            <w:r w:rsidRPr="001E19C0">
              <w:rPr>
                <w:lang w:val="en-IN"/>
              </w:rPr>
              <w:t>OMIM: 617452</w:t>
            </w:r>
          </w:p>
        </w:tc>
      </w:tr>
    </w:tbl>
    <w:p w14:paraId="1071D053" w14:textId="77777777" w:rsidR="001E19C0" w:rsidRPr="001E19C0" w:rsidRDefault="001E19C0" w:rsidP="001E19C0">
      <w:pPr>
        <w:rPr>
          <w:lang w:val="en-IN"/>
        </w:rPr>
      </w:pPr>
      <w:r w:rsidRPr="001E19C0">
        <w:rPr>
          <w:lang w:val="en-IN"/>
        </w:rPr>
        <w:pict w14:anchorId="56A890FA">
          <v:rect id="_x0000_i13907" style="width:0;height:1.5pt" o:hralign="center" o:hrstd="t" o:hr="t" fillcolor="#a0a0a0" stroked="f"/>
        </w:pict>
      </w:r>
    </w:p>
    <w:p w14:paraId="7951C801" w14:textId="77777777" w:rsidR="001E19C0" w:rsidRPr="001E19C0" w:rsidRDefault="001E19C0">
      <w:pPr>
        <w:pStyle w:val="ListParagraph"/>
        <w:numPr>
          <w:ilvl w:val="0"/>
          <w:numId w:val="51"/>
        </w:numPr>
        <w:rPr>
          <w:b/>
          <w:bCs/>
          <w:lang w:val="en-IN"/>
        </w:rPr>
      </w:pPr>
      <w:r w:rsidRPr="001E19C0">
        <w:rPr>
          <w:b/>
          <w:bCs/>
          <w:lang w:val="en-IN"/>
        </w:rPr>
        <w:t>HPO Results</w:t>
      </w:r>
    </w:p>
    <w:p w14:paraId="5172D5FC" w14:textId="663D01BD" w:rsidR="001E19C0" w:rsidRPr="001E19C0" w:rsidRDefault="001E19C0">
      <w:pPr>
        <w:pStyle w:val="ListParagraph"/>
        <w:numPr>
          <w:ilvl w:val="2"/>
          <w:numId w:val="61"/>
        </w:numPr>
        <w:rPr>
          <w:lang w:val="en-IN"/>
        </w:rPr>
      </w:pPr>
      <w:r w:rsidRPr="001E19C0">
        <w:rPr>
          <w:lang w:val="en-IN"/>
        </w:rPr>
        <w:lastRenderedPageBreak/>
        <w:t>Disease</w:t>
      </w:r>
    </w:p>
    <w:p w14:paraId="3D87F5B2" w14:textId="77777777" w:rsidR="001E19C0" w:rsidRPr="001E19C0" w:rsidRDefault="001E19C0">
      <w:pPr>
        <w:pStyle w:val="ListParagraph"/>
        <w:numPr>
          <w:ilvl w:val="0"/>
          <w:numId w:val="61"/>
        </w:numPr>
        <w:rPr>
          <w:lang w:val="en-IN"/>
        </w:rPr>
      </w:pPr>
      <w:r w:rsidRPr="001E19C0">
        <w:rPr>
          <w:lang w:val="en-IN"/>
        </w:rPr>
        <w:t>Intellectual developmental disorder with dysmorphic facies, seizures, and distal limb anomalies</w:t>
      </w:r>
    </w:p>
    <w:p w14:paraId="23E97CA4" w14:textId="77777777" w:rsidR="001E19C0" w:rsidRPr="001E19C0" w:rsidRDefault="001E19C0">
      <w:pPr>
        <w:pStyle w:val="ListParagraph"/>
        <w:numPr>
          <w:ilvl w:val="0"/>
          <w:numId w:val="51"/>
        </w:numPr>
        <w:rPr>
          <w:b/>
          <w:bCs/>
          <w:lang w:val="en-IN"/>
        </w:rPr>
      </w:pPr>
      <w:r w:rsidRPr="001E19C0">
        <w:rPr>
          <w:b/>
          <w:bCs/>
          <w:lang w:val="en-IN"/>
        </w:rPr>
        <w:t>OMIM</w:t>
      </w:r>
    </w:p>
    <w:p w14:paraId="4F5F6449" w14:textId="3D56CF05" w:rsidR="001E19C0" w:rsidRPr="001E19C0" w:rsidRDefault="001E19C0" w:rsidP="001E19C0">
      <w:pPr>
        <w:rPr>
          <w:lang w:val="en-IN"/>
        </w:rPr>
      </w:pPr>
      <w:r>
        <w:rPr>
          <w:lang w:val="en-IN"/>
        </w:rPr>
        <w:t xml:space="preserve">                           </w:t>
      </w:r>
      <w:r w:rsidRPr="001E19C0">
        <w:rPr>
          <w:lang w:val="en-IN"/>
        </w:rPr>
        <w:t>617452</w:t>
      </w:r>
    </w:p>
    <w:p w14:paraId="19973404" w14:textId="77777777" w:rsidR="001E19C0" w:rsidRPr="001E19C0" w:rsidRDefault="001E19C0">
      <w:pPr>
        <w:pStyle w:val="ListParagraph"/>
        <w:numPr>
          <w:ilvl w:val="0"/>
          <w:numId w:val="51"/>
        </w:numPr>
        <w:rPr>
          <w:b/>
          <w:bCs/>
          <w:lang w:val="en-IN"/>
        </w:rPr>
      </w:pPr>
      <w:r w:rsidRPr="001E19C0">
        <w:rPr>
          <w:b/>
          <w:bCs/>
          <w:lang w:val="en-IN"/>
        </w:rPr>
        <w:t>ORPHA</w:t>
      </w:r>
    </w:p>
    <w:p w14:paraId="58B33BB8" w14:textId="61012340" w:rsidR="001E19C0" w:rsidRPr="001E19C0" w:rsidRDefault="001E19C0" w:rsidP="001E19C0">
      <w:pPr>
        <w:rPr>
          <w:lang w:val="en-IN"/>
        </w:rPr>
      </w:pPr>
      <w:r>
        <w:rPr>
          <w:lang w:val="en-IN"/>
        </w:rPr>
        <w:t xml:space="preserve">                              </w:t>
      </w:r>
      <w:r w:rsidRPr="001E19C0">
        <w:rPr>
          <w:lang w:val="en-IN"/>
        </w:rPr>
        <w:t>505237</w:t>
      </w:r>
    </w:p>
    <w:p w14:paraId="6F06D982" w14:textId="77777777" w:rsidR="001E19C0" w:rsidRPr="001E19C0" w:rsidRDefault="001E19C0">
      <w:pPr>
        <w:pStyle w:val="ListParagraph"/>
        <w:numPr>
          <w:ilvl w:val="0"/>
          <w:numId w:val="51"/>
        </w:numPr>
        <w:rPr>
          <w:b/>
          <w:bCs/>
          <w:lang w:val="en-IN"/>
        </w:rPr>
      </w:pPr>
      <w:r w:rsidRPr="001E19C0">
        <w:rPr>
          <w:b/>
          <w:bCs/>
          <w:lang w:val="en-IN"/>
        </w:rPr>
        <w:t>Inheritance</w:t>
      </w:r>
    </w:p>
    <w:p w14:paraId="74D33DFE" w14:textId="487D0EFF" w:rsidR="001E19C0" w:rsidRPr="001E19C0" w:rsidRDefault="001E19C0" w:rsidP="001E19C0">
      <w:pPr>
        <w:rPr>
          <w:lang w:val="en-IN"/>
        </w:rPr>
      </w:pPr>
      <w:r>
        <w:rPr>
          <w:lang w:val="en-IN"/>
        </w:rPr>
        <w:t xml:space="preserve">                              </w:t>
      </w:r>
      <w:r w:rsidRPr="001E19C0">
        <w:rPr>
          <w:lang w:val="en-IN"/>
        </w:rPr>
        <w:t>Autosomal Recessive (AR)</w:t>
      </w:r>
    </w:p>
    <w:p w14:paraId="66FE3D85" w14:textId="77777777" w:rsidR="001E19C0" w:rsidRPr="001E19C0" w:rsidRDefault="001E19C0" w:rsidP="001E19C0">
      <w:pPr>
        <w:rPr>
          <w:lang w:val="en-IN"/>
        </w:rPr>
      </w:pPr>
      <w:r w:rsidRPr="001E19C0">
        <w:rPr>
          <w:lang w:val="en-IN"/>
        </w:rPr>
        <w:pict w14:anchorId="1BCEA622">
          <v:rect id="_x0000_i13908" style="width:0;height:1.5pt" o:hralign="center" o:hrstd="t" o:hr="t" fillcolor="#a0a0a0" stroked="f"/>
        </w:pict>
      </w:r>
    </w:p>
    <w:p w14:paraId="428B0815" w14:textId="77777777" w:rsidR="001E19C0" w:rsidRPr="001E19C0" w:rsidRDefault="001E19C0">
      <w:pPr>
        <w:pStyle w:val="ListParagraph"/>
        <w:numPr>
          <w:ilvl w:val="0"/>
          <w:numId w:val="51"/>
        </w:numPr>
        <w:rPr>
          <w:b/>
          <w:bCs/>
          <w:lang w:val="en-IN"/>
        </w:rPr>
      </w:pPr>
      <w:r w:rsidRPr="001E19C0">
        <w:rPr>
          <w:b/>
          <w:bCs/>
          <w:lang w:val="en-IN"/>
        </w:rPr>
        <w:t>Patient Phenotype</w:t>
      </w:r>
    </w:p>
    <w:p w14:paraId="6AC1F5A1" w14:textId="77777777" w:rsidR="001E19C0" w:rsidRPr="001E19C0" w:rsidRDefault="001E19C0">
      <w:pPr>
        <w:numPr>
          <w:ilvl w:val="0"/>
          <w:numId w:val="60"/>
        </w:numPr>
        <w:rPr>
          <w:lang w:val="en-IN"/>
        </w:rPr>
      </w:pPr>
      <w:proofErr w:type="spellStart"/>
      <w:r w:rsidRPr="001E19C0">
        <w:rPr>
          <w:lang w:val="en-IN"/>
        </w:rPr>
        <w:t>Pediatric</w:t>
      </w:r>
      <w:proofErr w:type="spellEnd"/>
      <w:r w:rsidRPr="001E19C0">
        <w:rPr>
          <w:lang w:val="en-IN"/>
        </w:rPr>
        <w:t xml:space="preserve"> male </w:t>
      </w:r>
    </w:p>
    <w:p w14:paraId="2DF8FFD3" w14:textId="77777777" w:rsidR="001E19C0" w:rsidRPr="001E19C0" w:rsidRDefault="001E19C0">
      <w:pPr>
        <w:numPr>
          <w:ilvl w:val="0"/>
          <w:numId w:val="60"/>
        </w:numPr>
        <w:rPr>
          <w:lang w:val="en-IN"/>
        </w:rPr>
      </w:pPr>
      <w:r w:rsidRPr="001E19C0">
        <w:rPr>
          <w:lang w:val="en-IN"/>
        </w:rPr>
        <w:t xml:space="preserve">Immunodeficiency </w:t>
      </w:r>
    </w:p>
    <w:p w14:paraId="447B0F6E" w14:textId="77777777" w:rsidR="001E19C0" w:rsidRPr="001E19C0" w:rsidRDefault="001E19C0">
      <w:pPr>
        <w:numPr>
          <w:ilvl w:val="0"/>
          <w:numId w:val="60"/>
        </w:numPr>
        <w:rPr>
          <w:lang w:val="en-IN"/>
        </w:rPr>
      </w:pPr>
      <w:r w:rsidRPr="001E19C0">
        <w:rPr>
          <w:lang w:val="en-IN"/>
        </w:rPr>
        <w:t xml:space="preserve">Neurodevelopmental defects </w:t>
      </w:r>
    </w:p>
    <w:p w14:paraId="400BB744" w14:textId="77777777" w:rsidR="001E19C0" w:rsidRPr="001E19C0" w:rsidRDefault="001E19C0" w:rsidP="001E19C0">
      <w:pPr>
        <w:rPr>
          <w:lang w:val="en-IN"/>
        </w:rPr>
      </w:pPr>
      <w:r w:rsidRPr="001E19C0">
        <w:rPr>
          <w:lang w:val="en-IN"/>
        </w:rPr>
        <w:pict w14:anchorId="61C81BA0">
          <v:rect id="_x0000_i13909" style="width:0;height:1.5pt" o:hralign="center" o:hrstd="t" o:hr="t" fillcolor="#a0a0a0" stroked="f"/>
        </w:pict>
      </w:r>
    </w:p>
    <w:p w14:paraId="1C829069" w14:textId="77777777" w:rsidR="001E19C0" w:rsidRPr="001E19C0" w:rsidRDefault="001E19C0">
      <w:pPr>
        <w:pStyle w:val="ListParagraph"/>
        <w:numPr>
          <w:ilvl w:val="0"/>
          <w:numId w:val="51"/>
        </w:numPr>
        <w:rPr>
          <w:b/>
          <w:bCs/>
          <w:lang w:val="en-IN"/>
        </w:rPr>
      </w:pPr>
      <w:r w:rsidRPr="001E19C0">
        <w:rPr>
          <w:b/>
          <w:bCs/>
          <w:lang w:val="en-IN"/>
        </w:rPr>
        <w:t>Phenotype Correlation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3427"/>
        <w:gridCol w:w="1240"/>
      </w:tblGrid>
      <w:tr w:rsidR="001E19C0" w:rsidRPr="001E19C0" w14:paraId="2A983EAF" w14:textId="77777777">
        <w:trPr>
          <w:tblHeader/>
          <w:tblCellSpacing w:w="15" w:type="dxa"/>
        </w:trPr>
        <w:tc>
          <w:tcPr>
            <w:tcW w:w="0" w:type="auto"/>
            <w:vAlign w:val="center"/>
            <w:hideMark/>
          </w:tcPr>
          <w:p w14:paraId="57EAC46A" w14:textId="77777777" w:rsidR="001E19C0" w:rsidRPr="001E19C0" w:rsidRDefault="001E19C0" w:rsidP="001E19C0">
            <w:pPr>
              <w:rPr>
                <w:b/>
                <w:bCs/>
                <w:lang w:val="en-IN"/>
              </w:rPr>
            </w:pPr>
            <w:r w:rsidRPr="001E19C0">
              <w:rPr>
                <w:b/>
                <w:bCs/>
                <w:lang w:val="en-IN"/>
              </w:rPr>
              <w:t>Patient Phenotype</w:t>
            </w:r>
          </w:p>
        </w:tc>
        <w:tc>
          <w:tcPr>
            <w:tcW w:w="0" w:type="auto"/>
            <w:vAlign w:val="center"/>
            <w:hideMark/>
          </w:tcPr>
          <w:p w14:paraId="647E0028" w14:textId="77777777" w:rsidR="001E19C0" w:rsidRPr="001E19C0" w:rsidRDefault="001E19C0" w:rsidP="001E19C0">
            <w:pPr>
              <w:rPr>
                <w:b/>
                <w:bCs/>
                <w:lang w:val="en-IN"/>
              </w:rPr>
            </w:pPr>
            <w:r w:rsidRPr="001E19C0">
              <w:rPr>
                <w:b/>
                <w:bCs/>
                <w:lang w:val="en-IN"/>
              </w:rPr>
              <w:t>OTUD6B Disease Phenotype</w:t>
            </w:r>
          </w:p>
        </w:tc>
        <w:tc>
          <w:tcPr>
            <w:tcW w:w="0" w:type="auto"/>
            <w:vAlign w:val="center"/>
            <w:hideMark/>
          </w:tcPr>
          <w:p w14:paraId="50D8DCB7" w14:textId="77777777" w:rsidR="001E19C0" w:rsidRPr="001E19C0" w:rsidRDefault="001E19C0" w:rsidP="001E19C0">
            <w:pPr>
              <w:rPr>
                <w:b/>
                <w:bCs/>
                <w:lang w:val="en-IN"/>
              </w:rPr>
            </w:pPr>
            <w:r w:rsidRPr="001E19C0">
              <w:rPr>
                <w:b/>
                <w:bCs/>
                <w:lang w:val="en-IN"/>
              </w:rPr>
              <w:t>Correlation</w:t>
            </w:r>
          </w:p>
        </w:tc>
      </w:tr>
      <w:tr w:rsidR="001E19C0" w:rsidRPr="001E19C0" w14:paraId="0BBF3188" w14:textId="77777777">
        <w:trPr>
          <w:tblCellSpacing w:w="15" w:type="dxa"/>
        </w:trPr>
        <w:tc>
          <w:tcPr>
            <w:tcW w:w="0" w:type="auto"/>
            <w:vAlign w:val="center"/>
            <w:hideMark/>
          </w:tcPr>
          <w:p w14:paraId="2DA99020" w14:textId="77777777" w:rsidR="001E19C0" w:rsidRPr="001E19C0" w:rsidRDefault="001E19C0" w:rsidP="001E19C0">
            <w:pPr>
              <w:rPr>
                <w:lang w:val="en-IN"/>
              </w:rPr>
            </w:pPr>
            <w:r w:rsidRPr="001E19C0">
              <w:rPr>
                <w:lang w:val="en-IN"/>
              </w:rPr>
              <w:t>Neurodevelopmental defects</w:t>
            </w:r>
          </w:p>
        </w:tc>
        <w:tc>
          <w:tcPr>
            <w:tcW w:w="0" w:type="auto"/>
            <w:vAlign w:val="center"/>
            <w:hideMark/>
          </w:tcPr>
          <w:p w14:paraId="5D0AD937" w14:textId="77777777" w:rsidR="001E19C0" w:rsidRPr="001E19C0" w:rsidRDefault="001E19C0" w:rsidP="001E19C0">
            <w:pPr>
              <w:rPr>
                <w:lang w:val="en-IN"/>
              </w:rPr>
            </w:pPr>
            <w:r w:rsidRPr="001E19C0">
              <w:rPr>
                <w:lang w:val="en-IN"/>
              </w:rPr>
              <w:t>Intellectual developmental disorder</w:t>
            </w:r>
          </w:p>
        </w:tc>
        <w:tc>
          <w:tcPr>
            <w:tcW w:w="0" w:type="auto"/>
            <w:vAlign w:val="center"/>
            <w:hideMark/>
          </w:tcPr>
          <w:p w14:paraId="043BF8AA" w14:textId="77777777" w:rsidR="001E19C0" w:rsidRPr="001E19C0" w:rsidRDefault="001E19C0" w:rsidP="001E19C0">
            <w:pPr>
              <w:rPr>
                <w:lang w:val="en-IN"/>
              </w:rPr>
            </w:pPr>
            <w:r w:rsidRPr="001E19C0">
              <w:rPr>
                <w:rFonts w:ascii="Segoe UI Symbol" w:hAnsi="Segoe UI Symbol" w:cs="Segoe UI Symbol"/>
                <w:lang w:val="en-IN"/>
              </w:rPr>
              <w:t>✓</w:t>
            </w:r>
            <w:r w:rsidRPr="001E19C0">
              <w:rPr>
                <w:lang w:val="en-IN"/>
              </w:rPr>
              <w:t xml:space="preserve"> Match</w:t>
            </w:r>
          </w:p>
        </w:tc>
      </w:tr>
      <w:tr w:rsidR="001E19C0" w:rsidRPr="001E19C0" w14:paraId="4299B6A3" w14:textId="77777777">
        <w:trPr>
          <w:tblCellSpacing w:w="15" w:type="dxa"/>
        </w:trPr>
        <w:tc>
          <w:tcPr>
            <w:tcW w:w="0" w:type="auto"/>
            <w:vAlign w:val="center"/>
            <w:hideMark/>
          </w:tcPr>
          <w:p w14:paraId="40DBE27B" w14:textId="77777777" w:rsidR="001E19C0" w:rsidRPr="001E19C0" w:rsidRDefault="001E19C0" w:rsidP="001E19C0">
            <w:pPr>
              <w:rPr>
                <w:lang w:val="en-IN"/>
              </w:rPr>
            </w:pPr>
            <w:r w:rsidRPr="001E19C0">
              <w:rPr>
                <w:lang w:val="en-IN"/>
              </w:rPr>
              <w:t>Developmental abnormalities</w:t>
            </w:r>
          </w:p>
        </w:tc>
        <w:tc>
          <w:tcPr>
            <w:tcW w:w="0" w:type="auto"/>
            <w:vAlign w:val="center"/>
            <w:hideMark/>
          </w:tcPr>
          <w:p w14:paraId="4E8C6BBD" w14:textId="77777777" w:rsidR="001E19C0" w:rsidRPr="001E19C0" w:rsidRDefault="001E19C0" w:rsidP="001E19C0">
            <w:pPr>
              <w:rPr>
                <w:lang w:val="en-IN"/>
              </w:rPr>
            </w:pPr>
            <w:r w:rsidRPr="001E19C0">
              <w:rPr>
                <w:lang w:val="en-IN"/>
              </w:rPr>
              <w:t>Global developmental delay</w:t>
            </w:r>
          </w:p>
        </w:tc>
        <w:tc>
          <w:tcPr>
            <w:tcW w:w="0" w:type="auto"/>
            <w:vAlign w:val="center"/>
            <w:hideMark/>
          </w:tcPr>
          <w:p w14:paraId="7C0E1071" w14:textId="77777777" w:rsidR="001E19C0" w:rsidRPr="001E19C0" w:rsidRDefault="001E19C0" w:rsidP="001E19C0">
            <w:pPr>
              <w:rPr>
                <w:lang w:val="en-IN"/>
              </w:rPr>
            </w:pPr>
            <w:r w:rsidRPr="001E19C0">
              <w:rPr>
                <w:rFonts w:ascii="Segoe UI Symbol" w:hAnsi="Segoe UI Symbol" w:cs="Segoe UI Symbol"/>
                <w:lang w:val="en-IN"/>
              </w:rPr>
              <w:t>✓</w:t>
            </w:r>
            <w:r w:rsidRPr="001E19C0">
              <w:rPr>
                <w:lang w:val="en-IN"/>
              </w:rPr>
              <w:t xml:space="preserve"> Match</w:t>
            </w:r>
          </w:p>
        </w:tc>
      </w:tr>
      <w:tr w:rsidR="001E19C0" w:rsidRPr="001E19C0" w14:paraId="022BDA55" w14:textId="77777777">
        <w:trPr>
          <w:tblCellSpacing w:w="15" w:type="dxa"/>
        </w:trPr>
        <w:tc>
          <w:tcPr>
            <w:tcW w:w="0" w:type="auto"/>
            <w:vAlign w:val="center"/>
            <w:hideMark/>
          </w:tcPr>
          <w:p w14:paraId="1E006129" w14:textId="77777777" w:rsidR="001E19C0" w:rsidRPr="001E19C0" w:rsidRDefault="001E19C0" w:rsidP="001E19C0">
            <w:pPr>
              <w:rPr>
                <w:lang w:val="en-IN"/>
              </w:rPr>
            </w:pPr>
            <w:proofErr w:type="spellStart"/>
            <w:r w:rsidRPr="001E19C0">
              <w:rPr>
                <w:lang w:val="en-IN"/>
              </w:rPr>
              <w:t>Pediatric</w:t>
            </w:r>
            <w:proofErr w:type="spellEnd"/>
            <w:r w:rsidRPr="001E19C0">
              <w:rPr>
                <w:lang w:val="en-IN"/>
              </w:rPr>
              <w:t xml:space="preserve"> presentation</w:t>
            </w:r>
          </w:p>
        </w:tc>
        <w:tc>
          <w:tcPr>
            <w:tcW w:w="0" w:type="auto"/>
            <w:vAlign w:val="center"/>
            <w:hideMark/>
          </w:tcPr>
          <w:p w14:paraId="0F9C227C" w14:textId="77777777" w:rsidR="001E19C0" w:rsidRPr="001E19C0" w:rsidRDefault="001E19C0" w:rsidP="001E19C0">
            <w:pPr>
              <w:rPr>
                <w:lang w:val="en-IN"/>
              </w:rPr>
            </w:pPr>
            <w:r w:rsidRPr="001E19C0">
              <w:rPr>
                <w:lang w:val="en-IN"/>
              </w:rPr>
              <w:t>Early-onset disorder</w:t>
            </w:r>
          </w:p>
        </w:tc>
        <w:tc>
          <w:tcPr>
            <w:tcW w:w="0" w:type="auto"/>
            <w:vAlign w:val="center"/>
            <w:hideMark/>
          </w:tcPr>
          <w:p w14:paraId="73E3B88C" w14:textId="77777777" w:rsidR="001E19C0" w:rsidRPr="001E19C0" w:rsidRDefault="001E19C0" w:rsidP="001E19C0">
            <w:pPr>
              <w:rPr>
                <w:lang w:val="en-IN"/>
              </w:rPr>
            </w:pPr>
            <w:r w:rsidRPr="001E19C0">
              <w:rPr>
                <w:rFonts w:ascii="Segoe UI Symbol" w:hAnsi="Segoe UI Symbol" w:cs="Segoe UI Symbol"/>
                <w:lang w:val="en-IN"/>
              </w:rPr>
              <w:t>✓</w:t>
            </w:r>
            <w:r w:rsidRPr="001E19C0">
              <w:rPr>
                <w:lang w:val="en-IN"/>
              </w:rPr>
              <w:t xml:space="preserve"> Match</w:t>
            </w:r>
          </w:p>
        </w:tc>
      </w:tr>
    </w:tbl>
    <w:p w14:paraId="6763B1F0" w14:textId="77777777" w:rsidR="001E19C0" w:rsidRPr="001E19C0" w:rsidRDefault="001E19C0" w:rsidP="001E19C0">
      <w:pPr>
        <w:rPr>
          <w:lang w:val="en-IN"/>
        </w:rPr>
      </w:pPr>
      <w:r w:rsidRPr="001E19C0">
        <w:rPr>
          <w:lang w:val="en-IN"/>
        </w:rPr>
        <w:pict w14:anchorId="54D8A895">
          <v:rect id="_x0000_i13910" style="width:0;height:1.5pt" o:hralign="center" o:hrstd="t" o:hr="t" fillcolor="#a0a0a0" stroked="f"/>
        </w:pict>
      </w:r>
    </w:p>
    <w:p w14:paraId="76AE33D4" w14:textId="77777777" w:rsidR="001E19C0" w:rsidRPr="001E19C0" w:rsidRDefault="001E19C0" w:rsidP="001E19C0">
      <w:pPr>
        <w:rPr>
          <w:b/>
          <w:bCs/>
          <w:lang w:val="en-IN"/>
        </w:rPr>
      </w:pPr>
      <w:r w:rsidRPr="001E19C0">
        <w:rPr>
          <w:b/>
          <w:bCs/>
          <w:lang w:val="en-IN"/>
        </w:rPr>
        <w:t>Interpretation</w:t>
      </w:r>
    </w:p>
    <w:p w14:paraId="14075596" w14:textId="77777777" w:rsidR="001E19C0" w:rsidRPr="001E19C0" w:rsidRDefault="001E19C0" w:rsidP="001E19C0">
      <w:pPr>
        <w:rPr>
          <w:lang w:val="en-IN"/>
        </w:rPr>
      </w:pPr>
      <w:r w:rsidRPr="001E19C0">
        <w:rPr>
          <w:lang w:val="en-IN"/>
        </w:rPr>
        <w:t xml:space="preserve">The HPO analysis demonstrated a significant overlap between the patient's reported clinical features and the phenotypes associated with </w:t>
      </w:r>
      <w:r w:rsidRPr="001E19C0">
        <w:rPr>
          <w:b/>
          <w:bCs/>
          <w:lang w:val="en-IN"/>
        </w:rPr>
        <w:t>OTUD6B</w:t>
      </w:r>
      <w:r w:rsidRPr="001E19C0">
        <w:rPr>
          <w:lang w:val="en-IN"/>
        </w:rPr>
        <w:t xml:space="preserve">. The presence of neurodevelopmental defects and developmental abnormalities supports </w:t>
      </w:r>
      <w:r w:rsidRPr="001E19C0">
        <w:rPr>
          <w:b/>
          <w:bCs/>
          <w:lang w:val="en-IN"/>
        </w:rPr>
        <w:t>OTUD6B</w:t>
      </w:r>
      <w:r w:rsidRPr="001E19C0">
        <w:rPr>
          <w:lang w:val="en-IN"/>
        </w:rPr>
        <w:t xml:space="preserve"> as the strongest candidate gene identified during this Clinical Genomics project.</w:t>
      </w:r>
    </w:p>
    <w:p w14:paraId="786B21D9" w14:textId="77777777" w:rsidR="001E19C0" w:rsidRPr="001E19C0" w:rsidRDefault="001E19C0" w:rsidP="001E19C0">
      <w:pPr>
        <w:rPr>
          <w:lang w:val="en-IN"/>
        </w:rPr>
      </w:pPr>
      <w:r w:rsidRPr="001E19C0">
        <w:rPr>
          <w:lang w:val="en-IN"/>
        </w:rPr>
        <w:pict w14:anchorId="16C845B5">
          <v:rect id="_x0000_i13911" style="width:0;height:1.5pt" o:hralign="center" o:hrstd="t" o:hr="t" fillcolor="#a0a0a0" stroked="f"/>
        </w:pict>
      </w:r>
    </w:p>
    <w:p w14:paraId="7A1D23F1" w14:textId="77777777" w:rsidR="001E19C0" w:rsidRDefault="001E19C0" w:rsidP="001E19C0">
      <w:pPr>
        <w:rPr>
          <w:b/>
          <w:bCs/>
          <w:lang w:val="en-IN"/>
        </w:rPr>
      </w:pPr>
    </w:p>
    <w:p w14:paraId="40FE712D" w14:textId="7CA8FDCA" w:rsidR="001E19C0" w:rsidRPr="001E19C0" w:rsidRDefault="001E19C0">
      <w:pPr>
        <w:pStyle w:val="ListParagraph"/>
        <w:numPr>
          <w:ilvl w:val="0"/>
          <w:numId w:val="51"/>
        </w:numPr>
        <w:rPr>
          <w:b/>
          <w:bCs/>
          <w:lang w:val="en-IN"/>
        </w:rPr>
      </w:pPr>
      <w:r w:rsidRPr="001E19C0">
        <w:rPr>
          <w:b/>
          <w:bCs/>
          <w:lang w:val="en-IN"/>
        </w:rPr>
        <w:lastRenderedPageBreak/>
        <w:t>Final Candidate Gene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931"/>
        <w:gridCol w:w="4008"/>
        <w:gridCol w:w="981"/>
      </w:tblGrid>
      <w:tr w:rsidR="001E19C0" w:rsidRPr="001E19C0" w14:paraId="6384A7E8" w14:textId="77777777">
        <w:trPr>
          <w:tblHeader/>
          <w:tblCellSpacing w:w="15" w:type="dxa"/>
        </w:trPr>
        <w:tc>
          <w:tcPr>
            <w:tcW w:w="0" w:type="auto"/>
            <w:vAlign w:val="center"/>
            <w:hideMark/>
          </w:tcPr>
          <w:p w14:paraId="7C48A230" w14:textId="77777777" w:rsidR="001E19C0" w:rsidRPr="001E19C0" w:rsidRDefault="001E19C0" w:rsidP="001E19C0">
            <w:pPr>
              <w:rPr>
                <w:b/>
                <w:bCs/>
                <w:lang w:val="en-IN"/>
              </w:rPr>
            </w:pPr>
            <w:r w:rsidRPr="001E19C0">
              <w:rPr>
                <w:b/>
                <w:bCs/>
                <w:lang w:val="en-IN"/>
              </w:rPr>
              <w:t>Rank</w:t>
            </w:r>
          </w:p>
        </w:tc>
        <w:tc>
          <w:tcPr>
            <w:tcW w:w="0" w:type="auto"/>
            <w:vAlign w:val="center"/>
            <w:hideMark/>
          </w:tcPr>
          <w:p w14:paraId="0982F949" w14:textId="77777777" w:rsidR="001E19C0" w:rsidRPr="001E19C0" w:rsidRDefault="001E19C0" w:rsidP="001E19C0">
            <w:pPr>
              <w:rPr>
                <w:b/>
                <w:bCs/>
                <w:lang w:val="en-IN"/>
              </w:rPr>
            </w:pPr>
            <w:r w:rsidRPr="001E19C0">
              <w:rPr>
                <w:b/>
                <w:bCs/>
                <w:lang w:val="en-IN"/>
              </w:rPr>
              <w:t>Gene</w:t>
            </w:r>
          </w:p>
        </w:tc>
        <w:tc>
          <w:tcPr>
            <w:tcW w:w="0" w:type="auto"/>
            <w:vAlign w:val="center"/>
            <w:hideMark/>
          </w:tcPr>
          <w:p w14:paraId="00A22417" w14:textId="77777777" w:rsidR="001E19C0" w:rsidRPr="001E19C0" w:rsidRDefault="001E19C0" w:rsidP="001E19C0">
            <w:pPr>
              <w:rPr>
                <w:b/>
                <w:bCs/>
                <w:lang w:val="en-IN"/>
              </w:rPr>
            </w:pPr>
            <w:r w:rsidRPr="001E19C0">
              <w:rPr>
                <w:b/>
                <w:bCs/>
                <w:lang w:val="en-IN"/>
              </w:rPr>
              <w:t>Evidence</w:t>
            </w:r>
          </w:p>
        </w:tc>
        <w:tc>
          <w:tcPr>
            <w:tcW w:w="0" w:type="auto"/>
            <w:vAlign w:val="center"/>
            <w:hideMark/>
          </w:tcPr>
          <w:p w14:paraId="674F2D2B" w14:textId="77777777" w:rsidR="001E19C0" w:rsidRPr="001E19C0" w:rsidRDefault="001E19C0" w:rsidP="001E19C0">
            <w:pPr>
              <w:rPr>
                <w:b/>
                <w:bCs/>
                <w:lang w:val="en-IN"/>
              </w:rPr>
            </w:pPr>
            <w:r w:rsidRPr="001E19C0">
              <w:rPr>
                <w:b/>
                <w:bCs/>
                <w:lang w:val="en-IN"/>
              </w:rPr>
              <w:t>Priority</w:t>
            </w:r>
          </w:p>
        </w:tc>
      </w:tr>
      <w:tr w:rsidR="001E19C0" w:rsidRPr="001E19C0" w14:paraId="1EA39B8D" w14:textId="77777777">
        <w:trPr>
          <w:tblCellSpacing w:w="15" w:type="dxa"/>
        </w:trPr>
        <w:tc>
          <w:tcPr>
            <w:tcW w:w="0" w:type="auto"/>
            <w:vAlign w:val="center"/>
            <w:hideMark/>
          </w:tcPr>
          <w:p w14:paraId="732A5A0D" w14:textId="77777777" w:rsidR="001E19C0" w:rsidRPr="001E19C0" w:rsidRDefault="001E19C0" w:rsidP="001E19C0">
            <w:pPr>
              <w:rPr>
                <w:lang w:val="en-IN"/>
              </w:rPr>
            </w:pPr>
            <w:r w:rsidRPr="001E19C0">
              <w:rPr>
                <w:rFonts w:ascii="Segoe UI Emoji" w:hAnsi="Segoe UI Emoji" w:cs="Segoe UI Emoji"/>
                <w:lang w:val="en-IN"/>
              </w:rPr>
              <w:t>🥇</w:t>
            </w:r>
            <w:r w:rsidRPr="001E19C0">
              <w:rPr>
                <w:lang w:val="en-IN"/>
              </w:rPr>
              <w:t xml:space="preserve"> 1</w:t>
            </w:r>
          </w:p>
        </w:tc>
        <w:tc>
          <w:tcPr>
            <w:tcW w:w="0" w:type="auto"/>
            <w:vAlign w:val="center"/>
            <w:hideMark/>
          </w:tcPr>
          <w:p w14:paraId="3ACD9EB5" w14:textId="77777777" w:rsidR="001E19C0" w:rsidRPr="001E19C0" w:rsidRDefault="001E19C0" w:rsidP="001E19C0">
            <w:pPr>
              <w:rPr>
                <w:lang w:val="en-IN"/>
              </w:rPr>
            </w:pPr>
            <w:r w:rsidRPr="001E19C0">
              <w:rPr>
                <w:b/>
                <w:bCs/>
                <w:lang w:val="en-IN"/>
              </w:rPr>
              <w:t>OTUD6B</w:t>
            </w:r>
          </w:p>
        </w:tc>
        <w:tc>
          <w:tcPr>
            <w:tcW w:w="0" w:type="auto"/>
            <w:vAlign w:val="center"/>
            <w:hideMark/>
          </w:tcPr>
          <w:p w14:paraId="7D4E5480" w14:textId="77777777" w:rsidR="001E19C0" w:rsidRPr="001E19C0" w:rsidRDefault="001E19C0" w:rsidP="001E19C0">
            <w:pPr>
              <w:rPr>
                <w:lang w:val="en-IN"/>
              </w:rPr>
            </w:pPr>
            <w:proofErr w:type="spellStart"/>
            <w:r w:rsidRPr="001E19C0">
              <w:rPr>
                <w:lang w:val="en-IN"/>
              </w:rPr>
              <w:t>ClinVar</w:t>
            </w:r>
            <w:proofErr w:type="spellEnd"/>
            <w:r w:rsidRPr="001E19C0">
              <w:rPr>
                <w:lang w:val="en-IN"/>
              </w:rPr>
              <w:t xml:space="preserve"> + OMIM + HPO phenotype overlap</w:t>
            </w:r>
          </w:p>
        </w:tc>
        <w:tc>
          <w:tcPr>
            <w:tcW w:w="0" w:type="auto"/>
            <w:vAlign w:val="center"/>
            <w:hideMark/>
          </w:tcPr>
          <w:p w14:paraId="410CAF08" w14:textId="77777777" w:rsidR="001E19C0" w:rsidRPr="001E19C0" w:rsidRDefault="001E19C0" w:rsidP="001E19C0">
            <w:pPr>
              <w:rPr>
                <w:lang w:val="en-IN"/>
              </w:rPr>
            </w:pPr>
            <w:r w:rsidRPr="001E19C0">
              <w:rPr>
                <w:lang w:val="en-IN"/>
              </w:rPr>
              <w:t>Highest</w:t>
            </w:r>
          </w:p>
        </w:tc>
      </w:tr>
      <w:tr w:rsidR="001E19C0" w:rsidRPr="001E19C0" w14:paraId="209A7A12" w14:textId="77777777">
        <w:trPr>
          <w:tblCellSpacing w:w="15" w:type="dxa"/>
        </w:trPr>
        <w:tc>
          <w:tcPr>
            <w:tcW w:w="0" w:type="auto"/>
            <w:vAlign w:val="center"/>
            <w:hideMark/>
          </w:tcPr>
          <w:p w14:paraId="05933B4E" w14:textId="77777777" w:rsidR="001E19C0" w:rsidRPr="001E19C0" w:rsidRDefault="001E19C0" w:rsidP="001E19C0">
            <w:pPr>
              <w:rPr>
                <w:lang w:val="en-IN"/>
              </w:rPr>
            </w:pPr>
            <w:r w:rsidRPr="001E19C0">
              <w:rPr>
                <w:rFonts w:ascii="Segoe UI Emoji" w:hAnsi="Segoe UI Emoji" w:cs="Segoe UI Emoji"/>
                <w:lang w:val="en-IN"/>
              </w:rPr>
              <w:t>🥈</w:t>
            </w:r>
            <w:r w:rsidRPr="001E19C0">
              <w:rPr>
                <w:lang w:val="en-IN"/>
              </w:rPr>
              <w:t xml:space="preserve"> 2</w:t>
            </w:r>
          </w:p>
        </w:tc>
        <w:tc>
          <w:tcPr>
            <w:tcW w:w="0" w:type="auto"/>
            <w:vAlign w:val="center"/>
            <w:hideMark/>
          </w:tcPr>
          <w:p w14:paraId="7C56D2F5" w14:textId="77777777" w:rsidR="001E19C0" w:rsidRPr="001E19C0" w:rsidRDefault="001E19C0" w:rsidP="001E19C0">
            <w:pPr>
              <w:rPr>
                <w:lang w:val="en-IN"/>
              </w:rPr>
            </w:pPr>
            <w:r w:rsidRPr="001E19C0">
              <w:rPr>
                <w:b/>
                <w:bCs/>
                <w:lang w:val="en-IN"/>
              </w:rPr>
              <w:t>ACKR1</w:t>
            </w:r>
          </w:p>
        </w:tc>
        <w:tc>
          <w:tcPr>
            <w:tcW w:w="0" w:type="auto"/>
            <w:vAlign w:val="center"/>
            <w:hideMark/>
          </w:tcPr>
          <w:p w14:paraId="29E806FA" w14:textId="77777777" w:rsidR="001E19C0" w:rsidRPr="001E19C0" w:rsidRDefault="001E19C0" w:rsidP="001E19C0">
            <w:pPr>
              <w:rPr>
                <w:lang w:val="en-IN"/>
              </w:rPr>
            </w:pPr>
            <w:proofErr w:type="spellStart"/>
            <w:r w:rsidRPr="001E19C0">
              <w:rPr>
                <w:lang w:val="en-IN"/>
              </w:rPr>
              <w:t>ClinVar</w:t>
            </w:r>
            <w:proofErr w:type="spellEnd"/>
            <w:r w:rsidRPr="001E19C0">
              <w:rPr>
                <w:lang w:val="en-IN"/>
              </w:rPr>
              <w:t xml:space="preserve"> + biological association</w:t>
            </w:r>
          </w:p>
        </w:tc>
        <w:tc>
          <w:tcPr>
            <w:tcW w:w="0" w:type="auto"/>
            <w:vAlign w:val="center"/>
            <w:hideMark/>
          </w:tcPr>
          <w:p w14:paraId="456075F8" w14:textId="77777777" w:rsidR="001E19C0" w:rsidRPr="001E19C0" w:rsidRDefault="001E19C0" w:rsidP="001E19C0">
            <w:pPr>
              <w:rPr>
                <w:lang w:val="en-IN"/>
              </w:rPr>
            </w:pPr>
            <w:r w:rsidRPr="001E19C0">
              <w:rPr>
                <w:lang w:val="en-IN"/>
              </w:rPr>
              <w:t>Moderate</w:t>
            </w:r>
          </w:p>
        </w:tc>
      </w:tr>
      <w:tr w:rsidR="001E19C0" w:rsidRPr="001E19C0" w14:paraId="0D8EA4D6" w14:textId="77777777">
        <w:trPr>
          <w:tblCellSpacing w:w="15" w:type="dxa"/>
        </w:trPr>
        <w:tc>
          <w:tcPr>
            <w:tcW w:w="0" w:type="auto"/>
            <w:vAlign w:val="center"/>
            <w:hideMark/>
          </w:tcPr>
          <w:p w14:paraId="6149C93F" w14:textId="77777777" w:rsidR="001E19C0" w:rsidRPr="001E19C0" w:rsidRDefault="001E19C0" w:rsidP="001E19C0">
            <w:pPr>
              <w:rPr>
                <w:lang w:val="en-IN"/>
              </w:rPr>
            </w:pPr>
            <w:r w:rsidRPr="001E19C0">
              <w:rPr>
                <w:rFonts w:ascii="Segoe UI Emoji" w:hAnsi="Segoe UI Emoji" w:cs="Segoe UI Emoji"/>
                <w:lang w:val="en-IN"/>
              </w:rPr>
              <w:t>🥉</w:t>
            </w:r>
            <w:r w:rsidRPr="001E19C0">
              <w:rPr>
                <w:lang w:val="en-IN"/>
              </w:rPr>
              <w:t xml:space="preserve"> 3</w:t>
            </w:r>
          </w:p>
        </w:tc>
        <w:tc>
          <w:tcPr>
            <w:tcW w:w="0" w:type="auto"/>
            <w:vAlign w:val="center"/>
            <w:hideMark/>
          </w:tcPr>
          <w:p w14:paraId="66BA6561" w14:textId="77777777" w:rsidR="001E19C0" w:rsidRPr="001E19C0" w:rsidRDefault="001E19C0" w:rsidP="001E19C0">
            <w:pPr>
              <w:rPr>
                <w:lang w:val="en-IN"/>
              </w:rPr>
            </w:pPr>
            <w:r w:rsidRPr="001E19C0">
              <w:rPr>
                <w:b/>
                <w:bCs/>
                <w:lang w:val="en-IN"/>
              </w:rPr>
              <w:t>PERM1</w:t>
            </w:r>
          </w:p>
        </w:tc>
        <w:tc>
          <w:tcPr>
            <w:tcW w:w="0" w:type="auto"/>
            <w:vAlign w:val="center"/>
            <w:hideMark/>
          </w:tcPr>
          <w:p w14:paraId="17D01EDF" w14:textId="77777777" w:rsidR="001E19C0" w:rsidRPr="001E19C0" w:rsidRDefault="001E19C0" w:rsidP="001E19C0">
            <w:pPr>
              <w:rPr>
                <w:lang w:val="en-IN"/>
              </w:rPr>
            </w:pPr>
            <w:proofErr w:type="spellStart"/>
            <w:r w:rsidRPr="001E19C0">
              <w:rPr>
                <w:lang w:val="en-IN"/>
              </w:rPr>
              <w:t>ClinVar</w:t>
            </w:r>
            <w:proofErr w:type="spellEnd"/>
            <w:r w:rsidRPr="001E19C0">
              <w:rPr>
                <w:lang w:val="en-IN"/>
              </w:rPr>
              <w:t xml:space="preserve"> only</w:t>
            </w:r>
          </w:p>
        </w:tc>
        <w:tc>
          <w:tcPr>
            <w:tcW w:w="0" w:type="auto"/>
            <w:vAlign w:val="center"/>
            <w:hideMark/>
          </w:tcPr>
          <w:p w14:paraId="263D0251" w14:textId="77777777" w:rsidR="001E19C0" w:rsidRPr="001E19C0" w:rsidRDefault="001E19C0" w:rsidP="001E19C0">
            <w:pPr>
              <w:rPr>
                <w:lang w:val="en-IN"/>
              </w:rPr>
            </w:pPr>
            <w:r w:rsidRPr="001E19C0">
              <w:rPr>
                <w:lang w:val="en-IN"/>
              </w:rPr>
              <w:t>Lower</w:t>
            </w:r>
          </w:p>
        </w:tc>
      </w:tr>
    </w:tbl>
    <w:p w14:paraId="1A586634" w14:textId="77777777" w:rsidR="006A79E0" w:rsidRDefault="006A79E0" w:rsidP="006A79E0"/>
    <w:p w14:paraId="0BFEE0E8" w14:textId="77777777" w:rsidR="006A79E0" w:rsidRDefault="006A79E0" w:rsidP="006A79E0"/>
    <w:p w14:paraId="25E07C3A" w14:textId="7EEC7CCD" w:rsidR="00215EAE" w:rsidRPr="00DA0F17" w:rsidRDefault="00215EAE" w:rsidP="00215EAE">
      <w:pPr>
        <w:pStyle w:val="Heading2"/>
        <w:rPr>
          <w:sz w:val="40"/>
          <w:szCs w:val="40"/>
        </w:rPr>
      </w:pPr>
      <w:r w:rsidRPr="00DA0F17">
        <w:rPr>
          <w:sz w:val="40"/>
          <w:szCs w:val="40"/>
        </w:rPr>
        <w:t>In</w:t>
      </w:r>
      <w:r w:rsidR="00DA0F17" w:rsidRPr="00DA0F17">
        <w:rPr>
          <w:sz w:val="40"/>
          <w:szCs w:val="40"/>
        </w:rPr>
        <w:t xml:space="preserve">tegrative Genomics </w:t>
      </w:r>
      <w:proofErr w:type="gramStart"/>
      <w:r w:rsidR="00DA0F17" w:rsidRPr="00DA0F17">
        <w:rPr>
          <w:sz w:val="40"/>
          <w:szCs w:val="40"/>
        </w:rPr>
        <w:t>Viewer(</w:t>
      </w:r>
      <w:proofErr w:type="gramEnd"/>
      <w:r w:rsidR="00DA0F17" w:rsidRPr="00DA0F17">
        <w:rPr>
          <w:sz w:val="40"/>
          <w:szCs w:val="40"/>
        </w:rPr>
        <w:t>IGV)</w:t>
      </w:r>
    </w:p>
    <w:p w14:paraId="3D79002F" w14:textId="77777777" w:rsidR="006A79E0" w:rsidRDefault="006A79E0" w:rsidP="006A79E0"/>
    <w:p w14:paraId="0E13AD5E" w14:textId="3A07D857" w:rsidR="00215EAE" w:rsidRDefault="00215EAE" w:rsidP="00215EAE">
      <w:pPr>
        <w:pStyle w:val="Heading2"/>
      </w:pPr>
    </w:p>
    <w:p w14:paraId="60747D43" w14:textId="77777777" w:rsidR="00B14596" w:rsidRDefault="00B14596" w:rsidP="00B14596"/>
    <w:p w14:paraId="70C48EAD" w14:textId="77777777" w:rsidR="00B14596" w:rsidRPr="00B14596" w:rsidRDefault="00B14596">
      <w:pPr>
        <w:pStyle w:val="ListParagraph"/>
        <w:numPr>
          <w:ilvl w:val="2"/>
          <w:numId w:val="61"/>
        </w:numPr>
        <w:rPr>
          <w:b/>
          <w:bCs/>
          <w:lang w:val="en-IN"/>
        </w:rPr>
      </w:pPr>
      <w:r w:rsidRPr="00B14596">
        <w:rPr>
          <w:b/>
          <w:bCs/>
          <w:lang w:val="en-IN"/>
        </w:rPr>
        <w:t>Variant Validation Using Integrative Genomics Viewer (IGV)</w:t>
      </w:r>
    </w:p>
    <w:p w14:paraId="3FA28479" w14:textId="77777777" w:rsidR="00B14596" w:rsidRPr="00B14596" w:rsidRDefault="00B14596" w:rsidP="00B14596">
      <w:pPr>
        <w:rPr>
          <w:b/>
          <w:bCs/>
          <w:lang w:val="en-IN"/>
        </w:rPr>
      </w:pPr>
      <w:r w:rsidRPr="00B14596">
        <w:rPr>
          <w:b/>
          <w:bCs/>
          <w:lang w:val="en-IN"/>
        </w:rPr>
        <w:t>Objective</w:t>
      </w:r>
    </w:p>
    <w:p w14:paraId="58C0F916" w14:textId="77777777" w:rsidR="00B14596" w:rsidRPr="00B14596" w:rsidRDefault="00B14596" w:rsidP="00B14596">
      <w:pPr>
        <w:rPr>
          <w:lang w:val="en-IN"/>
        </w:rPr>
      </w:pPr>
      <w:r w:rsidRPr="00B14596">
        <w:rPr>
          <w:lang w:val="en-IN"/>
        </w:rPr>
        <w:t>Visually validate the prioritized candidate variant by examining the aligned sequencing reads in the Integrative Genomics Viewer (IGV). This step confirms that the computationally identified variant is supported by the underlying sequencing data.</w:t>
      </w:r>
    </w:p>
    <w:p w14:paraId="7E20A6BE" w14:textId="77777777" w:rsidR="00B14596" w:rsidRPr="00B14596" w:rsidRDefault="00B14596" w:rsidP="00B14596">
      <w:pPr>
        <w:rPr>
          <w:lang w:val="en-IN"/>
        </w:rPr>
      </w:pPr>
      <w:r w:rsidRPr="00B14596">
        <w:rPr>
          <w:lang w:val="en-IN"/>
        </w:rPr>
        <w:pict w14:anchorId="75429601">
          <v:rect id="_x0000_i13949" style="width:0;height:1.5pt" o:hralign="center" o:hrstd="t" o:hr="t" fillcolor="#a0a0a0" stroked="f"/>
        </w:pict>
      </w:r>
    </w:p>
    <w:p w14:paraId="2C5BE4A7" w14:textId="02A0A064" w:rsidR="00B14596" w:rsidRDefault="00B14596">
      <w:pPr>
        <w:pStyle w:val="ListParagraph"/>
        <w:numPr>
          <w:ilvl w:val="0"/>
          <w:numId w:val="51"/>
        </w:numPr>
        <w:rPr>
          <w:b/>
          <w:bCs/>
          <w:lang w:val="en-IN"/>
        </w:rPr>
      </w:pPr>
      <w:r w:rsidRPr="00B14596">
        <w:rPr>
          <w:b/>
          <w:bCs/>
          <w:lang w:val="en-IN"/>
        </w:rPr>
        <w:t>Verify the Alignment Files</w:t>
      </w:r>
    </w:p>
    <w:p w14:paraId="3CD236B8" w14:textId="77777777" w:rsidR="00B14596" w:rsidRDefault="00B14596" w:rsidP="00B14596">
      <w:pPr>
        <w:pStyle w:val="ListParagraph"/>
        <w:rPr>
          <w:b/>
          <w:bCs/>
          <w:lang w:val="en-IN"/>
        </w:rPr>
      </w:pPr>
      <w:r>
        <w:rPr>
          <w:b/>
          <w:bCs/>
          <w:lang w:val="en-IN"/>
        </w:rPr>
        <w:t xml:space="preserve">                       </w:t>
      </w:r>
    </w:p>
    <w:p w14:paraId="64A76F5A" w14:textId="77777777" w:rsidR="00B14596" w:rsidRDefault="00B14596" w:rsidP="00B14596">
      <w:pPr>
        <w:pStyle w:val="ListParagraph"/>
        <w:rPr>
          <w:b/>
          <w:bCs/>
          <w:lang w:val="en-IN"/>
        </w:rPr>
      </w:pPr>
      <w:r>
        <w:rPr>
          <w:b/>
          <w:bCs/>
          <w:lang w:val="en-IN"/>
        </w:rPr>
        <w:t xml:space="preserve">                </w:t>
      </w:r>
      <w:r w:rsidRPr="00920E1F">
        <w:rPr>
          <w:b/>
          <w:bCs/>
          <w:lang w:val="en-IN"/>
        </w:rPr>
        <w:t>&lt;/&gt; Bash</w:t>
      </w:r>
    </w:p>
    <w:p w14:paraId="6BBE59DE" w14:textId="2FDC55DE" w:rsidR="00B14596" w:rsidRPr="00B14596" w:rsidRDefault="00B14596" w:rsidP="00B14596">
      <w:pPr>
        <w:pStyle w:val="ListParagraph"/>
        <w:rPr>
          <w:b/>
          <w:bCs/>
          <w:lang w:val="en-IN"/>
        </w:rPr>
      </w:pPr>
      <w:r>
        <w:rPr>
          <w:b/>
          <w:bCs/>
          <w:lang w:val="en-IN"/>
        </w:rPr>
        <w:t xml:space="preserve">      </w:t>
      </w:r>
      <w:r>
        <w:rPr>
          <w:lang w:val="en-IN"/>
        </w:rPr>
        <w:t xml:space="preserve">       </w:t>
      </w:r>
      <w:r w:rsidRPr="00B14596">
        <w:rPr>
          <w:highlight w:val="yellow"/>
          <w:lang w:val="en-IN"/>
        </w:rPr>
        <w:t>ls -</w:t>
      </w:r>
      <w:proofErr w:type="spellStart"/>
      <w:r w:rsidRPr="00B14596">
        <w:rPr>
          <w:highlight w:val="yellow"/>
          <w:lang w:val="en-IN"/>
        </w:rPr>
        <w:t>lh</w:t>
      </w:r>
      <w:proofErr w:type="spellEnd"/>
      <w:r w:rsidRPr="00B14596">
        <w:rPr>
          <w:highlight w:val="yellow"/>
          <w:lang w:val="en-IN"/>
        </w:rPr>
        <w:t xml:space="preserve"> *.bam*</w:t>
      </w:r>
    </w:p>
    <w:p w14:paraId="008A9728" w14:textId="77777777" w:rsidR="00B14596" w:rsidRPr="00B14596" w:rsidRDefault="00B14596">
      <w:pPr>
        <w:pStyle w:val="ListParagraph"/>
        <w:numPr>
          <w:ilvl w:val="0"/>
          <w:numId w:val="64"/>
        </w:numPr>
        <w:rPr>
          <w:b/>
          <w:bCs/>
          <w:lang w:val="en-IN"/>
        </w:rPr>
      </w:pPr>
      <w:r w:rsidRPr="00B14596">
        <w:rPr>
          <w:b/>
          <w:bCs/>
          <w:lang w:val="en-IN"/>
        </w:rPr>
        <w:t>Why do we use this?</w:t>
      </w:r>
    </w:p>
    <w:p w14:paraId="5FD59699" w14:textId="77777777" w:rsidR="00B14596" w:rsidRPr="00B14596" w:rsidRDefault="00B14596" w:rsidP="00B14596">
      <w:pPr>
        <w:rPr>
          <w:lang w:val="en-IN"/>
        </w:rPr>
      </w:pPr>
      <w:r w:rsidRPr="00B14596">
        <w:rPr>
          <w:lang w:val="en-IN"/>
        </w:rPr>
        <w:t>Checks that the sorted BAM file and its index file are present before loading them into IGV.</w:t>
      </w:r>
    </w:p>
    <w:p w14:paraId="1FFF46D9" w14:textId="77777777" w:rsidR="00B14596" w:rsidRPr="00B14596" w:rsidRDefault="00B14596">
      <w:pPr>
        <w:pStyle w:val="ListParagraph"/>
        <w:numPr>
          <w:ilvl w:val="0"/>
          <w:numId w:val="36"/>
        </w:numPr>
        <w:rPr>
          <w:b/>
          <w:bCs/>
          <w:lang w:val="en-IN"/>
        </w:rPr>
      </w:pPr>
      <w:r w:rsidRPr="00B14596">
        <w:rPr>
          <w:b/>
          <w:bCs/>
          <w:lang w:val="en-IN"/>
        </w:rPr>
        <w:t>Tool Used</w:t>
      </w:r>
    </w:p>
    <w:p w14:paraId="1F4DBAEA" w14:textId="03532D66" w:rsidR="00B14596" w:rsidRPr="00B14596" w:rsidRDefault="00B14596" w:rsidP="00B14596">
      <w:pPr>
        <w:rPr>
          <w:lang w:val="en-IN"/>
        </w:rPr>
      </w:pPr>
      <w:r>
        <w:rPr>
          <w:lang w:val="en-IN"/>
        </w:rPr>
        <w:t xml:space="preserve">                </w:t>
      </w:r>
      <w:r w:rsidRPr="00B14596">
        <w:rPr>
          <w:lang w:val="en-IN"/>
        </w:rPr>
        <w:t>Linux Shell</w:t>
      </w:r>
    </w:p>
    <w:p w14:paraId="30D6CFA1" w14:textId="77777777" w:rsidR="00B14596" w:rsidRDefault="00B14596" w:rsidP="00B14596">
      <w:pPr>
        <w:rPr>
          <w:b/>
          <w:bCs/>
          <w:lang w:val="en-IN"/>
        </w:rPr>
      </w:pPr>
    </w:p>
    <w:p w14:paraId="5211E45D" w14:textId="77777777" w:rsidR="00B14596" w:rsidRDefault="00B14596" w:rsidP="00B14596">
      <w:pPr>
        <w:rPr>
          <w:b/>
          <w:bCs/>
          <w:lang w:val="en-IN"/>
        </w:rPr>
      </w:pPr>
    </w:p>
    <w:p w14:paraId="30468717" w14:textId="77777777" w:rsidR="00B14596" w:rsidRDefault="00B14596" w:rsidP="00B14596">
      <w:pPr>
        <w:rPr>
          <w:b/>
          <w:bCs/>
          <w:lang w:val="en-IN"/>
        </w:rPr>
      </w:pPr>
    </w:p>
    <w:p w14:paraId="040872CF" w14:textId="1372A592" w:rsidR="00B14596" w:rsidRPr="00B14596" w:rsidRDefault="00B14596">
      <w:pPr>
        <w:pStyle w:val="ListParagraph"/>
        <w:numPr>
          <w:ilvl w:val="0"/>
          <w:numId w:val="36"/>
        </w:numPr>
        <w:rPr>
          <w:b/>
          <w:bCs/>
          <w:lang w:val="en-IN"/>
        </w:rPr>
      </w:pPr>
      <w:r w:rsidRPr="00B14596">
        <w:rPr>
          <w:b/>
          <w:bCs/>
          <w:lang w:val="en-IN"/>
        </w:rPr>
        <w:lastRenderedPageBreak/>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148"/>
      </w:tblGrid>
      <w:tr w:rsidR="00B14596" w:rsidRPr="00B14596" w14:paraId="64CA38AA" w14:textId="77777777">
        <w:trPr>
          <w:tblCellSpacing w:w="15" w:type="dxa"/>
        </w:trPr>
        <w:tc>
          <w:tcPr>
            <w:tcW w:w="0" w:type="auto"/>
            <w:vAlign w:val="center"/>
            <w:hideMark/>
          </w:tcPr>
          <w:p w14:paraId="532933D5" w14:textId="77777777" w:rsidR="00B14596" w:rsidRPr="00B14596" w:rsidRDefault="00B14596" w:rsidP="00B14596">
            <w:pPr>
              <w:rPr>
                <w:b/>
                <w:bCs/>
                <w:lang w:val="en-IN"/>
              </w:rPr>
            </w:pPr>
            <w:r w:rsidRPr="00B14596">
              <w:rPr>
                <w:b/>
                <w:bCs/>
                <w:lang w:val="en-IN"/>
              </w:rPr>
              <w:t>File</w:t>
            </w:r>
          </w:p>
        </w:tc>
        <w:tc>
          <w:tcPr>
            <w:tcW w:w="0" w:type="auto"/>
            <w:vAlign w:val="center"/>
            <w:hideMark/>
          </w:tcPr>
          <w:p w14:paraId="6EB65AE7" w14:textId="77777777" w:rsidR="00B14596" w:rsidRPr="00B14596" w:rsidRDefault="00B14596" w:rsidP="00B14596">
            <w:pPr>
              <w:rPr>
                <w:b/>
                <w:bCs/>
                <w:lang w:val="en-IN"/>
              </w:rPr>
            </w:pPr>
            <w:r w:rsidRPr="00B14596">
              <w:rPr>
                <w:b/>
                <w:bCs/>
                <w:lang w:val="en-IN"/>
              </w:rPr>
              <w:t>Status</w:t>
            </w:r>
          </w:p>
        </w:tc>
      </w:tr>
      <w:tr w:rsidR="00B14596" w:rsidRPr="00B14596" w14:paraId="2E84C886" w14:textId="77777777">
        <w:trPr>
          <w:tblCellSpacing w:w="15" w:type="dxa"/>
        </w:trPr>
        <w:tc>
          <w:tcPr>
            <w:tcW w:w="0" w:type="auto"/>
            <w:vAlign w:val="center"/>
            <w:hideMark/>
          </w:tcPr>
          <w:p w14:paraId="3CECCF90" w14:textId="77777777" w:rsidR="00B14596" w:rsidRPr="00B14596" w:rsidRDefault="00B14596" w:rsidP="00B14596">
            <w:pPr>
              <w:rPr>
                <w:lang w:val="en-IN"/>
              </w:rPr>
            </w:pPr>
            <w:proofErr w:type="spellStart"/>
            <w:r w:rsidRPr="00B14596">
              <w:rPr>
                <w:lang w:val="en-IN"/>
              </w:rPr>
              <w:t>sorted.bam</w:t>
            </w:r>
            <w:proofErr w:type="spellEnd"/>
          </w:p>
        </w:tc>
        <w:tc>
          <w:tcPr>
            <w:tcW w:w="0" w:type="auto"/>
            <w:vAlign w:val="center"/>
            <w:hideMark/>
          </w:tcPr>
          <w:p w14:paraId="63E3A02D" w14:textId="77777777" w:rsidR="00B14596" w:rsidRPr="00B14596" w:rsidRDefault="00B14596" w:rsidP="00B14596">
            <w:pPr>
              <w:rPr>
                <w:lang w:val="en-IN"/>
              </w:rPr>
            </w:pPr>
            <w:r w:rsidRPr="00B14596">
              <w:rPr>
                <w:rFonts w:ascii="Segoe UI Emoji" w:hAnsi="Segoe UI Emoji" w:cs="Segoe UI Emoji"/>
                <w:lang w:val="en-IN"/>
              </w:rPr>
              <w:t>✅</w:t>
            </w:r>
            <w:r w:rsidRPr="00B14596">
              <w:rPr>
                <w:lang w:val="en-IN"/>
              </w:rPr>
              <w:t xml:space="preserve"> Present</w:t>
            </w:r>
          </w:p>
        </w:tc>
      </w:tr>
      <w:tr w:rsidR="00B14596" w:rsidRPr="00B14596" w14:paraId="4D36A0BE" w14:textId="77777777">
        <w:trPr>
          <w:tblCellSpacing w:w="15" w:type="dxa"/>
        </w:trPr>
        <w:tc>
          <w:tcPr>
            <w:tcW w:w="0" w:type="auto"/>
            <w:vAlign w:val="center"/>
            <w:hideMark/>
          </w:tcPr>
          <w:p w14:paraId="370D7EEB" w14:textId="77777777" w:rsidR="00B14596" w:rsidRPr="00B14596" w:rsidRDefault="00B14596" w:rsidP="00B14596">
            <w:pPr>
              <w:rPr>
                <w:lang w:val="en-IN"/>
              </w:rPr>
            </w:pPr>
            <w:proofErr w:type="spellStart"/>
            <w:r w:rsidRPr="00B14596">
              <w:rPr>
                <w:lang w:val="en-IN"/>
              </w:rPr>
              <w:t>sorted.bam.bai</w:t>
            </w:r>
            <w:proofErr w:type="spellEnd"/>
          </w:p>
        </w:tc>
        <w:tc>
          <w:tcPr>
            <w:tcW w:w="0" w:type="auto"/>
            <w:vAlign w:val="center"/>
            <w:hideMark/>
          </w:tcPr>
          <w:p w14:paraId="1BCAC6BA" w14:textId="77777777" w:rsidR="00B14596" w:rsidRPr="00B14596" w:rsidRDefault="00B14596" w:rsidP="00B14596">
            <w:pPr>
              <w:rPr>
                <w:lang w:val="en-IN"/>
              </w:rPr>
            </w:pPr>
            <w:r w:rsidRPr="00B14596">
              <w:rPr>
                <w:rFonts w:ascii="Segoe UI Emoji" w:hAnsi="Segoe UI Emoji" w:cs="Segoe UI Emoji"/>
                <w:lang w:val="en-IN"/>
              </w:rPr>
              <w:t>✅</w:t>
            </w:r>
            <w:r w:rsidRPr="00B14596">
              <w:rPr>
                <w:lang w:val="en-IN"/>
              </w:rPr>
              <w:t xml:space="preserve"> Present</w:t>
            </w:r>
          </w:p>
        </w:tc>
      </w:tr>
    </w:tbl>
    <w:p w14:paraId="43C16454" w14:textId="77777777" w:rsidR="00B14596" w:rsidRPr="00B14596" w:rsidRDefault="00B14596" w:rsidP="00B14596">
      <w:pPr>
        <w:rPr>
          <w:lang w:val="en-IN"/>
        </w:rPr>
      </w:pPr>
      <w:r w:rsidRPr="00B14596">
        <w:rPr>
          <w:lang w:val="en-IN"/>
        </w:rPr>
        <w:pict w14:anchorId="16818CE4">
          <v:rect id="_x0000_i13950" style="width:0;height:1.5pt" o:hralign="center" o:hrstd="t" o:hr="t" fillcolor="#a0a0a0" stroked="f"/>
        </w:pict>
      </w:r>
    </w:p>
    <w:p w14:paraId="6D32B30B" w14:textId="67E4BC48" w:rsidR="00B14596" w:rsidRPr="00B14596" w:rsidRDefault="00B14596">
      <w:pPr>
        <w:pStyle w:val="ListParagraph"/>
        <w:numPr>
          <w:ilvl w:val="0"/>
          <w:numId w:val="50"/>
        </w:numPr>
        <w:rPr>
          <w:b/>
          <w:bCs/>
          <w:sz w:val="36"/>
          <w:szCs w:val="36"/>
          <w:lang w:val="en-IN"/>
        </w:rPr>
      </w:pPr>
      <w:r w:rsidRPr="00B14596">
        <w:rPr>
          <w:b/>
          <w:bCs/>
          <w:sz w:val="36"/>
          <w:szCs w:val="36"/>
          <w:lang w:val="en-IN"/>
        </w:rPr>
        <w:t>Load Data into IGV (Manual)</w:t>
      </w:r>
    </w:p>
    <w:p w14:paraId="4D0BA69B" w14:textId="77777777" w:rsidR="00B14596" w:rsidRPr="00B14596" w:rsidRDefault="00B14596" w:rsidP="00B14596">
      <w:pPr>
        <w:rPr>
          <w:lang w:val="en-IN"/>
        </w:rPr>
      </w:pPr>
      <w:r w:rsidRPr="00B14596">
        <w:rPr>
          <w:lang w:val="en-IN"/>
        </w:rPr>
        <w:t xml:space="preserve">The following files were loaded manually into </w:t>
      </w:r>
      <w:r w:rsidRPr="00B14596">
        <w:rPr>
          <w:b/>
          <w:bCs/>
          <w:lang w:val="en-IN"/>
        </w:rPr>
        <w:t>Integrative Genomics Viewer (IGV)</w:t>
      </w:r>
      <w:r w:rsidRPr="00B14596">
        <w:rPr>
          <w:lang w:val="en-IN"/>
        </w:rPr>
        <w:t>:</w:t>
      </w:r>
    </w:p>
    <w:p w14:paraId="53035AA7" w14:textId="77777777" w:rsidR="00B14596" w:rsidRPr="00B14596" w:rsidRDefault="00B14596">
      <w:pPr>
        <w:numPr>
          <w:ilvl w:val="0"/>
          <w:numId w:val="62"/>
        </w:numPr>
        <w:rPr>
          <w:lang w:val="en-IN"/>
        </w:rPr>
      </w:pPr>
      <w:r w:rsidRPr="00B14596">
        <w:rPr>
          <w:lang w:val="en-IN"/>
        </w:rPr>
        <w:t xml:space="preserve">Reference genome: </w:t>
      </w:r>
      <w:r w:rsidRPr="00B14596">
        <w:rPr>
          <w:b/>
          <w:bCs/>
          <w:lang w:val="en-IN"/>
        </w:rPr>
        <w:t>GRCh38</w:t>
      </w:r>
    </w:p>
    <w:p w14:paraId="42B9AA69" w14:textId="77777777" w:rsidR="00B14596" w:rsidRPr="00B14596" w:rsidRDefault="00B14596">
      <w:pPr>
        <w:numPr>
          <w:ilvl w:val="0"/>
          <w:numId w:val="62"/>
        </w:numPr>
        <w:rPr>
          <w:lang w:val="en-IN"/>
        </w:rPr>
      </w:pPr>
      <w:r w:rsidRPr="00B14596">
        <w:rPr>
          <w:lang w:val="en-IN"/>
        </w:rPr>
        <w:t xml:space="preserve">Alignment file: </w:t>
      </w:r>
      <w:proofErr w:type="spellStart"/>
      <w:r w:rsidRPr="00B14596">
        <w:rPr>
          <w:b/>
          <w:bCs/>
          <w:lang w:val="en-IN"/>
        </w:rPr>
        <w:t>sorted.bam</w:t>
      </w:r>
      <w:proofErr w:type="spellEnd"/>
    </w:p>
    <w:p w14:paraId="67CB4DA4" w14:textId="77777777" w:rsidR="00B14596" w:rsidRPr="00B14596" w:rsidRDefault="00B14596">
      <w:pPr>
        <w:numPr>
          <w:ilvl w:val="0"/>
          <w:numId w:val="62"/>
        </w:numPr>
        <w:rPr>
          <w:lang w:val="en-IN"/>
        </w:rPr>
      </w:pPr>
      <w:r w:rsidRPr="00B14596">
        <w:rPr>
          <w:lang w:val="en-IN"/>
        </w:rPr>
        <w:t xml:space="preserve">BAM index: </w:t>
      </w:r>
      <w:proofErr w:type="spellStart"/>
      <w:r w:rsidRPr="00B14596">
        <w:rPr>
          <w:b/>
          <w:bCs/>
          <w:lang w:val="en-IN"/>
        </w:rPr>
        <w:t>sorted.bam.bai</w:t>
      </w:r>
      <w:proofErr w:type="spellEnd"/>
    </w:p>
    <w:p w14:paraId="7D6E8210" w14:textId="77777777" w:rsidR="00B14596" w:rsidRPr="00B14596" w:rsidRDefault="00B14596" w:rsidP="00B14596">
      <w:pPr>
        <w:rPr>
          <w:lang w:val="en-IN"/>
        </w:rPr>
      </w:pPr>
      <w:r w:rsidRPr="00B14596">
        <w:rPr>
          <w:lang w:val="en-IN"/>
        </w:rPr>
        <w:t>The genomic coordinate corresponding to the prioritized OTUD6B variant was examined:</w:t>
      </w:r>
    </w:p>
    <w:p w14:paraId="4773979D" w14:textId="5D30D6D6" w:rsidR="00B14596" w:rsidRPr="00B14596" w:rsidRDefault="00B14596" w:rsidP="00B14596">
      <w:pPr>
        <w:rPr>
          <w:lang w:val="en-IN"/>
        </w:rPr>
      </w:pPr>
      <w:r w:rsidRPr="00B14596">
        <w:rPr>
          <w:lang w:val="en-IN"/>
        </w:rPr>
        <w:t>chr8:91,080,726</w:t>
      </w:r>
    </w:p>
    <w:p w14:paraId="388C4E62" w14:textId="0E318886" w:rsidR="00B14596" w:rsidRPr="00FA2A22" w:rsidRDefault="00B14596">
      <w:pPr>
        <w:pStyle w:val="ListParagraph"/>
        <w:numPr>
          <w:ilvl w:val="0"/>
          <w:numId w:val="36"/>
        </w:numPr>
        <w:rPr>
          <w:b/>
          <w:bCs/>
          <w:sz w:val="32"/>
          <w:szCs w:val="32"/>
          <w:lang w:val="en-IN"/>
        </w:rPr>
      </w:pPr>
      <w:r w:rsidRPr="00FA2A22">
        <w:rPr>
          <w:b/>
          <w:bCs/>
          <w:sz w:val="32"/>
          <w:szCs w:val="32"/>
          <w:lang w:val="en-IN"/>
        </w:rPr>
        <w:t>Visual Validation</w:t>
      </w:r>
    </w:p>
    <w:p w14:paraId="79A7D21A" w14:textId="77777777" w:rsidR="00B14596" w:rsidRPr="00B14596" w:rsidRDefault="00B14596" w:rsidP="00B14596">
      <w:pPr>
        <w:rPr>
          <w:lang w:val="en-IN"/>
        </w:rPr>
      </w:pPr>
      <w:r w:rsidRPr="00B14596">
        <w:rPr>
          <w:lang w:val="en-IN"/>
        </w:rPr>
        <w:t>The variant observed in IGV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580"/>
      </w:tblGrid>
      <w:tr w:rsidR="00B14596" w:rsidRPr="00B14596" w14:paraId="08181CB8" w14:textId="77777777">
        <w:trPr>
          <w:tblCellSpacing w:w="15" w:type="dxa"/>
        </w:trPr>
        <w:tc>
          <w:tcPr>
            <w:tcW w:w="0" w:type="auto"/>
            <w:vAlign w:val="center"/>
            <w:hideMark/>
          </w:tcPr>
          <w:p w14:paraId="36341ABE" w14:textId="77777777" w:rsidR="00B14596" w:rsidRPr="00B14596" w:rsidRDefault="00B14596" w:rsidP="00B14596">
            <w:pPr>
              <w:rPr>
                <w:lang w:val="en-IN"/>
              </w:rPr>
            </w:pPr>
            <w:r w:rsidRPr="00B14596">
              <w:rPr>
                <w:lang w:val="en-IN"/>
              </w:rPr>
              <w:t>Parameter</w:t>
            </w:r>
          </w:p>
        </w:tc>
        <w:tc>
          <w:tcPr>
            <w:tcW w:w="0" w:type="auto"/>
            <w:vAlign w:val="center"/>
            <w:hideMark/>
          </w:tcPr>
          <w:p w14:paraId="07F2C910" w14:textId="77777777" w:rsidR="00B14596" w:rsidRPr="00B14596" w:rsidRDefault="00B14596" w:rsidP="00B14596">
            <w:pPr>
              <w:rPr>
                <w:lang w:val="en-IN"/>
              </w:rPr>
            </w:pPr>
            <w:r w:rsidRPr="00B14596">
              <w:rPr>
                <w:lang w:val="en-IN"/>
              </w:rPr>
              <w:t>Result</w:t>
            </w:r>
          </w:p>
        </w:tc>
      </w:tr>
      <w:tr w:rsidR="00B14596" w:rsidRPr="00B14596" w14:paraId="000B0ECB" w14:textId="77777777">
        <w:trPr>
          <w:tblCellSpacing w:w="15" w:type="dxa"/>
        </w:trPr>
        <w:tc>
          <w:tcPr>
            <w:tcW w:w="0" w:type="auto"/>
            <w:vAlign w:val="center"/>
            <w:hideMark/>
          </w:tcPr>
          <w:p w14:paraId="20127146" w14:textId="77777777" w:rsidR="00B14596" w:rsidRPr="00B14596" w:rsidRDefault="00B14596" w:rsidP="00B14596">
            <w:pPr>
              <w:rPr>
                <w:lang w:val="en-IN"/>
              </w:rPr>
            </w:pPr>
            <w:r w:rsidRPr="00B14596">
              <w:rPr>
                <w:lang w:val="en-IN"/>
              </w:rPr>
              <w:t>Chromosome</w:t>
            </w:r>
          </w:p>
        </w:tc>
        <w:tc>
          <w:tcPr>
            <w:tcW w:w="0" w:type="auto"/>
            <w:vAlign w:val="center"/>
            <w:hideMark/>
          </w:tcPr>
          <w:p w14:paraId="7E904745" w14:textId="77777777" w:rsidR="00B14596" w:rsidRPr="00B14596" w:rsidRDefault="00B14596" w:rsidP="00B14596">
            <w:pPr>
              <w:rPr>
                <w:lang w:val="en-IN"/>
              </w:rPr>
            </w:pPr>
            <w:r w:rsidRPr="00B14596">
              <w:rPr>
                <w:lang w:val="en-IN"/>
              </w:rPr>
              <w:t>chr8</w:t>
            </w:r>
          </w:p>
        </w:tc>
      </w:tr>
      <w:tr w:rsidR="00B14596" w:rsidRPr="00B14596" w14:paraId="18CED1C2" w14:textId="77777777">
        <w:trPr>
          <w:tblCellSpacing w:w="15" w:type="dxa"/>
        </w:trPr>
        <w:tc>
          <w:tcPr>
            <w:tcW w:w="0" w:type="auto"/>
            <w:vAlign w:val="center"/>
            <w:hideMark/>
          </w:tcPr>
          <w:p w14:paraId="43432470" w14:textId="77777777" w:rsidR="00B14596" w:rsidRPr="00B14596" w:rsidRDefault="00B14596" w:rsidP="00B14596">
            <w:pPr>
              <w:rPr>
                <w:lang w:val="en-IN"/>
              </w:rPr>
            </w:pPr>
            <w:r w:rsidRPr="00B14596">
              <w:rPr>
                <w:lang w:val="en-IN"/>
              </w:rPr>
              <w:t>Position</w:t>
            </w:r>
          </w:p>
        </w:tc>
        <w:tc>
          <w:tcPr>
            <w:tcW w:w="0" w:type="auto"/>
            <w:vAlign w:val="center"/>
            <w:hideMark/>
          </w:tcPr>
          <w:p w14:paraId="01D9BA5A" w14:textId="77777777" w:rsidR="00B14596" w:rsidRPr="00B14596" w:rsidRDefault="00B14596" w:rsidP="00B14596">
            <w:pPr>
              <w:rPr>
                <w:lang w:val="en-IN"/>
              </w:rPr>
            </w:pPr>
            <w:r w:rsidRPr="00B14596">
              <w:rPr>
                <w:lang w:val="en-IN"/>
              </w:rPr>
              <w:t>91,080,726</w:t>
            </w:r>
          </w:p>
        </w:tc>
      </w:tr>
      <w:tr w:rsidR="00B14596" w:rsidRPr="00B14596" w14:paraId="25A108EF" w14:textId="77777777">
        <w:trPr>
          <w:tblCellSpacing w:w="15" w:type="dxa"/>
        </w:trPr>
        <w:tc>
          <w:tcPr>
            <w:tcW w:w="0" w:type="auto"/>
            <w:vAlign w:val="center"/>
            <w:hideMark/>
          </w:tcPr>
          <w:p w14:paraId="5151C8C2" w14:textId="77777777" w:rsidR="00B14596" w:rsidRPr="00B14596" w:rsidRDefault="00B14596" w:rsidP="00B14596">
            <w:pPr>
              <w:rPr>
                <w:lang w:val="en-IN"/>
              </w:rPr>
            </w:pPr>
            <w:r w:rsidRPr="00B14596">
              <w:rPr>
                <w:lang w:val="en-IN"/>
              </w:rPr>
              <w:t>Variant</w:t>
            </w:r>
          </w:p>
        </w:tc>
        <w:tc>
          <w:tcPr>
            <w:tcW w:w="0" w:type="auto"/>
            <w:vAlign w:val="center"/>
            <w:hideMark/>
          </w:tcPr>
          <w:p w14:paraId="498F9DAE" w14:textId="77777777" w:rsidR="00B14596" w:rsidRPr="00B14596" w:rsidRDefault="00B14596" w:rsidP="00B14596">
            <w:pPr>
              <w:rPr>
                <w:lang w:val="en-IN"/>
              </w:rPr>
            </w:pPr>
            <w:r w:rsidRPr="00B14596">
              <w:rPr>
                <w:lang w:val="en-IN"/>
              </w:rPr>
              <w:t>T &gt; C</w:t>
            </w:r>
          </w:p>
        </w:tc>
      </w:tr>
      <w:tr w:rsidR="00B14596" w:rsidRPr="00B14596" w14:paraId="7A6224F3" w14:textId="77777777">
        <w:trPr>
          <w:tblCellSpacing w:w="15" w:type="dxa"/>
        </w:trPr>
        <w:tc>
          <w:tcPr>
            <w:tcW w:w="0" w:type="auto"/>
            <w:vAlign w:val="center"/>
            <w:hideMark/>
          </w:tcPr>
          <w:p w14:paraId="2DE081CE" w14:textId="77777777" w:rsidR="00B14596" w:rsidRPr="00B14596" w:rsidRDefault="00B14596" w:rsidP="00B14596">
            <w:pPr>
              <w:rPr>
                <w:lang w:val="en-IN"/>
              </w:rPr>
            </w:pPr>
            <w:proofErr w:type="spellStart"/>
            <w:r w:rsidRPr="00B14596">
              <w:rPr>
                <w:lang w:val="en-IN"/>
              </w:rPr>
              <w:t>ClinVar</w:t>
            </w:r>
            <w:proofErr w:type="spellEnd"/>
            <w:r w:rsidRPr="00B14596">
              <w:rPr>
                <w:lang w:val="en-IN"/>
              </w:rPr>
              <w:t xml:space="preserve"> notation</w:t>
            </w:r>
          </w:p>
        </w:tc>
        <w:tc>
          <w:tcPr>
            <w:tcW w:w="0" w:type="auto"/>
            <w:vAlign w:val="center"/>
            <w:hideMark/>
          </w:tcPr>
          <w:p w14:paraId="18E09288" w14:textId="77777777" w:rsidR="00B14596" w:rsidRPr="00B14596" w:rsidRDefault="00B14596" w:rsidP="00B14596">
            <w:pPr>
              <w:rPr>
                <w:lang w:val="en-IN"/>
              </w:rPr>
            </w:pPr>
            <w:r w:rsidRPr="00B14596">
              <w:rPr>
                <w:lang w:val="en-IN"/>
              </w:rPr>
              <w:t>g.91080726T&gt;C</w:t>
            </w:r>
          </w:p>
        </w:tc>
      </w:tr>
      <w:tr w:rsidR="00B14596" w:rsidRPr="00B14596" w14:paraId="79A6A64E" w14:textId="77777777">
        <w:trPr>
          <w:tblCellSpacing w:w="15" w:type="dxa"/>
        </w:trPr>
        <w:tc>
          <w:tcPr>
            <w:tcW w:w="0" w:type="auto"/>
            <w:vAlign w:val="center"/>
            <w:hideMark/>
          </w:tcPr>
          <w:p w14:paraId="22306B4D" w14:textId="77777777" w:rsidR="00B14596" w:rsidRPr="00B14596" w:rsidRDefault="00B14596" w:rsidP="00B14596">
            <w:pPr>
              <w:rPr>
                <w:lang w:val="en-IN"/>
              </w:rPr>
            </w:pPr>
            <w:r w:rsidRPr="00B14596">
              <w:rPr>
                <w:lang w:val="en-IN"/>
              </w:rPr>
              <w:t>Total read depth</w:t>
            </w:r>
          </w:p>
        </w:tc>
        <w:tc>
          <w:tcPr>
            <w:tcW w:w="0" w:type="auto"/>
            <w:vAlign w:val="center"/>
            <w:hideMark/>
          </w:tcPr>
          <w:p w14:paraId="3691278A" w14:textId="77777777" w:rsidR="00B14596" w:rsidRPr="00B14596" w:rsidRDefault="00B14596" w:rsidP="00B14596">
            <w:pPr>
              <w:rPr>
                <w:lang w:val="en-IN"/>
              </w:rPr>
            </w:pPr>
            <w:r w:rsidRPr="00B14596">
              <w:rPr>
                <w:lang w:val="en-IN"/>
              </w:rPr>
              <w:t>40 reads</w:t>
            </w:r>
          </w:p>
        </w:tc>
      </w:tr>
      <w:tr w:rsidR="00B14596" w:rsidRPr="00B14596" w14:paraId="741E3010" w14:textId="77777777">
        <w:trPr>
          <w:tblCellSpacing w:w="15" w:type="dxa"/>
        </w:trPr>
        <w:tc>
          <w:tcPr>
            <w:tcW w:w="0" w:type="auto"/>
            <w:vAlign w:val="center"/>
            <w:hideMark/>
          </w:tcPr>
          <w:p w14:paraId="094701FD" w14:textId="77777777" w:rsidR="00B14596" w:rsidRPr="00B14596" w:rsidRDefault="00B14596" w:rsidP="00B14596">
            <w:pPr>
              <w:rPr>
                <w:lang w:val="en-IN"/>
              </w:rPr>
            </w:pPr>
            <w:r w:rsidRPr="00B14596">
              <w:rPr>
                <w:lang w:val="en-IN"/>
              </w:rPr>
              <w:t>Reference allele (T)</w:t>
            </w:r>
          </w:p>
        </w:tc>
        <w:tc>
          <w:tcPr>
            <w:tcW w:w="0" w:type="auto"/>
            <w:vAlign w:val="center"/>
            <w:hideMark/>
          </w:tcPr>
          <w:p w14:paraId="0423FFEF" w14:textId="77777777" w:rsidR="00B14596" w:rsidRPr="00B14596" w:rsidRDefault="00B14596" w:rsidP="00B14596">
            <w:pPr>
              <w:rPr>
                <w:lang w:val="en-IN"/>
              </w:rPr>
            </w:pPr>
            <w:r w:rsidRPr="00B14596">
              <w:rPr>
                <w:lang w:val="en-IN"/>
              </w:rPr>
              <w:t>22 reads (55%)</w:t>
            </w:r>
          </w:p>
        </w:tc>
      </w:tr>
      <w:tr w:rsidR="00B14596" w:rsidRPr="00B14596" w14:paraId="2BD2AFB3" w14:textId="77777777">
        <w:trPr>
          <w:tblCellSpacing w:w="15" w:type="dxa"/>
        </w:trPr>
        <w:tc>
          <w:tcPr>
            <w:tcW w:w="0" w:type="auto"/>
            <w:vAlign w:val="center"/>
            <w:hideMark/>
          </w:tcPr>
          <w:p w14:paraId="4526D783" w14:textId="77777777" w:rsidR="00B14596" w:rsidRPr="00B14596" w:rsidRDefault="00B14596" w:rsidP="00B14596">
            <w:pPr>
              <w:rPr>
                <w:lang w:val="en-IN"/>
              </w:rPr>
            </w:pPr>
            <w:r w:rsidRPr="00B14596">
              <w:rPr>
                <w:lang w:val="en-IN"/>
              </w:rPr>
              <w:t>Alternate allele (C)</w:t>
            </w:r>
          </w:p>
        </w:tc>
        <w:tc>
          <w:tcPr>
            <w:tcW w:w="0" w:type="auto"/>
            <w:vAlign w:val="center"/>
            <w:hideMark/>
          </w:tcPr>
          <w:p w14:paraId="7E26A69C" w14:textId="77777777" w:rsidR="00B14596" w:rsidRPr="00B14596" w:rsidRDefault="00B14596" w:rsidP="00B14596">
            <w:pPr>
              <w:rPr>
                <w:lang w:val="en-IN"/>
              </w:rPr>
            </w:pPr>
            <w:r w:rsidRPr="00B14596">
              <w:rPr>
                <w:lang w:val="en-IN"/>
              </w:rPr>
              <w:t>18 reads (45%)</w:t>
            </w:r>
          </w:p>
        </w:tc>
      </w:tr>
      <w:tr w:rsidR="00B14596" w:rsidRPr="00B14596" w14:paraId="6D5DEBFC" w14:textId="77777777">
        <w:trPr>
          <w:tblCellSpacing w:w="15" w:type="dxa"/>
        </w:trPr>
        <w:tc>
          <w:tcPr>
            <w:tcW w:w="0" w:type="auto"/>
            <w:vAlign w:val="center"/>
            <w:hideMark/>
          </w:tcPr>
          <w:p w14:paraId="4CAB37C6" w14:textId="77777777" w:rsidR="00B14596" w:rsidRPr="00B14596" w:rsidRDefault="00B14596" w:rsidP="00B14596">
            <w:pPr>
              <w:rPr>
                <w:lang w:val="en-IN"/>
              </w:rPr>
            </w:pPr>
            <w:r w:rsidRPr="00B14596">
              <w:rPr>
                <w:lang w:val="en-IN"/>
              </w:rPr>
              <w:t>Zygosity</w:t>
            </w:r>
          </w:p>
        </w:tc>
        <w:tc>
          <w:tcPr>
            <w:tcW w:w="0" w:type="auto"/>
            <w:vAlign w:val="center"/>
            <w:hideMark/>
          </w:tcPr>
          <w:p w14:paraId="5F878749" w14:textId="77777777" w:rsidR="00B14596" w:rsidRPr="00B14596" w:rsidRDefault="00B14596" w:rsidP="00B14596">
            <w:pPr>
              <w:rPr>
                <w:lang w:val="en-IN"/>
              </w:rPr>
            </w:pPr>
            <w:r w:rsidRPr="00B14596">
              <w:rPr>
                <w:lang w:val="en-IN"/>
              </w:rPr>
              <w:t>Heterozygous</w:t>
            </w:r>
          </w:p>
        </w:tc>
      </w:tr>
    </w:tbl>
    <w:p w14:paraId="4733150A" w14:textId="77777777" w:rsidR="00B14596" w:rsidRPr="00B14596" w:rsidRDefault="00B14596" w:rsidP="00B14596">
      <w:pPr>
        <w:rPr>
          <w:lang w:val="en-IN"/>
        </w:rPr>
      </w:pPr>
      <w:r w:rsidRPr="00B14596">
        <w:rPr>
          <w:lang w:val="en-IN"/>
        </w:rPr>
        <w:pict w14:anchorId="3664FA25">
          <v:rect id="_x0000_i13952" style="width:0;height:1.5pt" o:hralign="center" o:hrstd="t" o:hr="t" fillcolor="#a0a0a0" stroked="f"/>
        </w:pict>
      </w:r>
    </w:p>
    <w:p w14:paraId="0DBAE918" w14:textId="77777777" w:rsidR="00B14596" w:rsidRPr="00FA2A22" w:rsidRDefault="00B14596">
      <w:pPr>
        <w:pStyle w:val="ListParagraph"/>
        <w:numPr>
          <w:ilvl w:val="0"/>
          <w:numId w:val="36"/>
        </w:numPr>
        <w:rPr>
          <w:b/>
          <w:bCs/>
          <w:lang w:val="en-IN"/>
        </w:rPr>
      </w:pPr>
      <w:r w:rsidRPr="00FA2A22">
        <w:rPr>
          <w:b/>
          <w:bCs/>
          <w:lang w:val="en-IN"/>
        </w:rPr>
        <w:lastRenderedPageBreak/>
        <w:t>Interpretation</w:t>
      </w:r>
    </w:p>
    <w:p w14:paraId="568CE3A2" w14:textId="77777777" w:rsidR="00B14596" w:rsidRPr="00B14596" w:rsidRDefault="00B14596" w:rsidP="00B14596">
      <w:pPr>
        <w:rPr>
          <w:lang w:val="en-IN"/>
        </w:rPr>
      </w:pPr>
      <w:r w:rsidRPr="00B14596">
        <w:rPr>
          <w:lang w:val="en-IN"/>
        </w:rPr>
        <w:t>The IGV visualization demonstrated sequencing support for both the reference (T) and alternate (C) alleles at chromosome 8 position 91,080,726.</w:t>
      </w:r>
    </w:p>
    <w:p w14:paraId="7605943E" w14:textId="77777777" w:rsidR="00B14596" w:rsidRPr="00B14596" w:rsidRDefault="00B14596" w:rsidP="00B14596">
      <w:pPr>
        <w:rPr>
          <w:lang w:val="en-IN"/>
        </w:rPr>
      </w:pPr>
      <w:r w:rsidRPr="00B14596">
        <w:rPr>
          <w:lang w:val="en-IN"/>
        </w:rPr>
        <w:t>The read distribution:</w:t>
      </w:r>
    </w:p>
    <w:p w14:paraId="4F14F8EC" w14:textId="77777777" w:rsidR="00B14596" w:rsidRPr="00B14596" w:rsidRDefault="00B14596">
      <w:pPr>
        <w:numPr>
          <w:ilvl w:val="0"/>
          <w:numId w:val="63"/>
        </w:numPr>
        <w:rPr>
          <w:lang w:val="en-IN"/>
        </w:rPr>
      </w:pPr>
      <w:r w:rsidRPr="00B14596">
        <w:rPr>
          <w:lang w:val="en-IN"/>
        </w:rPr>
        <w:t xml:space="preserve">Reference allele (T): </w:t>
      </w:r>
      <w:r w:rsidRPr="00B14596">
        <w:rPr>
          <w:b/>
          <w:bCs/>
          <w:lang w:val="en-IN"/>
        </w:rPr>
        <w:t>22 reads (55%)</w:t>
      </w:r>
    </w:p>
    <w:p w14:paraId="729E4CE0" w14:textId="77777777" w:rsidR="00B14596" w:rsidRPr="00B14596" w:rsidRDefault="00B14596">
      <w:pPr>
        <w:numPr>
          <w:ilvl w:val="0"/>
          <w:numId w:val="63"/>
        </w:numPr>
        <w:rPr>
          <w:lang w:val="en-IN"/>
        </w:rPr>
      </w:pPr>
      <w:r w:rsidRPr="00B14596">
        <w:rPr>
          <w:lang w:val="en-IN"/>
        </w:rPr>
        <w:t xml:space="preserve">Alternate allele (C): </w:t>
      </w:r>
      <w:r w:rsidRPr="00B14596">
        <w:rPr>
          <w:b/>
          <w:bCs/>
          <w:lang w:val="en-IN"/>
        </w:rPr>
        <w:t>18 reads (45%)</w:t>
      </w:r>
    </w:p>
    <w:p w14:paraId="3DF810BB" w14:textId="77777777" w:rsidR="00B14596" w:rsidRPr="00B14596" w:rsidRDefault="00B14596" w:rsidP="00B14596">
      <w:pPr>
        <w:rPr>
          <w:lang w:val="en-IN"/>
        </w:rPr>
      </w:pPr>
      <w:r w:rsidRPr="00B14596">
        <w:rPr>
          <w:lang w:val="en-IN"/>
        </w:rPr>
        <w:t xml:space="preserve">is consistent with a </w:t>
      </w:r>
      <w:r w:rsidRPr="00B14596">
        <w:rPr>
          <w:b/>
          <w:bCs/>
          <w:lang w:val="en-IN"/>
        </w:rPr>
        <w:t>heterozygous</w:t>
      </w:r>
      <w:r w:rsidRPr="00B14596">
        <w:rPr>
          <w:lang w:val="en-IN"/>
        </w:rPr>
        <w:t xml:space="preserve"> variant, where approximately half of the sequencing reads carry the alternate allele.</w:t>
      </w:r>
    </w:p>
    <w:p w14:paraId="70A6AA60" w14:textId="77777777" w:rsidR="00B14596" w:rsidRPr="00B14596" w:rsidRDefault="00B14596" w:rsidP="00B14596">
      <w:pPr>
        <w:rPr>
          <w:lang w:val="en-IN"/>
        </w:rPr>
      </w:pPr>
      <w:r w:rsidRPr="00B14596">
        <w:rPr>
          <w:lang w:val="en-IN"/>
        </w:rPr>
        <w:t xml:space="preserve">This visual confirmation supports the computational variant identified by </w:t>
      </w:r>
      <w:proofErr w:type="spellStart"/>
      <w:r w:rsidRPr="00B14596">
        <w:rPr>
          <w:lang w:val="en-IN"/>
        </w:rPr>
        <w:t>BCFtools</w:t>
      </w:r>
      <w:proofErr w:type="spellEnd"/>
      <w:r w:rsidRPr="00B14596">
        <w:rPr>
          <w:lang w:val="en-IN"/>
        </w:rPr>
        <w:t xml:space="preserve">, ANNOVAR, </w:t>
      </w:r>
      <w:proofErr w:type="spellStart"/>
      <w:r w:rsidRPr="00B14596">
        <w:rPr>
          <w:lang w:val="en-IN"/>
        </w:rPr>
        <w:t>ClinVar</w:t>
      </w:r>
      <w:proofErr w:type="spellEnd"/>
      <w:r w:rsidRPr="00B14596">
        <w:rPr>
          <w:lang w:val="en-IN"/>
        </w:rPr>
        <w:t>, and the subsequent candidate gene prioritization.</w:t>
      </w:r>
    </w:p>
    <w:p w14:paraId="44E319EA" w14:textId="77777777" w:rsidR="00B14596" w:rsidRPr="00B14596" w:rsidRDefault="00B14596" w:rsidP="00B14596">
      <w:pPr>
        <w:rPr>
          <w:lang w:val="en-IN"/>
        </w:rPr>
      </w:pPr>
      <w:r w:rsidRPr="00B14596">
        <w:rPr>
          <w:lang w:val="en-IN"/>
        </w:rPr>
        <w:pict w14:anchorId="5ADD2440">
          <v:rect id="_x0000_i13953" style="width:0;height:1.5pt" o:hralign="center" o:hrstd="t" o:hr="t" fillcolor="#a0a0a0" stroked="f"/>
        </w:pict>
      </w:r>
    </w:p>
    <w:p w14:paraId="5765F55B" w14:textId="77777777" w:rsidR="00B14596" w:rsidRPr="00B14596" w:rsidRDefault="00B14596" w:rsidP="00B14596">
      <w:pPr>
        <w:rPr>
          <w:b/>
          <w:bCs/>
          <w:lang w:val="en-IN"/>
        </w:rPr>
      </w:pPr>
      <w:r w:rsidRPr="00B14596">
        <w:rPr>
          <w:b/>
          <w:bCs/>
          <w:lang w:val="en-IN"/>
        </w:rPr>
        <w:t>Conclusion</w:t>
      </w:r>
    </w:p>
    <w:p w14:paraId="7D828B9B" w14:textId="77777777" w:rsidR="00B14596" w:rsidRPr="00B14596" w:rsidRDefault="00B14596" w:rsidP="00B14596">
      <w:pPr>
        <w:rPr>
          <w:lang w:val="en-IN"/>
        </w:rPr>
      </w:pPr>
      <w:r w:rsidRPr="00B14596">
        <w:rPr>
          <w:lang w:val="en-IN"/>
        </w:rPr>
        <w:t xml:space="preserve">IGV validation confirmed the presence of the </w:t>
      </w:r>
      <w:r w:rsidRPr="00B14596">
        <w:rPr>
          <w:b/>
          <w:bCs/>
          <w:lang w:val="en-IN"/>
        </w:rPr>
        <w:t>OTUD6B variant (chr8:91,080,726 T&gt;C)</w:t>
      </w:r>
      <w:r w:rsidRPr="00B14596">
        <w:rPr>
          <w:lang w:val="en-IN"/>
        </w:rPr>
        <w:t xml:space="preserve"> with balanced read support for both alleles, providing independent visual evidence that the variant call is reliable. Together with the </w:t>
      </w:r>
      <w:proofErr w:type="spellStart"/>
      <w:r w:rsidRPr="00B14596">
        <w:rPr>
          <w:lang w:val="en-IN"/>
        </w:rPr>
        <w:t>ClinVar</w:t>
      </w:r>
      <w:proofErr w:type="spellEnd"/>
      <w:r w:rsidRPr="00B14596">
        <w:rPr>
          <w:lang w:val="en-IN"/>
        </w:rPr>
        <w:t xml:space="preserve">, OMIM, and HPO analyses, this supports </w:t>
      </w:r>
      <w:r w:rsidRPr="00B14596">
        <w:rPr>
          <w:b/>
          <w:bCs/>
          <w:lang w:val="en-IN"/>
        </w:rPr>
        <w:t>OTUD6B</w:t>
      </w:r>
      <w:r w:rsidRPr="00B14596">
        <w:rPr>
          <w:lang w:val="en-IN"/>
        </w:rPr>
        <w:t xml:space="preserve"> as the strongest candidate gene identified in this Clinical Genomics project.</w:t>
      </w:r>
    </w:p>
    <w:p w14:paraId="5788890B" w14:textId="77777777" w:rsidR="00B14596" w:rsidRDefault="00B14596" w:rsidP="00B14596"/>
    <w:p w14:paraId="58D0E74E" w14:textId="77777777" w:rsidR="00B14596" w:rsidRDefault="00B14596" w:rsidP="00B14596"/>
    <w:p w14:paraId="7C505737" w14:textId="4900EFA5" w:rsidR="00597652" w:rsidRPr="005F3F66" w:rsidRDefault="00597652" w:rsidP="00597652">
      <w:pPr>
        <w:pStyle w:val="Heading2"/>
        <w:rPr>
          <w:sz w:val="32"/>
          <w:szCs w:val="32"/>
        </w:rPr>
      </w:pPr>
      <w:r w:rsidRPr="005F3F66">
        <w:rPr>
          <w:sz w:val="32"/>
          <w:szCs w:val="32"/>
        </w:rPr>
        <w:t xml:space="preserve">Biological </w:t>
      </w:r>
      <w:proofErr w:type="gramStart"/>
      <w:r w:rsidRPr="005F3F66">
        <w:rPr>
          <w:sz w:val="32"/>
          <w:szCs w:val="32"/>
        </w:rPr>
        <w:t xml:space="preserve">Interpretation </w:t>
      </w:r>
      <w:r w:rsidR="005F3F66">
        <w:rPr>
          <w:sz w:val="32"/>
          <w:szCs w:val="32"/>
        </w:rPr>
        <w:t>:</w:t>
      </w:r>
      <w:proofErr w:type="gramEnd"/>
    </w:p>
    <w:p w14:paraId="67324F35" w14:textId="77777777" w:rsidR="00B14596" w:rsidRDefault="00B14596" w:rsidP="00B14596"/>
    <w:p w14:paraId="5FED0C96" w14:textId="25EBF7CE" w:rsidR="00973480" w:rsidRDefault="00973480">
      <w:pPr>
        <w:pStyle w:val="ListParagraph"/>
        <w:numPr>
          <w:ilvl w:val="0"/>
          <w:numId w:val="51"/>
        </w:numPr>
        <w:rPr>
          <w:b/>
          <w:bCs/>
          <w:lang w:val="en-IN"/>
        </w:rPr>
      </w:pPr>
      <w:proofErr w:type="spellStart"/>
      <w:r w:rsidRPr="00973480">
        <w:rPr>
          <w:b/>
          <w:bCs/>
          <w:lang w:val="en-IN"/>
        </w:rPr>
        <w:t>Analyze</w:t>
      </w:r>
      <w:proofErr w:type="spellEnd"/>
      <w:r w:rsidRPr="00973480">
        <w:rPr>
          <w:b/>
          <w:bCs/>
          <w:lang w:val="en-IN"/>
        </w:rPr>
        <w:t xml:space="preserve"> </w:t>
      </w:r>
      <w:proofErr w:type="spellStart"/>
      <w:r w:rsidRPr="00973480">
        <w:rPr>
          <w:b/>
          <w:bCs/>
          <w:lang w:val="en-IN"/>
        </w:rPr>
        <w:t>Exonic</w:t>
      </w:r>
      <w:proofErr w:type="spellEnd"/>
      <w:r w:rsidRPr="00973480">
        <w:rPr>
          <w:b/>
          <w:bCs/>
          <w:lang w:val="en-IN"/>
        </w:rPr>
        <w:t xml:space="preserve"> Variant Types</w:t>
      </w:r>
    </w:p>
    <w:p w14:paraId="232177C5" w14:textId="77777777" w:rsidR="00973480" w:rsidRPr="00973480" w:rsidRDefault="00973480" w:rsidP="00973480">
      <w:pPr>
        <w:pStyle w:val="ListParagraph"/>
        <w:ind w:left="1440"/>
        <w:rPr>
          <w:b/>
          <w:bCs/>
          <w:lang w:val="en-IN"/>
        </w:rPr>
      </w:pPr>
    </w:p>
    <w:p w14:paraId="249A200D" w14:textId="680F2B60" w:rsidR="00973480" w:rsidRPr="00973480" w:rsidRDefault="00973480" w:rsidP="00973480">
      <w:pPr>
        <w:pStyle w:val="ListParagraph"/>
        <w:rPr>
          <w:b/>
          <w:bCs/>
          <w:lang w:val="en-IN"/>
        </w:rPr>
      </w:pPr>
      <w:r>
        <w:rPr>
          <w:b/>
          <w:bCs/>
          <w:lang w:val="en-IN"/>
        </w:rPr>
        <w:t xml:space="preserve">         </w:t>
      </w:r>
      <w:r w:rsidRPr="00920E1F">
        <w:rPr>
          <w:b/>
          <w:bCs/>
          <w:lang w:val="en-IN"/>
        </w:rPr>
        <w:t>&lt;/&gt; Bash</w:t>
      </w:r>
    </w:p>
    <w:p w14:paraId="019462AD" w14:textId="77777777" w:rsidR="00973480" w:rsidRDefault="00973480" w:rsidP="00973480">
      <w:pPr>
        <w:rPr>
          <w:lang w:val="en-IN"/>
        </w:rPr>
      </w:pPr>
      <w:r w:rsidRPr="00973480">
        <w:rPr>
          <w:highlight w:val="yellow"/>
          <w:lang w:val="en-IN"/>
        </w:rPr>
        <w:t xml:space="preserve">cut -f9 annotated_chr.hg38_multianno.txt | sort | </w:t>
      </w:r>
      <w:proofErr w:type="spellStart"/>
      <w:r w:rsidRPr="00973480">
        <w:rPr>
          <w:highlight w:val="yellow"/>
          <w:lang w:val="en-IN"/>
        </w:rPr>
        <w:t>uniq</w:t>
      </w:r>
      <w:proofErr w:type="spellEnd"/>
      <w:r w:rsidRPr="00973480">
        <w:rPr>
          <w:highlight w:val="yellow"/>
          <w:lang w:val="en-IN"/>
        </w:rPr>
        <w:t xml:space="preserve"> -c | sort -nr | head -20</w:t>
      </w:r>
    </w:p>
    <w:p w14:paraId="7CF2B240" w14:textId="77777777" w:rsidR="00973480" w:rsidRPr="00973480" w:rsidRDefault="00973480" w:rsidP="00973480">
      <w:pPr>
        <w:rPr>
          <w:lang w:val="en-IN"/>
        </w:rPr>
      </w:pPr>
    </w:p>
    <w:p w14:paraId="349A43FD" w14:textId="77777777" w:rsidR="00973480" w:rsidRPr="00973480" w:rsidRDefault="00973480">
      <w:pPr>
        <w:pStyle w:val="ListParagraph"/>
        <w:numPr>
          <w:ilvl w:val="0"/>
          <w:numId w:val="64"/>
        </w:numPr>
        <w:rPr>
          <w:b/>
          <w:bCs/>
          <w:lang w:val="en-IN"/>
        </w:rPr>
      </w:pPr>
      <w:r w:rsidRPr="00973480">
        <w:rPr>
          <w:b/>
          <w:bCs/>
          <w:lang w:val="en-IN"/>
        </w:rPr>
        <w:t>Why do we use this?</w:t>
      </w:r>
    </w:p>
    <w:p w14:paraId="1D2F2325" w14:textId="77777777" w:rsidR="00973480" w:rsidRDefault="00973480" w:rsidP="00973480">
      <w:pPr>
        <w:rPr>
          <w:lang w:val="en-IN"/>
        </w:rPr>
      </w:pPr>
      <w:r w:rsidRPr="00973480">
        <w:rPr>
          <w:lang w:val="en-IN"/>
        </w:rPr>
        <w:t xml:space="preserve">This command summarizes the </w:t>
      </w:r>
      <w:r w:rsidRPr="00973480">
        <w:rPr>
          <w:b/>
          <w:bCs/>
          <w:lang w:val="en-IN"/>
        </w:rPr>
        <w:t xml:space="preserve">types of </w:t>
      </w:r>
      <w:proofErr w:type="spellStart"/>
      <w:r w:rsidRPr="00973480">
        <w:rPr>
          <w:b/>
          <w:bCs/>
          <w:lang w:val="en-IN"/>
        </w:rPr>
        <w:t>exonic</w:t>
      </w:r>
      <w:proofErr w:type="spellEnd"/>
      <w:r w:rsidRPr="00973480">
        <w:rPr>
          <w:b/>
          <w:bCs/>
          <w:lang w:val="en-IN"/>
        </w:rPr>
        <w:t xml:space="preserve"> variants</w:t>
      </w:r>
      <w:r w:rsidRPr="00973480">
        <w:rPr>
          <w:lang w:val="en-IN"/>
        </w:rPr>
        <w:t xml:space="preserve"> identified after ANNOVAR annotation.</w:t>
      </w:r>
    </w:p>
    <w:p w14:paraId="4D2BEA46" w14:textId="77777777" w:rsidR="00973480" w:rsidRDefault="00973480" w:rsidP="00973480">
      <w:pPr>
        <w:rPr>
          <w:lang w:val="en-IN"/>
        </w:rPr>
      </w:pPr>
    </w:p>
    <w:p w14:paraId="01C9E87A" w14:textId="77777777" w:rsidR="00973480" w:rsidRPr="00973480" w:rsidRDefault="00973480" w:rsidP="00973480">
      <w:pPr>
        <w:rPr>
          <w:lang w:val="en-IN"/>
        </w:rPr>
      </w:pPr>
    </w:p>
    <w:p w14:paraId="34640671" w14:textId="77777777" w:rsidR="00973480" w:rsidRPr="00973480" w:rsidRDefault="00973480">
      <w:pPr>
        <w:pStyle w:val="ListParagraph"/>
        <w:numPr>
          <w:ilvl w:val="0"/>
          <w:numId w:val="67"/>
        </w:numPr>
        <w:rPr>
          <w:b/>
          <w:bCs/>
          <w:i/>
          <w:iCs/>
          <w:u w:val="single"/>
          <w:lang w:val="en-IN"/>
        </w:rPr>
      </w:pPr>
      <w:r w:rsidRPr="00973480">
        <w:rPr>
          <w:b/>
          <w:bCs/>
          <w:i/>
          <w:iCs/>
          <w:u w:val="single"/>
          <w:lang w:val="en-IN"/>
        </w:rPr>
        <w:lastRenderedPageBreak/>
        <w:t>It counts how many variants belong to each functional category, such as:</w:t>
      </w:r>
    </w:p>
    <w:p w14:paraId="7C57DD86" w14:textId="77777777" w:rsidR="00973480" w:rsidRPr="00973480" w:rsidRDefault="00973480">
      <w:pPr>
        <w:numPr>
          <w:ilvl w:val="0"/>
          <w:numId w:val="65"/>
        </w:numPr>
        <w:rPr>
          <w:lang w:val="en-IN"/>
        </w:rPr>
      </w:pPr>
      <w:r w:rsidRPr="00973480">
        <w:rPr>
          <w:lang w:val="en-IN"/>
        </w:rPr>
        <w:t xml:space="preserve">synonymous SNV </w:t>
      </w:r>
    </w:p>
    <w:p w14:paraId="51DA5647" w14:textId="77777777" w:rsidR="00973480" w:rsidRPr="00973480" w:rsidRDefault="00973480">
      <w:pPr>
        <w:numPr>
          <w:ilvl w:val="0"/>
          <w:numId w:val="65"/>
        </w:numPr>
        <w:rPr>
          <w:lang w:val="en-IN"/>
        </w:rPr>
      </w:pPr>
      <w:r w:rsidRPr="00973480">
        <w:rPr>
          <w:lang w:val="en-IN"/>
        </w:rPr>
        <w:t xml:space="preserve">nonsynonymous SNV </w:t>
      </w:r>
    </w:p>
    <w:p w14:paraId="402CB5F0" w14:textId="77777777" w:rsidR="00973480" w:rsidRPr="00973480" w:rsidRDefault="00973480">
      <w:pPr>
        <w:numPr>
          <w:ilvl w:val="0"/>
          <w:numId w:val="65"/>
        </w:numPr>
        <w:rPr>
          <w:lang w:val="en-IN"/>
        </w:rPr>
      </w:pPr>
      <w:proofErr w:type="spellStart"/>
      <w:r w:rsidRPr="00973480">
        <w:rPr>
          <w:lang w:val="en-IN"/>
        </w:rPr>
        <w:t>stopgain</w:t>
      </w:r>
      <w:proofErr w:type="spellEnd"/>
      <w:r w:rsidRPr="00973480">
        <w:rPr>
          <w:lang w:val="en-IN"/>
        </w:rPr>
        <w:t xml:space="preserve"> </w:t>
      </w:r>
    </w:p>
    <w:p w14:paraId="0E4C915B" w14:textId="77777777" w:rsidR="00973480" w:rsidRPr="00973480" w:rsidRDefault="00973480">
      <w:pPr>
        <w:numPr>
          <w:ilvl w:val="0"/>
          <w:numId w:val="65"/>
        </w:numPr>
        <w:rPr>
          <w:lang w:val="en-IN"/>
        </w:rPr>
      </w:pPr>
      <w:r w:rsidRPr="00973480">
        <w:rPr>
          <w:lang w:val="en-IN"/>
        </w:rPr>
        <w:t xml:space="preserve">frameshift </w:t>
      </w:r>
    </w:p>
    <w:p w14:paraId="2A710961" w14:textId="77777777" w:rsidR="00973480" w:rsidRPr="00973480" w:rsidRDefault="00973480">
      <w:pPr>
        <w:numPr>
          <w:ilvl w:val="0"/>
          <w:numId w:val="65"/>
        </w:numPr>
        <w:rPr>
          <w:lang w:val="en-IN"/>
        </w:rPr>
      </w:pPr>
      <w:r w:rsidRPr="00973480">
        <w:rPr>
          <w:lang w:val="en-IN"/>
        </w:rPr>
        <w:t xml:space="preserve">stoploss </w:t>
      </w:r>
    </w:p>
    <w:p w14:paraId="4D81A65A" w14:textId="77777777" w:rsidR="00973480" w:rsidRPr="00973480" w:rsidRDefault="00973480">
      <w:pPr>
        <w:numPr>
          <w:ilvl w:val="0"/>
          <w:numId w:val="65"/>
        </w:numPr>
        <w:rPr>
          <w:lang w:val="en-IN"/>
        </w:rPr>
      </w:pPr>
      <w:proofErr w:type="spellStart"/>
      <w:r w:rsidRPr="00973480">
        <w:rPr>
          <w:lang w:val="en-IN"/>
        </w:rPr>
        <w:t>startloss</w:t>
      </w:r>
      <w:proofErr w:type="spellEnd"/>
      <w:r w:rsidRPr="00973480">
        <w:rPr>
          <w:lang w:val="en-IN"/>
        </w:rPr>
        <w:t xml:space="preserve"> </w:t>
      </w:r>
    </w:p>
    <w:p w14:paraId="01D7BBEB" w14:textId="77777777" w:rsidR="00973480" w:rsidRPr="00973480" w:rsidRDefault="00973480" w:rsidP="00973480">
      <w:pPr>
        <w:rPr>
          <w:lang w:val="en-IN"/>
        </w:rPr>
      </w:pPr>
      <w:r w:rsidRPr="00973480">
        <w:rPr>
          <w:lang w:val="en-IN"/>
        </w:rPr>
        <w:t>These categories help prioritize variants based on their predicted biological impact.</w:t>
      </w:r>
    </w:p>
    <w:p w14:paraId="4C50C517" w14:textId="77777777" w:rsidR="00973480" w:rsidRPr="00973480" w:rsidRDefault="00973480" w:rsidP="00973480">
      <w:pPr>
        <w:rPr>
          <w:lang w:val="en-IN"/>
        </w:rPr>
      </w:pPr>
      <w:r w:rsidRPr="00973480">
        <w:rPr>
          <w:lang w:val="en-IN"/>
        </w:rPr>
        <w:pict w14:anchorId="5BD8FAF0">
          <v:rect id="_x0000_i13978" style="width:0;height:1.5pt" o:hralign="center" o:hrstd="t" o:hr="t" fillcolor="#a0a0a0" stroked="f"/>
        </w:pict>
      </w:r>
    </w:p>
    <w:p w14:paraId="51A5EF54" w14:textId="77777777" w:rsidR="00973480" w:rsidRPr="00973480" w:rsidRDefault="00973480">
      <w:pPr>
        <w:pStyle w:val="ListParagraph"/>
        <w:numPr>
          <w:ilvl w:val="0"/>
          <w:numId w:val="67"/>
        </w:numPr>
        <w:rPr>
          <w:b/>
          <w:bCs/>
          <w:lang w:val="en-IN"/>
        </w:rPr>
      </w:pPr>
      <w:r w:rsidRPr="00973480">
        <w:rPr>
          <w:b/>
          <w:bCs/>
          <w:lang w:val="en-IN"/>
        </w:rPr>
        <w:t>Tool Used</w:t>
      </w:r>
    </w:p>
    <w:p w14:paraId="65DB508A" w14:textId="77777777" w:rsidR="00973480" w:rsidRPr="00973480" w:rsidRDefault="00973480" w:rsidP="00973480">
      <w:pPr>
        <w:rPr>
          <w:lang w:val="en-IN"/>
        </w:rPr>
      </w:pPr>
      <w:r w:rsidRPr="00973480">
        <w:rPr>
          <w:lang w:val="en-IN"/>
        </w:rPr>
        <w:t>Linux commands</w:t>
      </w:r>
    </w:p>
    <w:p w14:paraId="29ADB4F9" w14:textId="77777777" w:rsidR="00973480" w:rsidRPr="00973480" w:rsidRDefault="00973480">
      <w:pPr>
        <w:numPr>
          <w:ilvl w:val="0"/>
          <w:numId w:val="66"/>
        </w:numPr>
        <w:rPr>
          <w:lang w:val="en-IN"/>
        </w:rPr>
      </w:pPr>
      <w:r w:rsidRPr="00973480">
        <w:rPr>
          <w:lang w:val="en-IN"/>
        </w:rPr>
        <w:t xml:space="preserve">cut </w:t>
      </w:r>
    </w:p>
    <w:p w14:paraId="08046B15" w14:textId="77777777" w:rsidR="00973480" w:rsidRPr="00973480" w:rsidRDefault="00973480">
      <w:pPr>
        <w:numPr>
          <w:ilvl w:val="0"/>
          <w:numId w:val="66"/>
        </w:numPr>
        <w:rPr>
          <w:lang w:val="en-IN"/>
        </w:rPr>
      </w:pPr>
      <w:r w:rsidRPr="00973480">
        <w:rPr>
          <w:lang w:val="en-IN"/>
        </w:rPr>
        <w:t xml:space="preserve">sort </w:t>
      </w:r>
    </w:p>
    <w:p w14:paraId="2C8CC811" w14:textId="77777777" w:rsidR="00973480" w:rsidRPr="00973480" w:rsidRDefault="00973480">
      <w:pPr>
        <w:numPr>
          <w:ilvl w:val="0"/>
          <w:numId w:val="66"/>
        </w:numPr>
        <w:rPr>
          <w:lang w:val="en-IN"/>
        </w:rPr>
      </w:pPr>
      <w:proofErr w:type="spellStart"/>
      <w:r w:rsidRPr="00973480">
        <w:rPr>
          <w:lang w:val="en-IN"/>
        </w:rPr>
        <w:t>uniq</w:t>
      </w:r>
      <w:proofErr w:type="spellEnd"/>
      <w:r w:rsidRPr="00973480">
        <w:rPr>
          <w:lang w:val="en-IN"/>
        </w:rPr>
        <w:t xml:space="preserve"> </w:t>
      </w:r>
    </w:p>
    <w:p w14:paraId="2FE3F9EF" w14:textId="77777777" w:rsidR="00973480" w:rsidRPr="00973480" w:rsidRDefault="00973480">
      <w:pPr>
        <w:numPr>
          <w:ilvl w:val="0"/>
          <w:numId w:val="66"/>
        </w:numPr>
        <w:rPr>
          <w:lang w:val="en-IN"/>
        </w:rPr>
      </w:pPr>
      <w:r w:rsidRPr="00973480">
        <w:rPr>
          <w:lang w:val="en-IN"/>
        </w:rPr>
        <w:t xml:space="preserve">head </w:t>
      </w:r>
    </w:p>
    <w:p w14:paraId="57F823C8" w14:textId="77777777" w:rsidR="00973480" w:rsidRPr="00973480" w:rsidRDefault="00973480" w:rsidP="00973480">
      <w:pPr>
        <w:rPr>
          <w:lang w:val="en-IN"/>
        </w:rPr>
      </w:pPr>
      <w:r w:rsidRPr="00973480">
        <w:rPr>
          <w:lang w:val="en-IN"/>
        </w:rPr>
        <w:pict w14:anchorId="2E1FA474">
          <v:rect id="_x0000_i13979" style="width:0;height:1.5pt" o:hralign="center" o:hrstd="t" o:hr="t" fillcolor="#a0a0a0" stroked="f"/>
        </w:pict>
      </w:r>
    </w:p>
    <w:p w14:paraId="6581A751" w14:textId="77777777" w:rsidR="00973480" w:rsidRPr="00973480" w:rsidRDefault="00973480">
      <w:pPr>
        <w:pStyle w:val="ListParagraph"/>
        <w:numPr>
          <w:ilvl w:val="0"/>
          <w:numId w:val="67"/>
        </w:numPr>
        <w:rPr>
          <w:b/>
          <w:bCs/>
          <w:lang w:val="en-IN"/>
        </w:rPr>
      </w:pPr>
      <w:r w:rsidRPr="00973480">
        <w:rPr>
          <w:b/>
          <w:bCs/>
          <w:lang w:val="en-IN"/>
        </w:rPr>
        <w:t>Input</w:t>
      </w:r>
    </w:p>
    <w:p w14:paraId="39FCAB56" w14:textId="77777777" w:rsidR="00973480" w:rsidRPr="00973480" w:rsidRDefault="00973480" w:rsidP="00973480">
      <w:pPr>
        <w:rPr>
          <w:lang w:val="en-IN"/>
        </w:rPr>
      </w:pPr>
      <w:r w:rsidRPr="00973480">
        <w:rPr>
          <w:lang w:val="en-IN"/>
        </w:rPr>
        <w:t>annotated_chr.hg38_multianno.txt</w:t>
      </w:r>
    </w:p>
    <w:p w14:paraId="2D45E513" w14:textId="77777777" w:rsidR="00973480" w:rsidRPr="00973480" w:rsidRDefault="00973480" w:rsidP="00973480">
      <w:pPr>
        <w:rPr>
          <w:lang w:val="en-IN"/>
        </w:rPr>
      </w:pPr>
      <w:r w:rsidRPr="00973480">
        <w:rPr>
          <w:lang w:val="en-IN"/>
        </w:rPr>
        <w:pict w14:anchorId="0EF4C9C4">
          <v:rect id="_x0000_i13980" style="width:0;height:1.5pt" o:hralign="center" o:hrstd="t" o:hr="t" fillcolor="#a0a0a0" stroked="f"/>
        </w:pict>
      </w:r>
    </w:p>
    <w:p w14:paraId="6D71D3C7" w14:textId="77777777" w:rsidR="00973480" w:rsidRPr="00973480" w:rsidRDefault="00973480" w:rsidP="00973480">
      <w:pPr>
        <w:rPr>
          <w:b/>
          <w:bCs/>
          <w:lang w:val="en-IN"/>
        </w:rPr>
      </w:pPr>
      <w:r w:rsidRPr="00973480">
        <w:rPr>
          <w:b/>
          <w:bCs/>
          <w:lang w:val="en-IN"/>
        </w:rPr>
        <w:t>Expected Output</w:t>
      </w:r>
    </w:p>
    <w:p w14:paraId="42D67D3E" w14:textId="77777777" w:rsidR="00973480" w:rsidRPr="00973480" w:rsidRDefault="00973480" w:rsidP="00973480">
      <w:pPr>
        <w:pBdr>
          <w:bottom w:val="single" w:sz="6" w:space="1" w:color="auto"/>
        </w:pBdr>
        <w:rPr>
          <w:lang w:val="en-IN"/>
        </w:rPr>
      </w:pPr>
      <w:r w:rsidRPr="00973480">
        <w:rPr>
          <w:lang w:val="en-IN"/>
        </w:rPr>
        <w:t>256481</w:t>
      </w:r>
      <w:r w:rsidRPr="00973480">
        <w:rPr>
          <w:lang w:val="en-IN"/>
        </w:rPr>
        <w:br/>
      </w:r>
      <w:r w:rsidRPr="00973480">
        <w:rPr>
          <w:lang w:val="en-IN"/>
        </w:rPr>
        <w:br/>
        <w:t>10979 synonymous SNV</w:t>
      </w:r>
      <w:r w:rsidRPr="00973480">
        <w:rPr>
          <w:lang w:val="en-IN"/>
        </w:rPr>
        <w:br/>
        <w:t>9693 nonsynonymous SNV</w:t>
      </w:r>
      <w:r w:rsidRPr="00973480">
        <w:rPr>
          <w:lang w:val="en-IN"/>
        </w:rPr>
        <w:br/>
        <w:t xml:space="preserve">168 </w:t>
      </w:r>
      <w:proofErr w:type="spellStart"/>
      <w:r w:rsidRPr="00973480">
        <w:rPr>
          <w:lang w:val="en-IN"/>
        </w:rPr>
        <w:t>nonframeshift</w:t>
      </w:r>
      <w:proofErr w:type="spellEnd"/>
      <w:r w:rsidRPr="00973480">
        <w:rPr>
          <w:lang w:val="en-IN"/>
        </w:rPr>
        <w:t xml:space="preserve"> deletion</w:t>
      </w:r>
      <w:r w:rsidRPr="00973480">
        <w:rPr>
          <w:lang w:val="en-IN"/>
        </w:rPr>
        <w:br/>
        <w:t xml:space="preserve">136 </w:t>
      </w:r>
      <w:proofErr w:type="spellStart"/>
      <w:r w:rsidRPr="00973480">
        <w:rPr>
          <w:lang w:val="en-IN"/>
        </w:rPr>
        <w:t>nonframeshift</w:t>
      </w:r>
      <w:proofErr w:type="spellEnd"/>
      <w:r w:rsidRPr="00973480">
        <w:rPr>
          <w:lang w:val="en-IN"/>
        </w:rPr>
        <w:t xml:space="preserve"> insertion</w:t>
      </w:r>
      <w:r w:rsidRPr="00973480">
        <w:rPr>
          <w:lang w:val="en-IN"/>
        </w:rPr>
        <w:br/>
        <w:t xml:space="preserve">83 </w:t>
      </w:r>
      <w:proofErr w:type="spellStart"/>
      <w:r w:rsidRPr="00973480">
        <w:rPr>
          <w:lang w:val="en-IN"/>
        </w:rPr>
        <w:t>stopgain</w:t>
      </w:r>
      <w:proofErr w:type="spellEnd"/>
      <w:r w:rsidRPr="00973480">
        <w:rPr>
          <w:lang w:val="en-IN"/>
        </w:rPr>
        <w:br/>
        <w:t>45 frameshift deletion</w:t>
      </w:r>
      <w:r w:rsidRPr="00973480">
        <w:rPr>
          <w:lang w:val="en-IN"/>
        </w:rPr>
        <w:br/>
        <w:t>42 unknown</w:t>
      </w:r>
      <w:r w:rsidRPr="00973480">
        <w:rPr>
          <w:lang w:val="en-IN"/>
        </w:rPr>
        <w:br/>
        <w:t>42 frameshift insertion</w:t>
      </w:r>
      <w:r w:rsidRPr="00973480">
        <w:rPr>
          <w:lang w:val="en-IN"/>
        </w:rPr>
        <w:br/>
      </w:r>
      <w:r w:rsidRPr="00973480">
        <w:rPr>
          <w:lang w:val="en-IN"/>
        </w:rPr>
        <w:lastRenderedPageBreak/>
        <w:t xml:space="preserve">23 </w:t>
      </w:r>
      <w:proofErr w:type="spellStart"/>
      <w:r w:rsidRPr="00973480">
        <w:rPr>
          <w:lang w:val="en-IN"/>
        </w:rPr>
        <w:t>startloss</w:t>
      </w:r>
      <w:proofErr w:type="spellEnd"/>
      <w:r w:rsidRPr="00973480">
        <w:rPr>
          <w:lang w:val="en-IN"/>
        </w:rPr>
        <w:br/>
        <w:t>11 stoploss</w:t>
      </w:r>
    </w:p>
    <w:p w14:paraId="0720D3DB" w14:textId="76E52063" w:rsidR="00EE63DE" w:rsidRDefault="00EE63DE" w:rsidP="00B14596">
      <w:pPr>
        <w:rPr>
          <w:color w:val="EE0000"/>
        </w:rPr>
      </w:pPr>
      <w:r w:rsidRPr="00EE63DE">
        <w:rPr>
          <w:b/>
          <w:bCs/>
          <w:color w:val="EE0000"/>
        </w:rPr>
        <w:t>total high-impact variants</w:t>
      </w:r>
      <w:r w:rsidRPr="00EE63DE">
        <w:rPr>
          <w:color w:val="EE0000"/>
        </w:rPr>
        <w:t>.</w:t>
      </w:r>
    </w:p>
    <w:p w14:paraId="28AB9931" w14:textId="073AC751" w:rsidR="00EE63DE" w:rsidRPr="00EE63DE" w:rsidRDefault="00EE63DE" w:rsidP="00EE63DE">
      <w:pPr>
        <w:rPr>
          <w:b/>
          <w:bCs/>
          <w:lang w:val="en-IN"/>
        </w:rPr>
      </w:pPr>
      <w:r w:rsidRPr="00EE63DE">
        <w:rPr>
          <w:b/>
          <w:bCs/>
          <w:lang w:val="en-IN"/>
        </w:rPr>
        <w:t>&lt;/&gt; Bash</w:t>
      </w:r>
    </w:p>
    <w:p w14:paraId="3D54A02C" w14:textId="0BB992D1" w:rsidR="00EE63DE" w:rsidRPr="00EE63DE" w:rsidRDefault="00EE63DE" w:rsidP="00B14596">
      <w:pPr>
        <w:rPr>
          <w:color w:val="EE0000"/>
        </w:rPr>
      </w:pPr>
      <w:r w:rsidRPr="00EE63DE">
        <w:rPr>
          <w:color w:val="EE0000"/>
          <w:highlight w:val="yellow"/>
        </w:rPr>
        <w:t>echo $((83 + 391))</w:t>
      </w:r>
    </w:p>
    <w:p w14:paraId="3DCE6B5A" w14:textId="77777777" w:rsidR="00B431AD" w:rsidRDefault="00B431AD" w:rsidP="00B431AD">
      <w:proofErr w:type="spellStart"/>
      <w:r>
        <w:t>Stopgain</w:t>
      </w:r>
      <w:proofErr w:type="spellEnd"/>
      <w:r>
        <w:t xml:space="preserve"> variants    </w:t>
      </w:r>
      <w:proofErr w:type="gramStart"/>
      <w:r>
        <w:t xml:space="preserve">  :</w:t>
      </w:r>
      <w:proofErr w:type="gramEnd"/>
      <w:r>
        <w:t xml:space="preserve"> 83</w:t>
      </w:r>
    </w:p>
    <w:p w14:paraId="32F93E3A" w14:textId="77777777" w:rsidR="00B431AD" w:rsidRDefault="00B431AD" w:rsidP="00B431AD">
      <w:r>
        <w:t xml:space="preserve">Frameshift variants  </w:t>
      </w:r>
      <w:proofErr w:type="gramStart"/>
      <w:r>
        <w:t xml:space="preserve">  :</w:t>
      </w:r>
      <w:proofErr w:type="gramEnd"/>
      <w:r>
        <w:t xml:space="preserve"> 391</w:t>
      </w:r>
    </w:p>
    <w:p w14:paraId="1ED50B71" w14:textId="77777777" w:rsidR="00B431AD" w:rsidRDefault="00B431AD" w:rsidP="00B431AD">
      <w:r>
        <w:t>----------------------------</w:t>
      </w:r>
    </w:p>
    <w:p w14:paraId="633609C9" w14:textId="6E24B5C1" w:rsidR="00B236A9" w:rsidRDefault="00B431AD" w:rsidP="00B431AD">
      <w:pPr>
        <w:pBdr>
          <w:bottom w:val="single" w:sz="6" w:space="1" w:color="auto"/>
        </w:pBdr>
      </w:pPr>
      <w:r>
        <w:t xml:space="preserve">Total High-impact    </w:t>
      </w:r>
      <w:proofErr w:type="gramStart"/>
      <w:r>
        <w:t xml:space="preserve">  :</w:t>
      </w:r>
      <w:proofErr w:type="gramEnd"/>
      <w:r>
        <w:t xml:space="preserve"> 474</w:t>
      </w:r>
    </w:p>
    <w:p w14:paraId="2FCCA8BD" w14:textId="77777777" w:rsidR="00967E03" w:rsidRDefault="00967E03" w:rsidP="006A79E0"/>
    <w:p w14:paraId="0505923C" w14:textId="5F222018" w:rsidR="00967E03" w:rsidRPr="00967E03" w:rsidRDefault="00967E03" w:rsidP="006A79E0">
      <w:pPr>
        <w:rPr>
          <w:color w:val="EE0000"/>
          <w:sz w:val="40"/>
          <w:szCs w:val="40"/>
        </w:rPr>
      </w:pPr>
      <w:r w:rsidRPr="00967E03">
        <w:rPr>
          <w:color w:val="EE0000"/>
          <w:sz w:val="40"/>
          <w:szCs w:val="40"/>
        </w:rPr>
        <w:t>Final Biological Summary</w:t>
      </w:r>
    </w:p>
    <w:p w14:paraId="76F32BB2" w14:textId="77777777" w:rsidR="00B236A9" w:rsidRDefault="00B236A9" w:rsidP="006A79E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4098"/>
      </w:tblGrid>
      <w:tr w:rsidR="009755C8" w:rsidRPr="009755C8" w14:paraId="2B37F40E" w14:textId="77777777" w:rsidTr="009755C8">
        <w:trPr>
          <w:tblHeader/>
          <w:tblCellSpacing w:w="15" w:type="dxa"/>
        </w:trPr>
        <w:tc>
          <w:tcPr>
            <w:tcW w:w="0" w:type="auto"/>
            <w:vAlign w:val="center"/>
            <w:hideMark/>
          </w:tcPr>
          <w:p w14:paraId="15718036" w14:textId="77777777" w:rsidR="009755C8" w:rsidRPr="009755C8" w:rsidRDefault="009755C8" w:rsidP="009755C8">
            <w:pPr>
              <w:rPr>
                <w:b/>
                <w:bCs/>
                <w:lang w:val="en-IN"/>
              </w:rPr>
            </w:pPr>
            <w:r w:rsidRPr="009755C8">
              <w:rPr>
                <w:b/>
                <w:bCs/>
                <w:lang w:val="en-IN"/>
              </w:rPr>
              <w:t>Metric</w:t>
            </w:r>
          </w:p>
        </w:tc>
        <w:tc>
          <w:tcPr>
            <w:tcW w:w="4053" w:type="dxa"/>
            <w:vAlign w:val="center"/>
            <w:hideMark/>
          </w:tcPr>
          <w:p w14:paraId="3E505775" w14:textId="77777777" w:rsidR="009755C8" w:rsidRPr="009755C8" w:rsidRDefault="009755C8" w:rsidP="009755C8">
            <w:pPr>
              <w:rPr>
                <w:b/>
                <w:bCs/>
                <w:lang w:val="en-IN"/>
              </w:rPr>
            </w:pPr>
            <w:r w:rsidRPr="009755C8">
              <w:rPr>
                <w:b/>
                <w:bCs/>
                <w:lang w:val="en-IN"/>
              </w:rPr>
              <w:t>Result</w:t>
            </w:r>
          </w:p>
        </w:tc>
      </w:tr>
      <w:tr w:rsidR="009755C8" w:rsidRPr="009755C8" w14:paraId="42C3152D" w14:textId="77777777" w:rsidTr="009755C8">
        <w:trPr>
          <w:tblCellSpacing w:w="15" w:type="dxa"/>
        </w:trPr>
        <w:tc>
          <w:tcPr>
            <w:tcW w:w="0" w:type="auto"/>
            <w:vAlign w:val="center"/>
            <w:hideMark/>
          </w:tcPr>
          <w:p w14:paraId="1C9A7AAE" w14:textId="77777777" w:rsidR="009755C8" w:rsidRPr="009755C8" w:rsidRDefault="009755C8" w:rsidP="009755C8">
            <w:pPr>
              <w:rPr>
                <w:lang w:val="en-IN"/>
              </w:rPr>
            </w:pPr>
            <w:r w:rsidRPr="009755C8">
              <w:rPr>
                <w:lang w:val="en-IN"/>
              </w:rPr>
              <w:t>Variants before filtering</w:t>
            </w:r>
          </w:p>
        </w:tc>
        <w:tc>
          <w:tcPr>
            <w:tcW w:w="4053" w:type="dxa"/>
            <w:vAlign w:val="center"/>
            <w:hideMark/>
          </w:tcPr>
          <w:p w14:paraId="6D612486" w14:textId="77777777" w:rsidR="009755C8" w:rsidRPr="009755C8" w:rsidRDefault="009755C8" w:rsidP="009755C8">
            <w:pPr>
              <w:rPr>
                <w:lang w:val="en-IN"/>
              </w:rPr>
            </w:pPr>
            <w:r w:rsidRPr="009755C8">
              <w:rPr>
                <w:lang w:val="en-IN"/>
              </w:rPr>
              <w:t>587,502</w:t>
            </w:r>
          </w:p>
        </w:tc>
      </w:tr>
      <w:tr w:rsidR="009755C8" w:rsidRPr="009755C8" w14:paraId="02CD32B1" w14:textId="77777777" w:rsidTr="009755C8">
        <w:trPr>
          <w:tblCellSpacing w:w="15" w:type="dxa"/>
        </w:trPr>
        <w:tc>
          <w:tcPr>
            <w:tcW w:w="0" w:type="auto"/>
            <w:vAlign w:val="center"/>
            <w:hideMark/>
          </w:tcPr>
          <w:p w14:paraId="511039C9" w14:textId="77777777" w:rsidR="009755C8" w:rsidRPr="009755C8" w:rsidRDefault="009755C8" w:rsidP="009755C8">
            <w:pPr>
              <w:rPr>
                <w:lang w:val="en-IN"/>
              </w:rPr>
            </w:pPr>
            <w:r w:rsidRPr="009755C8">
              <w:rPr>
                <w:lang w:val="en-IN"/>
              </w:rPr>
              <w:t>Variants after filtering</w:t>
            </w:r>
          </w:p>
        </w:tc>
        <w:tc>
          <w:tcPr>
            <w:tcW w:w="4053" w:type="dxa"/>
            <w:vAlign w:val="center"/>
            <w:hideMark/>
          </w:tcPr>
          <w:p w14:paraId="7685B712" w14:textId="77777777" w:rsidR="009755C8" w:rsidRPr="009755C8" w:rsidRDefault="009755C8" w:rsidP="009755C8">
            <w:pPr>
              <w:rPr>
                <w:lang w:val="en-IN"/>
              </w:rPr>
            </w:pPr>
            <w:r w:rsidRPr="009755C8">
              <w:rPr>
                <w:lang w:val="en-IN"/>
              </w:rPr>
              <w:t>278,785</w:t>
            </w:r>
          </w:p>
        </w:tc>
      </w:tr>
      <w:tr w:rsidR="009755C8" w:rsidRPr="009755C8" w14:paraId="1378BE97" w14:textId="77777777" w:rsidTr="009755C8">
        <w:trPr>
          <w:tblCellSpacing w:w="15" w:type="dxa"/>
        </w:trPr>
        <w:tc>
          <w:tcPr>
            <w:tcW w:w="0" w:type="auto"/>
            <w:vAlign w:val="center"/>
            <w:hideMark/>
          </w:tcPr>
          <w:p w14:paraId="151E5B3D" w14:textId="77777777" w:rsidR="009755C8" w:rsidRPr="009755C8" w:rsidRDefault="009755C8" w:rsidP="009755C8">
            <w:pPr>
              <w:rPr>
                <w:lang w:val="en-IN"/>
              </w:rPr>
            </w:pPr>
            <w:r w:rsidRPr="009755C8">
              <w:rPr>
                <w:lang w:val="en-IN"/>
              </w:rPr>
              <w:t>Annotated variants</w:t>
            </w:r>
          </w:p>
        </w:tc>
        <w:tc>
          <w:tcPr>
            <w:tcW w:w="4053" w:type="dxa"/>
            <w:vAlign w:val="center"/>
            <w:hideMark/>
          </w:tcPr>
          <w:p w14:paraId="489EE9B6" w14:textId="77777777" w:rsidR="009755C8" w:rsidRPr="009755C8" w:rsidRDefault="009755C8" w:rsidP="009755C8">
            <w:pPr>
              <w:rPr>
                <w:lang w:val="en-IN"/>
              </w:rPr>
            </w:pPr>
            <w:r w:rsidRPr="009755C8">
              <w:rPr>
                <w:lang w:val="en-IN"/>
              </w:rPr>
              <w:t>277,703</w:t>
            </w:r>
          </w:p>
        </w:tc>
      </w:tr>
      <w:tr w:rsidR="009755C8" w:rsidRPr="009755C8" w14:paraId="4B00DB26" w14:textId="77777777" w:rsidTr="009755C8">
        <w:trPr>
          <w:tblCellSpacing w:w="15" w:type="dxa"/>
        </w:trPr>
        <w:tc>
          <w:tcPr>
            <w:tcW w:w="0" w:type="auto"/>
            <w:vAlign w:val="center"/>
            <w:hideMark/>
          </w:tcPr>
          <w:p w14:paraId="1A3467AC" w14:textId="77777777" w:rsidR="009755C8" w:rsidRPr="009755C8" w:rsidRDefault="009755C8" w:rsidP="009755C8">
            <w:pPr>
              <w:rPr>
                <w:lang w:val="en-IN"/>
              </w:rPr>
            </w:pPr>
            <w:r w:rsidRPr="009755C8">
              <w:rPr>
                <w:lang w:val="en-IN"/>
              </w:rPr>
              <w:t>Intronic</w:t>
            </w:r>
          </w:p>
        </w:tc>
        <w:tc>
          <w:tcPr>
            <w:tcW w:w="4053" w:type="dxa"/>
            <w:vAlign w:val="center"/>
            <w:hideMark/>
          </w:tcPr>
          <w:p w14:paraId="6779E987" w14:textId="77777777" w:rsidR="009755C8" w:rsidRPr="009755C8" w:rsidRDefault="009755C8" w:rsidP="009755C8">
            <w:pPr>
              <w:rPr>
                <w:lang w:val="en-IN"/>
              </w:rPr>
            </w:pPr>
            <w:r w:rsidRPr="009755C8">
              <w:rPr>
                <w:lang w:val="en-IN"/>
              </w:rPr>
              <w:t>134,447</w:t>
            </w:r>
          </w:p>
        </w:tc>
      </w:tr>
      <w:tr w:rsidR="009755C8" w:rsidRPr="009755C8" w14:paraId="640A871E" w14:textId="77777777" w:rsidTr="009755C8">
        <w:trPr>
          <w:tblCellSpacing w:w="15" w:type="dxa"/>
        </w:trPr>
        <w:tc>
          <w:tcPr>
            <w:tcW w:w="0" w:type="auto"/>
            <w:vAlign w:val="center"/>
            <w:hideMark/>
          </w:tcPr>
          <w:p w14:paraId="7AE42B59" w14:textId="77777777" w:rsidR="009755C8" w:rsidRPr="009755C8" w:rsidRDefault="009755C8" w:rsidP="009755C8">
            <w:pPr>
              <w:rPr>
                <w:lang w:val="en-IN"/>
              </w:rPr>
            </w:pPr>
            <w:r w:rsidRPr="009755C8">
              <w:rPr>
                <w:lang w:val="en-IN"/>
              </w:rPr>
              <w:t>Intergenic</w:t>
            </w:r>
          </w:p>
        </w:tc>
        <w:tc>
          <w:tcPr>
            <w:tcW w:w="4053" w:type="dxa"/>
            <w:vAlign w:val="center"/>
            <w:hideMark/>
          </w:tcPr>
          <w:p w14:paraId="1E6000C7" w14:textId="77777777" w:rsidR="009755C8" w:rsidRPr="009755C8" w:rsidRDefault="009755C8" w:rsidP="009755C8">
            <w:pPr>
              <w:rPr>
                <w:lang w:val="en-IN"/>
              </w:rPr>
            </w:pPr>
            <w:r w:rsidRPr="009755C8">
              <w:rPr>
                <w:lang w:val="en-IN"/>
              </w:rPr>
              <w:t>92,990</w:t>
            </w:r>
          </w:p>
        </w:tc>
      </w:tr>
      <w:tr w:rsidR="009755C8" w:rsidRPr="009755C8" w14:paraId="3BA0641A" w14:textId="77777777" w:rsidTr="009755C8">
        <w:trPr>
          <w:tblCellSpacing w:w="15" w:type="dxa"/>
        </w:trPr>
        <w:tc>
          <w:tcPr>
            <w:tcW w:w="0" w:type="auto"/>
            <w:vAlign w:val="center"/>
            <w:hideMark/>
          </w:tcPr>
          <w:p w14:paraId="02EE65EA" w14:textId="77777777" w:rsidR="009755C8" w:rsidRPr="009755C8" w:rsidRDefault="009755C8" w:rsidP="009755C8">
            <w:pPr>
              <w:rPr>
                <w:lang w:val="en-IN"/>
              </w:rPr>
            </w:pPr>
            <w:proofErr w:type="spellStart"/>
            <w:r w:rsidRPr="009755C8">
              <w:rPr>
                <w:lang w:val="en-IN"/>
              </w:rPr>
              <w:t>Exonic</w:t>
            </w:r>
            <w:proofErr w:type="spellEnd"/>
          </w:p>
        </w:tc>
        <w:tc>
          <w:tcPr>
            <w:tcW w:w="4053" w:type="dxa"/>
            <w:vAlign w:val="center"/>
            <w:hideMark/>
          </w:tcPr>
          <w:p w14:paraId="0EC87796" w14:textId="77777777" w:rsidR="009755C8" w:rsidRPr="009755C8" w:rsidRDefault="009755C8" w:rsidP="009755C8">
            <w:pPr>
              <w:rPr>
                <w:lang w:val="en-IN"/>
              </w:rPr>
            </w:pPr>
            <w:r w:rsidRPr="009755C8">
              <w:rPr>
                <w:lang w:val="en-IN"/>
              </w:rPr>
              <w:t>21,204</w:t>
            </w:r>
          </w:p>
        </w:tc>
      </w:tr>
      <w:tr w:rsidR="009755C8" w:rsidRPr="009755C8" w14:paraId="5EC9A7B2" w14:textId="77777777" w:rsidTr="009755C8">
        <w:trPr>
          <w:tblCellSpacing w:w="15" w:type="dxa"/>
        </w:trPr>
        <w:tc>
          <w:tcPr>
            <w:tcW w:w="0" w:type="auto"/>
            <w:vAlign w:val="center"/>
            <w:hideMark/>
          </w:tcPr>
          <w:p w14:paraId="132D032E" w14:textId="77777777" w:rsidR="009755C8" w:rsidRPr="009755C8" w:rsidRDefault="009755C8" w:rsidP="009755C8">
            <w:pPr>
              <w:rPr>
                <w:lang w:val="en-IN"/>
              </w:rPr>
            </w:pPr>
            <w:r w:rsidRPr="009755C8">
              <w:rPr>
                <w:lang w:val="en-IN"/>
              </w:rPr>
              <w:t>Nonsynonymous SNV</w:t>
            </w:r>
          </w:p>
        </w:tc>
        <w:tc>
          <w:tcPr>
            <w:tcW w:w="4053" w:type="dxa"/>
            <w:vAlign w:val="center"/>
            <w:hideMark/>
          </w:tcPr>
          <w:p w14:paraId="40DFA4FF" w14:textId="77777777" w:rsidR="009755C8" w:rsidRPr="009755C8" w:rsidRDefault="009755C8" w:rsidP="009755C8">
            <w:pPr>
              <w:rPr>
                <w:lang w:val="en-IN"/>
              </w:rPr>
            </w:pPr>
            <w:r w:rsidRPr="009755C8">
              <w:rPr>
                <w:lang w:val="en-IN"/>
              </w:rPr>
              <w:t>9,693</w:t>
            </w:r>
          </w:p>
        </w:tc>
      </w:tr>
      <w:tr w:rsidR="009755C8" w:rsidRPr="009755C8" w14:paraId="0EFC3AB5" w14:textId="77777777" w:rsidTr="009755C8">
        <w:trPr>
          <w:tblCellSpacing w:w="15" w:type="dxa"/>
        </w:trPr>
        <w:tc>
          <w:tcPr>
            <w:tcW w:w="0" w:type="auto"/>
            <w:vAlign w:val="center"/>
            <w:hideMark/>
          </w:tcPr>
          <w:p w14:paraId="7933486E" w14:textId="77777777" w:rsidR="009755C8" w:rsidRPr="009755C8" w:rsidRDefault="009755C8" w:rsidP="009755C8">
            <w:pPr>
              <w:rPr>
                <w:lang w:val="en-IN"/>
              </w:rPr>
            </w:pPr>
            <w:proofErr w:type="spellStart"/>
            <w:r w:rsidRPr="009755C8">
              <w:rPr>
                <w:lang w:val="en-IN"/>
              </w:rPr>
              <w:t>Stopgain</w:t>
            </w:r>
            <w:proofErr w:type="spellEnd"/>
          </w:p>
        </w:tc>
        <w:tc>
          <w:tcPr>
            <w:tcW w:w="4053" w:type="dxa"/>
            <w:vAlign w:val="center"/>
            <w:hideMark/>
          </w:tcPr>
          <w:p w14:paraId="3F6E8BF6" w14:textId="77777777" w:rsidR="009755C8" w:rsidRPr="009755C8" w:rsidRDefault="009755C8" w:rsidP="009755C8">
            <w:pPr>
              <w:rPr>
                <w:lang w:val="en-IN"/>
              </w:rPr>
            </w:pPr>
            <w:r w:rsidRPr="009755C8">
              <w:rPr>
                <w:lang w:val="en-IN"/>
              </w:rPr>
              <w:t>83</w:t>
            </w:r>
          </w:p>
        </w:tc>
      </w:tr>
      <w:tr w:rsidR="009755C8" w:rsidRPr="009755C8" w14:paraId="1B057EE1" w14:textId="77777777" w:rsidTr="009755C8">
        <w:trPr>
          <w:tblCellSpacing w:w="15" w:type="dxa"/>
        </w:trPr>
        <w:tc>
          <w:tcPr>
            <w:tcW w:w="0" w:type="auto"/>
            <w:vAlign w:val="center"/>
            <w:hideMark/>
          </w:tcPr>
          <w:p w14:paraId="7D64D92A" w14:textId="77777777" w:rsidR="009755C8" w:rsidRPr="009755C8" w:rsidRDefault="009755C8" w:rsidP="009755C8">
            <w:pPr>
              <w:rPr>
                <w:lang w:val="en-IN"/>
              </w:rPr>
            </w:pPr>
            <w:r w:rsidRPr="009755C8">
              <w:rPr>
                <w:lang w:val="en-IN"/>
              </w:rPr>
              <w:t>Frameshift</w:t>
            </w:r>
          </w:p>
        </w:tc>
        <w:tc>
          <w:tcPr>
            <w:tcW w:w="4053" w:type="dxa"/>
            <w:vAlign w:val="center"/>
            <w:hideMark/>
          </w:tcPr>
          <w:p w14:paraId="20EC0EEE" w14:textId="77777777" w:rsidR="009755C8" w:rsidRPr="009755C8" w:rsidRDefault="009755C8" w:rsidP="009755C8">
            <w:pPr>
              <w:rPr>
                <w:lang w:val="en-IN"/>
              </w:rPr>
            </w:pPr>
            <w:r w:rsidRPr="009755C8">
              <w:rPr>
                <w:lang w:val="en-IN"/>
              </w:rPr>
              <w:t>391</w:t>
            </w:r>
          </w:p>
        </w:tc>
      </w:tr>
    </w:tbl>
    <w:p w14:paraId="16EE7F66" w14:textId="77777777" w:rsidR="009755C8" w:rsidRDefault="009755C8" w:rsidP="006A79E0"/>
    <w:p w14:paraId="72C3CA0C" w14:textId="77777777" w:rsidR="009755C8" w:rsidRDefault="009755C8" w:rsidP="006A79E0"/>
    <w:p w14:paraId="7FA33C43" w14:textId="77777777" w:rsidR="009755C8" w:rsidRDefault="009755C8" w:rsidP="006A79E0"/>
    <w:p w14:paraId="5BBB3CF7" w14:textId="6901170D" w:rsidR="005721EA" w:rsidRPr="005F3F66" w:rsidRDefault="005721EA" w:rsidP="005721EA">
      <w:pPr>
        <w:pStyle w:val="Heading2"/>
        <w:rPr>
          <w:sz w:val="32"/>
          <w:szCs w:val="32"/>
        </w:rPr>
      </w:pPr>
      <w:r>
        <w:rPr>
          <w:sz w:val="32"/>
          <w:szCs w:val="32"/>
        </w:rPr>
        <w:lastRenderedPageBreak/>
        <w:t xml:space="preserve">ACMG </w:t>
      </w:r>
      <w:proofErr w:type="gramStart"/>
      <w:r>
        <w:rPr>
          <w:sz w:val="32"/>
          <w:szCs w:val="32"/>
        </w:rPr>
        <w:t xml:space="preserve">Classification </w:t>
      </w:r>
      <w:r>
        <w:rPr>
          <w:sz w:val="32"/>
          <w:szCs w:val="32"/>
        </w:rPr>
        <w:t>:</w:t>
      </w:r>
      <w:proofErr w:type="gramEnd"/>
    </w:p>
    <w:p w14:paraId="50C61FB5" w14:textId="77777777" w:rsidR="005721EA" w:rsidRDefault="005721EA" w:rsidP="005721EA">
      <w:pPr>
        <w:pStyle w:val="ListParagraph"/>
        <w:rPr>
          <w:b/>
          <w:bCs/>
          <w:lang w:val="en-IN"/>
        </w:rPr>
      </w:pPr>
    </w:p>
    <w:p w14:paraId="5192F5F3" w14:textId="666BCDE1" w:rsidR="005721EA" w:rsidRPr="005721EA" w:rsidRDefault="005721EA">
      <w:pPr>
        <w:pStyle w:val="ListParagraph"/>
        <w:numPr>
          <w:ilvl w:val="0"/>
          <w:numId w:val="51"/>
        </w:numPr>
        <w:rPr>
          <w:b/>
          <w:bCs/>
          <w:lang w:val="en-IN"/>
        </w:rPr>
      </w:pPr>
      <w:r w:rsidRPr="005721EA">
        <w:rPr>
          <w:b/>
          <w:bCs/>
          <w:lang w:val="en-IN"/>
        </w:rPr>
        <w:t>ACMG Variant Classification</w:t>
      </w:r>
    </w:p>
    <w:p w14:paraId="0DF23CBA" w14:textId="77777777" w:rsidR="005721EA" w:rsidRPr="005721EA" w:rsidRDefault="005721EA" w:rsidP="005721EA">
      <w:pPr>
        <w:pStyle w:val="ListParagraph"/>
        <w:rPr>
          <w:b/>
          <w:bCs/>
          <w:lang w:val="en-IN"/>
        </w:rPr>
      </w:pPr>
      <w:r w:rsidRPr="005721EA">
        <w:rPr>
          <w:b/>
          <w:bCs/>
          <w:lang w:val="en-IN"/>
        </w:rPr>
        <w:t>Objective</w:t>
      </w:r>
    </w:p>
    <w:p w14:paraId="2110700F" w14:textId="77777777" w:rsidR="005721EA" w:rsidRPr="005721EA" w:rsidRDefault="005721EA" w:rsidP="005721EA">
      <w:pPr>
        <w:pStyle w:val="ListParagraph"/>
        <w:rPr>
          <w:lang w:val="en-IN"/>
        </w:rPr>
      </w:pPr>
      <w:r w:rsidRPr="005721EA">
        <w:rPr>
          <w:lang w:val="en-IN"/>
        </w:rPr>
        <w:t xml:space="preserve">Interpret the clinically significant variants identified by </w:t>
      </w:r>
      <w:proofErr w:type="spellStart"/>
      <w:r w:rsidRPr="005721EA">
        <w:rPr>
          <w:lang w:val="en-IN"/>
        </w:rPr>
        <w:t>ClinVar</w:t>
      </w:r>
      <w:proofErr w:type="spellEnd"/>
      <w:r w:rsidRPr="005721EA">
        <w:rPr>
          <w:lang w:val="en-IN"/>
        </w:rPr>
        <w:t xml:space="preserve"> and prioritize the candidate variant according to the ACMG/AMP guidelines using supporting evidence from ANNOVAR, </w:t>
      </w:r>
      <w:proofErr w:type="spellStart"/>
      <w:r w:rsidRPr="005721EA">
        <w:rPr>
          <w:lang w:val="en-IN"/>
        </w:rPr>
        <w:t>ClinVar</w:t>
      </w:r>
      <w:proofErr w:type="spellEnd"/>
      <w:r w:rsidRPr="005721EA">
        <w:rPr>
          <w:lang w:val="en-IN"/>
        </w:rPr>
        <w:t xml:space="preserve">, OMIM, HPO, </w:t>
      </w:r>
      <w:proofErr w:type="spellStart"/>
      <w:r w:rsidRPr="005721EA">
        <w:rPr>
          <w:lang w:val="en-IN"/>
        </w:rPr>
        <w:t>gnomAD</w:t>
      </w:r>
      <w:proofErr w:type="spellEnd"/>
      <w:r w:rsidRPr="005721EA">
        <w:rPr>
          <w:lang w:val="en-IN"/>
        </w:rPr>
        <w:t xml:space="preserve"> (manual), and IGV.</w:t>
      </w:r>
    </w:p>
    <w:p w14:paraId="0EA7A3AD" w14:textId="77777777" w:rsidR="005721EA" w:rsidRPr="005721EA" w:rsidRDefault="005721EA" w:rsidP="005721EA">
      <w:pPr>
        <w:pStyle w:val="ListParagraph"/>
        <w:rPr>
          <w:lang w:val="en-IN"/>
        </w:rPr>
      </w:pPr>
      <w:r w:rsidRPr="005721EA">
        <w:rPr>
          <w:lang w:val="en-IN"/>
        </w:rPr>
        <w:pict w14:anchorId="53BB3FFF">
          <v:rect id="_x0000_i13990" style="width:0;height:1.5pt" o:hralign="center" o:hrstd="t" o:hr="t" fillcolor="#a0a0a0" stroked="f"/>
        </w:pict>
      </w:r>
    </w:p>
    <w:p w14:paraId="503EEE7A" w14:textId="194977E3" w:rsidR="005721EA" w:rsidRPr="005721EA" w:rsidRDefault="005721EA">
      <w:pPr>
        <w:pStyle w:val="ListParagraph"/>
        <w:numPr>
          <w:ilvl w:val="0"/>
          <w:numId w:val="37"/>
        </w:numPr>
        <w:rPr>
          <w:b/>
          <w:bCs/>
          <w:lang w:val="en-IN"/>
        </w:rPr>
      </w:pPr>
      <w:r w:rsidRPr="005721EA">
        <w:rPr>
          <w:b/>
          <w:bCs/>
          <w:lang w:val="en-IN"/>
        </w:rPr>
        <w:t xml:space="preserve">Verify the </w:t>
      </w:r>
      <w:proofErr w:type="spellStart"/>
      <w:r w:rsidRPr="005721EA">
        <w:rPr>
          <w:b/>
          <w:bCs/>
          <w:lang w:val="en-IN"/>
        </w:rPr>
        <w:t>ClinVar</w:t>
      </w:r>
      <w:proofErr w:type="spellEnd"/>
      <w:r w:rsidRPr="005721EA">
        <w:rPr>
          <w:b/>
          <w:bCs/>
          <w:lang w:val="en-IN"/>
        </w:rPr>
        <w:t xml:space="preserve"> Annotation File</w:t>
      </w:r>
    </w:p>
    <w:p w14:paraId="7ADB51CE" w14:textId="49E83F09" w:rsidR="00D372B2" w:rsidRPr="00EE63DE" w:rsidRDefault="00D372B2" w:rsidP="00D372B2">
      <w:pPr>
        <w:rPr>
          <w:b/>
          <w:bCs/>
          <w:lang w:val="en-IN"/>
        </w:rPr>
      </w:pPr>
      <w:r>
        <w:rPr>
          <w:b/>
          <w:bCs/>
          <w:lang w:val="en-IN"/>
        </w:rPr>
        <w:t xml:space="preserve">                   </w:t>
      </w:r>
      <w:r w:rsidRPr="00EE63DE">
        <w:rPr>
          <w:b/>
          <w:bCs/>
          <w:lang w:val="en-IN"/>
        </w:rPr>
        <w:t>&lt;/&gt; Bash</w:t>
      </w:r>
    </w:p>
    <w:p w14:paraId="1D0EB442" w14:textId="0B26FB67" w:rsidR="005721EA" w:rsidRPr="00D372B2" w:rsidRDefault="00D372B2" w:rsidP="00D372B2">
      <w:pPr>
        <w:rPr>
          <w:lang w:val="en-IN"/>
        </w:rPr>
      </w:pPr>
      <w:r>
        <w:rPr>
          <w:lang w:val="en-IN"/>
        </w:rPr>
        <w:t xml:space="preserve">          </w:t>
      </w:r>
      <w:r w:rsidR="00087A7F" w:rsidRPr="00D372B2">
        <w:rPr>
          <w:lang w:val="en-IN"/>
        </w:rPr>
        <w:t xml:space="preserve"> </w:t>
      </w:r>
      <w:r w:rsidR="005721EA" w:rsidRPr="00D372B2">
        <w:rPr>
          <w:highlight w:val="yellow"/>
          <w:lang w:val="en-IN"/>
        </w:rPr>
        <w:t>ls -</w:t>
      </w:r>
      <w:proofErr w:type="spellStart"/>
      <w:r w:rsidR="005721EA" w:rsidRPr="00D372B2">
        <w:rPr>
          <w:highlight w:val="yellow"/>
          <w:lang w:val="en-IN"/>
        </w:rPr>
        <w:t>lh</w:t>
      </w:r>
      <w:proofErr w:type="spellEnd"/>
      <w:r w:rsidR="005721EA" w:rsidRPr="00D372B2">
        <w:rPr>
          <w:highlight w:val="yellow"/>
          <w:lang w:val="en-IN"/>
        </w:rPr>
        <w:t xml:space="preserve"> clinvar_annotation.hg38_multianno.txt</w:t>
      </w:r>
    </w:p>
    <w:p w14:paraId="582616E0" w14:textId="77777777" w:rsidR="005721EA" w:rsidRPr="005721EA" w:rsidRDefault="005721EA">
      <w:pPr>
        <w:pStyle w:val="ListParagraph"/>
        <w:numPr>
          <w:ilvl w:val="0"/>
          <w:numId w:val="64"/>
        </w:numPr>
        <w:rPr>
          <w:b/>
          <w:bCs/>
          <w:lang w:val="en-IN"/>
        </w:rPr>
      </w:pPr>
      <w:r w:rsidRPr="005721EA">
        <w:rPr>
          <w:b/>
          <w:bCs/>
          <w:lang w:val="en-IN"/>
        </w:rPr>
        <w:t>Why do we use this?</w:t>
      </w:r>
    </w:p>
    <w:p w14:paraId="4848737B" w14:textId="77777777" w:rsidR="005721EA" w:rsidRPr="005721EA" w:rsidRDefault="005721EA" w:rsidP="005721EA">
      <w:pPr>
        <w:pStyle w:val="ListParagraph"/>
        <w:rPr>
          <w:lang w:val="en-IN"/>
        </w:rPr>
      </w:pPr>
      <w:r w:rsidRPr="005721EA">
        <w:rPr>
          <w:lang w:val="en-IN"/>
        </w:rPr>
        <w:t xml:space="preserve">Verifies that the </w:t>
      </w:r>
      <w:proofErr w:type="spellStart"/>
      <w:r w:rsidRPr="005721EA">
        <w:rPr>
          <w:lang w:val="en-IN"/>
        </w:rPr>
        <w:t>ClinVar</w:t>
      </w:r>
      <w:proofErr w:type="spellEnd"/>
      <w:r w:rsidRPr="005721EA">
        <w:rPr>
          <w:lang w:val="en-IN"/>
        </w:rPr>
        <w:t xml:space="preserve"> annotation file required for ACMG interpretation is available.</w:t>
      </w:r>
    </w:p>
    <w:p w14:paraId="1E8302F0" w14:textId="77777777" w:rsidR="005721EA" w:rsidRPr="005721EA" w:rsidRDefault="005721EA">
      <w:pPr>
        <w:pStyle w:val="ListParagraph"/>
        <w:numPr>
          <w:ilvl w:val="0"/>
          <w:numId w:val="36"/>
        </w:numPr>
        <w:rPr>
          <w:b/>
          <w:bCs/>
          <w:lang w:val="en-IN"/>
        </w:rPr>
      </w:pPr>
      <w:r w:rsidRPr="005721EA">
        <w:rPr>
          <w:b/>
          <w:bCs/>
          <w:lang w:val="en-IN"/>
        </w:rPr>
        <w:t>Tool Used</w:t>
      </w:r>
    </w:p>
    <w:p w14:paraId="23146F15" w14:textId="77777777" w:rsidR="005721EA" w:rsidRPr="005721EA" w:rsidRDefault="005721EA" w:rsidP="005721EA">
      <w:pPr>
        <w:pStyle w:val="ListParagraph"/>
        <w:rPr>
          <w:lang w:val="en-IN"/>
        </w:rPr>
      </w:pPr>
      <w:r w:rsidRPr="005721EA">
        <w:rPr>
          <w:lang w:val="en-IN"/>
        </w:rPr>
        <w:t>ANNOVAR (output verification)</w:t>
      </w:r>
    </w:p>
    <w:p w14:paraId="61F62D74" w14:textId="77777777" w:rsidR="005721EA" w:rsidRPr="005721EA" w:rsidRDefault="005721EA">
      <w:pPr>
        <w:pStyle w:val="ListParagraph"/>
        <w:numPr>
          <w:ilvl w:val="0"/>
          <w:numId w:val="36"/>
        </w:numPr>
        <w:rPr>
          <w:b/>
          <w:bCs/>
          <w:lang w:val="en-IN"/>
        </w:rPr>
      </w:pPr>
      <w:r w:rsidRPr="005721EA">
        <w:rPr>
          <w:b/>
          <w:bCs/>
          <w:lang w:val="en-IN"/>
        </w:rPr>
        <w:t>Output</w:t>
      </w:r>
    </w:p>
    <w:p w14:paraId="3C3A9727" w14:textId="77777777" w:rsidR="005721EA" w:rsidRPr="005721EA" w:rsidRDefault="005721EA" w:rsidP="00586DF0">
      <w:pPr>
        <w:pStyle w:val="ListParagraph"/>
        <w:rPr>
          <w:lang w:val="en-IN"/>
        </w:rPr>
      </w:pPr>
      <w:r w:rsidRPr="005721EA">
        <w:rPr>
          <w:lang w:val="en-IN"/>
        </w:rPr>
        <w:t>-</w:t>
      </w:r>
      <w:proofErr w:type="spellStart"/>
      <w:r w:rsidRPr="005721EA">
        <w:rPr>
          <w:lang w:val="en-IN"/>
        </w:rPr>
        <w:t>rw</w:t>
      </w:r>
      <w:proofErr w:type="spellEnd"/>
      <w:r w:rsidRPr="005721EA">
        <w:rPr>
          <w:lang w:val="en-IN"/>
        </w:rPr>
        <w:t xml:space="preserve">-r--r-- 1 kumar </w:t>
      </w:r>
      <w:proofErr w:type="spellStart"/>
      <w:r w:rsidRPr="005721EA">
        <w:rPr>
          <w:lang w:val="en-IN"/>
        </w:rPr>
        <w:t>kumar</w:t>
      </w:r>
      <w:proofErr w:type="spellEnd"/>
      <w:r w:rsidRPr="005721EA">
        <w:rPr>
          <w:lang w:val="en-IN"/>
        </w:rPr>
        <w:t xml:space="preserve"> 15M Jun 23 10:28 clinvar_annotation.hg38_multianno.txt</w:t>
      </w:r>
    </w:p>
    <w:p w14:paraId="7A6D91FA" w14:textId="77777777" w:rsidR="00DF7EF7" w:rsidRPr="00191212" w:rsidRDefault="00DF7EF7" w:rsidP="008E69C3">
      <w:pPr>
        <w:pStyle w:val="ListParagraph"/>
        <w:rPr>
          <w:lang w:val="en-IN"/>
        </w:rPr>
      </w:pPr>
    </w:p>
    <w:p w14:paraId="12161349" w14:textId="77777777" w:rsidR="004B2183" w:rsidRDefault="004B2183" w:rsidP="008E69C3">
      <w:pPr>
        <w:pStyle w:val="ListParagraph"/>
        <w:rPr>
          <w:b/>
          <w:bCs/>
          <w:lang w:val="en-IN"/>
        </w:rPr>
      </w:pPr>
    </w:p>
    <w:p w14:paraId="4EA99130" w14:textId="77777777" w:rsidR="00586DF0" w:rsidRPr="00586DF0" w:rsidRDefault="00586DF0">
      <w:pPr>
        <w:pStyle w:val="ListParagraph"/>
        <w:numPr>
          <w:ilvl w:val="0"/>
          <w:numId w:val="67"/>
        </w:numPr>
        <w:rPr>
          <w:b/>
          <w:bCs/>
          <w:lang w:val="en-IN"/>
        </w:rPr>
      </w:pPr>
      <w:r w:rsidRPr="00586DF0">
        <w:rPr>
          <w:b/>
          <w:bCs/>
          <w:lang w:val="en-IN"/>
        </w:rPr>
        <w:t>Identify Pathogenic Variants</w:t>
      </w:r>
    </w:p>
    <w:p w14:paraId="162B3608" w14:textId="29ACBC77" w:rsidR="00586DF0" w:rsidRDefault="00586DF0" w:rsidP="00586DF0">
      <w:pPr>
        <w:rPr>
          <w:b/>
          <w:bCs/>
          <w:lang w:val="en-IN"/>
        </w:rPr>
      </w:pPr>
      <w:r>
        <w:rPr>
          <w:b/>
          <w:bCs/>
          <w:lang w:val="en-IN"/>
        </w:rPr>
        <w:t xml:space="preserve">      </w:t>
      </w:r>
      <w:r w:rsidRPr="00EE63DE">
        <w:rPr>
          <w:b/>
          <w:bCs/>
          <w:lang w:val="en-IN"/>
        </w:rPr>
        <w:t>&lt;/&gt; Bash</w:t>
      </w:r>
    </w:p>
    <w:p w14:paraId="0FE60E4D" w14:textId="1FBC4EE4" w:rsidR="00586DF0" w:rsidRPr="00586DF0" w:rsidRDefault="00586DF0" w:rsidP="00586DF0">
      <w:pPr>
        <w:rPr>
          <w:lang w:val="en-IN"/>
        </w:rPr>
      </w:pPr>
      <w:r w:rsidRPr="00586DF0">
        <w:rPr>
          <w:highlight w:val="yellow"/>
          <w:lang w:val="en-IN"/>
        </w:rPr>
        <w:t>grep -w "Pathogenic" clinvar_annotation.hg38_multianno.txt</w:t>
      </w:r>
    </w:p>
    <w:p w14:paraId="07BF5746" w14:textId="77777777" w:rsidR="00586DF0" w:rsidRPr="00586DF0" w:rsidRDefault="00586DF0">
      <w:pPr>
        <w:pStyle w:val="ListParagraph"/>
        <w:numPr>
          <w:ilvl w:val="0"/>
          <w:numId w:val="64"/>
        </w:numPr>
        <w:rPr>
          <w:b/>
          <w:bCs/>
          <w:lang w:val="en-IN"/>
        </w:rPr>
      </w:pPr>
      <w:r w:rsidRPr="00586DF0">
        <w:rPr>
          <w:b/>
          <w:bCs/>
          <w:lang w:val="en-IN"/>
        </w:rPr>
        <w:t>Why do we use this?</w:t>
      </w:r>
    </w:p>
    <w:p w14:paraId="5283CDDA" w14:textId="77777777" w:rsidR="00586DF0" w:rsidRPr="00586DF0" w:rsidRDefault="00586DF0" w:rsidP="00586DF0">
      <w:pPr>
        <w:rPr>
          <w:lang w:val="en-IN"/>
        </w:rPr>
      </w:pPr>
      <w:r w:rsidRPr="00586DF0">
        <w:rPr>
          <w:lang w:val="en-IN"/>
        </w:rPr>
        <w:t xml:space="preserve">Extracts all variants classified as </w:t>
      </w:r>
      <w:r w:rsidRPr="00586DF0">
        <w:rPr>
          <w:b/>
          <w:bCs/>
          <w:lang w:val="en-IN"/>
        </w:rPr>
        <w:t>Pathogenic</w:t>
      </w:r>
      <w:r w:rsidRPr="00586DF0">
        <w:rPr>
          <w:lang w:val="en-IN"/>
        </w:rPr>
        <w:t xml:space="preserve"> in </w:t>
      </w:r>
      <w:proofErr w:type="spellStart"/>
      <w:r w:rsidRPr="00586DF0">
        <w:rPr>
          <w:lang w:val="en-IN"/>
        </w:rPr>
        <w:t>ClinVar</w:t>
      </w:r>
      <w:proofErr w:type="spellEnd"/>
      <w:r w:rsidRPr="00586DF0">
        <w:rPr>
          <w:lang w:val="en-IN"/>
        </w:rPr>
        <w:t>.</w:t>
      </w:r>
    </w:p>
    <w:p w14:paraId="257D1198" w14:textId="77777777" w:rsidR="00586DF0" w:rsidRPr="00BB3A59" w:rsidRDefault="00586DF0">
      <w:pPr>
        <w:pStyle w:val="ListParagraph"/>
        <w:numPr>
          <w:ilvl w:val="0"/>
          <w:numId w:val="36"/>
        </w:numPr>
        <w:rPr>
          <w:b/>
          <w:bCs/>
          <w:lang w:val="en-IN"/>
        </w:rPr>
      </w:pPr>
      <w:r w:rsidRPr="00BB3A59">
        <w:rPr>
          <w:b/>
          <w:bCs/>
          <w:lang w:val="en-IN"/>
        </w:rPr>
        <w:t>Your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157"/>
        <w:gridCol w:w="819"/>
        <w:gridCol w:w="3467"/>
      </w:tblGrid>
      <w:tr w:rsidR="00586DF0" w:rsidRPr="00586DF0" w14:paraId="2001F5EC" w14:textId="77777777">
        <w:trPr>
          <w:tblHeader/>
          <w:tblCellSpacing w:w="15" w:type="dxa"/>
        </w:trPr>
        <w:tc>
          <w:tcPr>
            <w:tcW w:w="0" w:type="auto"/>
            <w:vAlign w:val="center"/>
            <w:hideMark/>
          </w:tcPr>
          <w:p w14:paraId="4A18AF30" w14:textId="77777777" w:rsidR="00586DF0" w:rsidRPr="00586DF0" w:rsidRDefault="00586DF0" w:rsidP="00586DF0">
            <w:pPr>
              <w:rPr>
                <w:b/>
                <w:bCs/>
                <w:lang w:val="en-IN"/>
              </w:rPr>
            </w:pPr>
            <w:r w:rsidRPr="00586DF0">
              <w:rPr>
                <w:b/>
                <w:bCs/>
                <w:lang w:val="en-IN"/>
              </w:rPr>
              <w:t>Chromosome</w:t>
            </w:r>
          </w:p>
        </w:tc>
        <w:tc>
          <w:tcPr>
            <w:tcW w:w="0" w:type="auto"/>
            <w:vAlign w:val="center"/>
            <w:hideMark/>
          </w:tcPr>
          <w:p w14:paraId="30059C68" w14:textId="77777777" w:rsidR="00586DF0" w:rsidRPr="00586DF0" w:rsidRDefault="00586DF0" w:rsidP="00586DF0">
            <w:pPr>
              <w:rPr>
                <w:b/>
                <w:bCs/>
                <w:lang w:val="en-IN"/>
              </w:rPr>
            </w:pPr>
            <w:r w:rsidRPr="00586DF0">
              <w:rPr>
                <w:b/>
                <w:bCs/>
                <w:lang w:val="en-IN"/>
              </w:rPr>
              <w:t>Position</w:t>
            </w:r>
          </w:p>
        </w:tc>
        <w:tc>
          <w:tcPr>
            <w:tcW w:w="0" w:type="auto"/>
            <w:vAlign w:val="center"/>
            <w:hideMark/>
          </w:tcPr>
          <w:p w14:paraId="624DFEB2" w14:textId="77777777" w:rsidR="00586DF0" w:rsidRPr="00586DF0" w:rsidRDefault="00586DF0" w:rsidP="00586DF0">
            <w:pPr>
              <w:rPr>
                <w:b/>
                <w:bCs/>
                <w:lang w:val="en-IN"/>
              </w:rPr>
            </w:pPr>
            <w:r w:rsidRPr="00586DF0">
              <w:rPr>
                <w:b/>
                <w:bCs/>
                <w:lang w:val="en-IN"/>
              </w:rPr>
              <w:t>Variant</w:t>
            </w:r>
          </w:p>
        </w:tc>
        <w:tc>
          <w:tcPr>
            <w:tcW w:w="0" w:type="auto"/>
            <w:vAlign w:val="center"/>
            <w:hideMark/>
          </w:tcPr>
          <w:p w14:paraId="6530E65A" w14:textId="77777777" w:rsidR="00586DF0" w:rsidRPr="00586DF0" w:rsidRDefault="00586DF0" w:rsidP="00586DF0">
            <w:pPr>
              <w:rPr>
                <w:b/>
                <w:bCs/>
                <w:lang w:val="en-IN"/>
              </w:rPr>
            </w:pPr>
            <w:proofErr w:type="spellStart"/>
            <w:r w:rsidRPr="00586DF0">
              <w:rPr>
                <w:b/>
                <w:bCs/>
                <w:lang w:val="en-IN"/>
              </w:rPr>
              <w:t>ClinVar</w:t>
            </w:r>
            <w:proofErr w:type="spellEnd"/>
          </w:p>
        </w:tc>
      </w:tr>
      <w:tr w:rsidR="00586DF0" w:rsidRPr="00586DF0" w14:paraId="1DBBC622" w14:textId="77777777">
        <w:trPr>
          <w:tblCellSpacing w:w="15" w:type="dxa"/>
        </w:trPr>
        <w:tc>
          <w:tcPr>
            <w:tcW w:w="0" w:type="auto"/>
            <w:vAlign w:val="center"/>
            <w:hideMark/>
          </w:tcPr>
          <w:p w14:paraId="06440F71" w14:textId="77777777" w:rsidR="00586DF0" w:rsidRPr="00586DF0" w:rsidRDefault="00586DF0" w:rsidP="00586DF0">
            <w:pPr>
              <w:rPr>
                <w:lang w:val="en-IN"/>
              </w:rPr>
            </w:pPr>
            <w:r w:rsidRPr="00586DF0">
              <w:rPr>
                <w:lang w:val="en-IN"/>
              </w:rPr>
              <w:t>chr1</w:t>
            </w:r>
          </w:p>
        </w:tc>
        <w:tc>
          <w:tcPr>
            <w:tcW w:w="0" w:type="auto"/>
            <w:vAlign w:val="center"/>
            <w:hideMark/>
          </w:tcPr>
          <w:p w14:paraId="7C111812" w14:textId="77777777" w:rsidR="00586DF0" w:rsidRPr="00586DF0" w:rsidRDefault="00586DF0" w:rsidP="00586DF0">
            <w:pPr>
              <w:rPr>
                <w:lang w:val="en-IN"/>
              </w:rPr>
            </w:pPr>
            <w:r w:rsidRPr="00586DF0">
              <w:rPr>
                <w:lang w:val="en-IN"/>
              </w:rPr>
              <w:t>976215</w:t>
            </w:r>
          </w:p>
        </w:tc>
        <w:tc>
          <w:tcPr>
            <w:tcW w:w="0" w:type="auto"/>
            <w:vAlign w:val="center"/>
            <w:hideMark/>
          </w:tcPr>
          <w:p w14:paraId="36D56952" w14:textId="77777777" w:rsidR="00586DF0" w:rsidRPr="00586DF0" w:rsidRDefault="00586DF0" w:rsidP="00586DF0">
            <w:pPr>
              <w:rPr>
                <w:lang w:val="en-IN"/>
              </w:rPr>
            </w:pPr>
            <w:r w:rsidRPr="00586DF0">
              <w:rPr>
                <w:lang w:val="en-IN"/>
              </w:rPr>
              <w:t>A&gt;G</w:t>
            </w:r>
          </w:p>
        </w:tc>
        <w:tc>
          <w:tcPr>
            <w:tcW w:w="0" w:type="auto"/>
            <w:vAlign w:val="center"/>
            <w:hideMark/>
          </w:tcPr>
          <w:p w14:paraId="34362F27" w14:textId="77777777" w:rsidR="00586DF0" w:rsidRPr="00586DF0" w:rsidRDefault="00586DF0" w:rsidP="00586DF0">
            <w:pPr>
              <w:rPr>
                <w:lang w:val="en-IN"/>
              </w:rPr>
            </w:pPr>
            <w:r w:rsidRPr="00586DF0">
              <w:rPr>
                <w:lang w:val="en-IN"/>
              </w:rPr>
              <w:t>Pathogenic</w:t>
            </w:r>
          </w:p>
        </w:tc>
      </w:tr>
      <w:tr w:rsidR="00586DF0" w:rsidRPr="00586DF0" w14:paraId="7038BB73" w14:textId="77777777">
        <w:trPr>
          <w:tblCellSpacing w:w="15" w:type="dxa"/>
        </w:trPr>
        <w:tc>
          <w:tcPr>
            <w:tcW w:w="0" w:type="auto"/>
            <w:vAlign w:val="center"/>
            <w:hideMark/>
          </w:tcPr>
          <w:p w14:paraId="47ACCD75" w14:textId="77777777" w:rsidR="00586DF0" w:rsidRPr="00586DF0" w:rsidRDefault="00586DF0" w:rsidP="00586DF0">
            <w:pPr>
              <w:rPr>
                <w:lang w:val="en-IN"/>
              </w:rPr>
            </w:pPr>
            <w:r w:rsidRPr="00586DF0">
              <w:rPr>
                <w:lang w:val="en-IN"/>
              </w:rPr>
              <w:t>chr1</w:t>
            </w:r>
          </w:p>
        </w:tc>
        <w:tc>
          <w:tcPr>
            <w:tcW w:w="0" w:type="auto"/>
            <w:vAlign w:val="center"/>
            <w:hideMark/>
          </w:tcPr>
          <w:p w14:paraId="4B52E9CE" w14:textId="77777777" w:rsidR="00586DF0" w:rsidRPr="00586DF0" w:rsidRDefault="00586DF0" w:rsidP="00586DF0">
            <w:pPr>
              <w:rPr>
                <w:lang w:val="en-IN"/>
              </w:rPr>
            </w:pPr>
            <w:r w:rsidRPr="00586DF0">
              <w:rPr>
                <w:lang w:val="en-IN"/>
              </w:rPr>
              <w:t>159204893</w:t>
            </w:r>
          </w:p>
        </w:tc>
        <w:tc>
          <w:tcPr>
            <w:tcW w:w="0" w:type="auto"/>
            <w:vAlign w:val="center"/>
            <w:hideMark/>
          </w:tcPr>
          <w:p w14:paraId="46E057AE" w14:textId="77777777" w:rsidR="00586DF0" w:rsidRPr="00586DF0" w:rsidRDefault="00586DF0" w:rsidP="00586DF0">
            <w:pPr>
              <w:rPr>
                <w:lang w:val="en-IN"/>
              </w:rPr>
            </w:pPr>
            <w:r w:rsidRPr="00586DF0">
              <w:rPr>
                <w:lang w:val="en-IN"/>
              </w:rPr>
              <w:t>T&gt;C</w:t>
            </w:r>
          </w:p>
        </w:tc>
        <w:tc>
          <w:tcPr>
            <w:tcW w:w="0" w:type="auto"/>
            <w:vAlign w:val="center"/>
            <w:hideMark/>
          </w:tcPr>
          <w:p w14:paraId="279091DE" w14:textId="77777777" w:rsidR="00586DF0" w:rsidRPr="00586DF0" w:rsidRDefault="00586DF0" w:rsidP="00586DF0">
            <w:pPr>
              <w:rPr>
                <w:lang w:val="en-IN"/>
              </w:rPr>
            </w:pPr>
            <w:r w:rsidRPr="00586DF0">
              <w:rPr>
                <w:lang w:val="en-IN"/>
              </w:rPr>
              <w:t>Pathogenic | association | protective</w:t>
            </w:r>
          </w:p>
        </w:tc>
      </w:tr>
    </w:tbl>
    <w:p w14:paraId="4C86D733" w14:textId="65F1BCA7" w:rsidR="00313143" w:rsidRDefault="00313143"/>
    <w:p w14:paraId="2CAD989F" w14:textId="77777777" w:rsidR="00F46D6D" w:rsidRDefault="00F46D6D"/>
    <w:p w14:paraId="10CD7203" w14:textId="77777777" w:rsidR="00F46D6D" w:rsidRDefault="00F46D6D" w:rsidP="00F46D6D">
      <w:pPr>
        <w:rPr>
          <w:b/>
          <w:bCs/>
          <w:lang w:val="en-IN"/>
        </w:rPr>
      </w:pPr>
    </w:p>
    <w:p w14:paraId="4883A804" w14:textId="47CACB4C" w:rsidR="00900A04" w:rsidRPr="00900A04" w:rsidRDefault="00F46D6D">
      <w:pPr>
        <w:pStyle w:val="ListParagraph"/>
        <w:numPr>
          <w:ilvl w:val="0"/>
          <w:numId w:val="67"/>
        </w:numPr>
        <w:rPr>
          <w:b/>
          <w:bCs/>
          <w:lang w:val="en-IN"/>
        </w:rPr>
      </w:pPr>
      <w:r w:rsidRPr="00F46D6D">
        <w:rPr>
          <w:b/>
          <w:bCs/>
          <w:lang w:val="en-IN"/>
        </w:rPr>
        <w:lastRenderedPageBreak/>
        <w:t>Identify Likely Pathogenic Variants</w:t>
      </w:r>
    </w:p>
    <w:p w14:paraId="69791EA1" w14:textId="6558F52E" w:rsidR="00F46D6D" w:rsidRPr="00900A04" w:rsidRDefault="00900A04" w:rsidP="00900A04">
      <w:pPr>
        <w:ind w:left="360"/>
        <w:rPr>
          <w:b/>
          <w:bCs/>
          <w:lang w:val="en-IN"/>
        </w:rPr>
      </w:pPr>
      <w:r w:rsidRPr="00900A04">
        <w:rPr>
          <w:b/>
          <w:bCs/>
          <w:lang w:val="en-IN"/>
        </w:rPr>
        <w:t>&lt;/&gt; Bash</w:t>
      </w:r>
    </w:p>
    <w:p w14:paraId="7C92D52E" w14:textId="77777777" w:rsidR="00F46D6D" w:rsidRPr="00F46D6D" w:rsidRDefault="00F46D6D" w:rsidP="00F46D6D">
      <w:pPr>
        <w:rPr>
          <w:lang w:val="en-IN"/>
        </w:rPr>
      </w:pPr>
      <w:r w:rsidRPr="00900A04">
        <w:rPr>
          <w:highlight w:val="yellow"/>
          <w:lang w:val="en-IN"/>
        </w:rPr>
        <w:t>grep -w "</w:t>
      </w:r>
      <w:proofErr w:type="spellStart"/>
      <w:r w:rsidRPr="00900A04">
        <w:rPr>
          <w:highlight w:val="yellow"/>
          <w:lang w:val="en-IN"/>
        </w:rPr>
        <w:t>Likely_pathogenic</w:t>
      </w:r>
      <w:proofErr w:type="spellEnd"/>
      <w:r w:rsidRPr="00900A04">
        <w:rPr>
          <w:highlight w:val="yellow"/>
          <w:lang w:val="en-IN"/>
        </w:rPr>
        <w:t>" clinvar_annotation.hg38_multianno.txt</w:t>
      </w:r>
    </w:p>
    <w:p w14:paraId="28094AA3" w14:textId="77777777" w:rsidR="00F46D6D" w:rsidRPr="00900A04" w:rsidRDefault="00F46D6D">
      <w:pPr>
        <w:pStyle w:val="ListParagraph"/>
        <w:numPr>
          <w:ilvl w:val="0"/>
          <w:numId w:val="64"/>
        </w:numPr>
        <w:rPr>
          <w:b/>
          <w:bCs/>
          <w:lang w:val="en-IN"/>
        </w:rPr>
      </w:pPr>
      <w:r w:rsidRPr="00900A04">
        <w:rPr>
          <w:b/>
          <w:bCs/>
          <w:lang w:val="en-IN"/>
        </w:rPr>
        <w:t>Why do we use this?</w:t>
      </w:r>
    </w:p>
    <w:p w14:paraId="07810BB0" w14:textId="77777777" w:rsidR="00F46D6D" w:rsidRPr="00F46D6D" w:rsidRDefault="00F46D6D" w:rsidP="00F46D6D">
      <w:pPr>
        <w:rPr>
          <w:lang w:val="en-IN"/>
        </w:rPr>
      </w:pPr>
      <w:r w:rsidRPr="00F46D6D">
        <w:rPr>
          <w:lang w:val="en-IN"/>
        </w:rPr>
        <w:t xml:space="preserve">Extracts all variants classified as </w:t>
      </w:r>
      <w:r w:rsidRPr="00F46D6D">
        <w:rPr>
          <w:b/>
          <w:bCs/>
          <w:lang w:val="en-IN"/>
        </w:rPr>
        <w:t>Likely Pathogenic</w:t>
      </w:r>
      <w:r w:rsidRPr="00F46D6D">
        <w:rPr>
          <w:lang w:val="en-IN"/>
        </w:rPr>
        <w:t>.</w:t>
      </w:r>
    </w:p>
    <w:p w14:paraId="7CAA0273" w14:textId="77777777" w:rsidR="00F46D6D" w:rsidRPr="00900A04" w:rsidRDefault="00F46D6D">
      <w:pPr>
        <w:pStyle w:val="ListParagraph"/>
        <w:numPr>
          <w:ilvl w:val="0"/>
          <w:numId w:val="36"/>
        </w:numPr>
        <w:rPr>
          <w:b/>
          <w:bCs/>
          <w:lang w:val="en-IN"/>
        </w:rPr>
      </w:pPr>
      <w:r w:rsidRPr="00900A04">
        <w:rPr>
          <w:b/>
          <w:bCs/>
          <w:lang w:val="en-IN"/>
        </w:rPr>
        <w:t>Your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035"/>
        <w:gridCol w:w="819"/>
        <w:gridCol w:w="1738"/>
      </w:tblGrid>
      <w:tr w:rsidR="00F46D6D" w:rsidRPr="00F46D6D" w14:paraId="60977E44" w14:textId="77777777">
        <w:trPr>
          <w:tblHeader/>
          <w:tblCellSpacing w:w="15" w:type="dxa"/>
        </w:trPr>
        <w:tc>
          <w:tcPr>
            <w:tcW w:w="0" w:type="auto"/>
            <w:vAlign w:val="center"/>
            <w:hideMark/>
          </w:tcPr>
          <w:p w14:paraId="212CF9BA" w14:textId="77777777" w:rsidR="00F46D6D" w:rsidRPr="00F46D6D" w:rsidRDefault="00F46D6D" w:rsidP="00F46D6D">
            <w:pPr>
              <w:rPr>
                <w:b/>
                <w:bCs/>
                <w:lang w:val="en-IN"/>
              </w:rPr>
            </w:pPr>
            <w:r w:rsidRPr="00F46D6D">
              <w:rPr>
                <w:b/>
                <w:bCs/>
                <w:lang w:val="en-IN"/>
              </w:rPr>
              <w:t>Chromosome</w:t>
            </w:r>
          </w:p>
        </w:tc>
        <w:tc>
          <w:tcPr>
            <w:tcW w:w="0" w:type="auto"/>
            <w:vAlign w:val="center"/>
            <w:hideMark/>
          </w:tcPr>
          <w:p w14:paraId="55752977" w14:textId="77777777" w:rsidR="00F46D6D" w:rsidRPr="00F46D6D" w:rsidRDefault="00F46D6D" w:rsidP="00F46D6D">
            <w:pPr>
              <w:rPr>
                <w:b/>
                <w:bCs/>
                <w:lang w:val="en-IN"/>
              </w:rPr>
            </w:pPr>
            <w:r w:rsidRPr="00F46D6D">
              <w:rPr>
                <w:b/>
                <w:bCs/>
                <w:lang w:val="en-IN"/>
              </w:rPr>
              <w:t>Position</w:t>
            </w:r>
          </w:p>
        </w:tc>
        <w:tc>
          <w:tcPr>
            <w:tcW w:w="0" w:type="auto"/>
            <w:vAlign w:val="center"/>
            <w:hideMark/>
          </w:tcPr>
          <w:p w14:paraId="0AC48C5B" w14:textId="77777777" w:rsidR="00F46D6D" w:rsidRPr="00F46D6D" w:rsidRDefault="00F46D6D" w:rsidP="00F46D6D">
            <w:pPr>
              <w:rPr>
                <w:b/>
                <w:bCs/>
                <w:lang w:val="en-IN"/>
              </w:rPr>
            </w:pPr>
            <w:r w:rsidRPr="00F46D6D">
              <w:rPr>
                <w:b/>
                <w:bCs/>
                <w:lang w:val="en-IN"/>
              </w:rPr>
              <w:t>Variant</w:t>
            </w:r>
          </w:p>
        </w:tc>
        <w:tc>
          <w:tcPr>
            <w:tcW w:w="0" w:type="auto"/>
            <w:vAlign w:val="center"/>
            <w:hideMark/>
          </w:tcPr>
          <w:p w14:paraId="31493588" w14:textId="77777777" w:rsidR="00F46D6D" w:rsidRPr="00F46D6D" w:rsidRDefault="00F46D6D" w:rsidP="00F46D6D">
            <w:pPr>
              <w:rPr>
                <w:b/>
                <w:bCs/>
                <w:lang w:val="en-IN"/>
              </w:rPr>
            </w:pPr>
            <w:proofErr w:type="spellStart"/>
            <w:r w:rsidRPr="00F46D6D">
              <w:rPr>
                <w:b/>
                <w:bCs/>
                <w:lang w:val="en-IN"/>
              </w:rPr>
              <w:t>ClinVar</w:t>
            </w:r>
            <w:proofErr w:type="spellEnd"/>
          </w:p>
        </w:tc>
      </w:tr>
      <w:tr w:rsidR="00F46D6D" w:rsidRPr="00F46D6D" w14:paraId="1D734DCE" w14:textId="77777777">
        <w:trPr>
          <w:tblCellSpacing w:w="15" w:type="dxa"/>
        </w:trPr>
        <w:tc>
          <w:tcPr>
            <w:tcW w:w="0" w:type="auto"/>
            <w:vAlign w:val="center"/>
            <w:hideMark/>
          </w:tcPr>
          <w:p w14:paraId="2ED3EB11" w14:textId="77777777" w:rsidR="00F46D6D" w:rsidRPr="00F46D6D" w:rsidRDefault="00F46D6D" w:rsidP="00F46D6D">
            <w:pPr>
              <w:rPr>
                <w:lang w:val="en-IN"/>
              </w:rPr>
            </w:pPr>
            <w:r w:rsidRPr="00F46D6D">
              <w:rPr>
                <w:lang w:val="en-IN"/>
              </w:rPr>
              <w:t>chr8</w:t>
            </w:r>
          </w:p>
        </w:tc>
        <w:tc>
          <w:tcPr>
            <w:tcW w:w="0" w:type="auto"/>
            <w:vAlign w:val="center"/>
            <w:hideMark/>
          </w:tcPr>
          <w:p w14:paraId="12EDC864" w14:textId="77777777" w:rsidR="00F46D6D" w:rsidRPr="00F46D6D" w:rsidRDefault="00F46D6D" w:rsidP="00F46D6D">
            <w:pPr>
              <w:rPr>
                <w:lang w:val="en-IN"/>
              </w:rPr>
            </w:pPr>
            <w:r w:rsidRPr="00F46D6D">
              <w:rPr>
                <w:lang w:val="en-IN"/>
              </w:rPr>
              <w:t>91080726</w:t>
            </w:r>
          </w:p>
        </w:tc>
        <w:tc>
          <w:tcPr>
            <w:tcW w:w="0" w:type="auto"/>
            <w:vAlign w:val="center"/>
            <w:hideMark/>
          </w:tcPr>
          <w:p w14:paraId="472D564E" w14:textId="77777777" w:rsidR="00F46D6D" w:rsidRPr="00F46D6D" w:rsidRDefault="00F46D6D" w:rsidP="00F46D6D">
            <w:pPr>
              <w:rPr>
                <w:lang w:val="en-IN"/>
              </w:rPr>
            </w:pPr>
            <w:r w:rsidRPr="00F46D6D">
              <w:rPr>
                <w:lang w:val="en-IN"/>
              </w:rPr>
              <w:t>T&gt;C</w:t>
            </w:r>
          </w:p>
        </w:tc>
        <w:tc>
          <w:tcPr>
            <w:tcW w:w="0" w:type="auto"/>
            <w:vAlign w:val="center"/>
            <w:hideMark/>
          </w:tcPr>
          <w:p w14:paraId="3154CE18" w14:textId="77777777" w:rsidR="00F46D6D" w:rsidRPr="00F46D6D" w:rsidRDefault="00F46D6D" w:rsidP="00F46D6D">
            <w:pPr>
              <w:rPr>
                <w:lang w:val="en-IN"/>
              </w:rPr>
            </w:pPr>
            <w:r w:rsidRPr="00F46D6D">
              <w:rPr>
                <w:lang w:val="en-IN"/>
              </w:rPr>
              <w:t>Likely Pathogenic</w:t>
            </w:r>
          </w:p>
        </w:tc>
      </w:tr>
    </w:tbl>
    <w:p w14:paraId="0C89CF10" w14:textId="77777777" w:rsidR="00F46D6D" w:rsidRDefault="00F46D6D"/>
    <w:p w14:paraId="4D9F7B8F" w14:textId="77777777" w:rsidR="00B349F2" w:rsidRDefault="00B349F2"/>
    <w:p w14:paraId="5577FF3F" w14:textId="77777777" w:rsidR="00B349F2" w:rsidRDefault="00B349F2">
      <w:pPr>
        <w:pStyle w:val="ListParagraph"/>
        <w:numPr>
          <w:ilvl w:val="0"/>
          <w:numId w:val="67"/>
        </w:numPr>
        <w:rPr>
          <w:b/>
          <w:bCs/>
          <w:lang w:val="en-IN"/>
        </w:rPr>
      </w:pPr>
      <w:r w:rsidRPr="00B349F2">
        <w:rPr>
          <w:b/>
          <w:bCs/>
          <w:lang w:val="en-IN"/>
        </w:rPr>
        <w:t>Verify the Candidate Variant by Position</w:t>
      </w:r>
    </w:p>
    <w:p w14:paraId="77E3F620" w14:textId="0D2264A0" w:rsidR="00B349F2" w:rsidRPr="00B349F2" w:rsidRDefault="00B349F2" w:rsidP="00B349F2">
      <w:pPr>
        <w:ind w:left="360"/>
        <w:rPr>
          <w:b/>
          <w:bCs/>
          <w:lang w:val="en-IN"/>
        </w:rPr>
      </w:pPr>
      <w:r>
        <w:rPr>
          <w:b/>
          <w:bCs/>
          <w:lang w:val="en-IN"/>
        </w:rPr>
        <w:t xml:space="preserve">                  </w:t>
      </w:r>
      <w:r w:rsidRPr="00900A04">
        <w:rPr>
          <w:b/>
          <w:bCs/>
          <w:lang w:val="en-IN"/>
        </w:rPr>
        <w:t>&lt;/&gt; Bash</w:t>
      </w:r>
    </w:p>
    <w:p w14:paraId="33B7F5C1" w14:textId="77777777" w:rsidR="00B349F2" w:rsidRPr="00B349F2" w:rsidRDefault="00B349F2" w:rsidP="00B349F2">
      <w:pPr>
        <w:rPr>
          <w:lang w:val="en-IN"/>
        </w:rPr>
      </w:pPr>
      <w:r w:rsidRPr="00B349F2">
        <w:rPr>
          <w:highlight w:val="yellow"/>
          <w:lang w:val="en-IN"/>
        </w:rPr>
        <w:t>grep "91080726" clinvar_annotation.hg38_multianno.txt</w:t>
      </w:r>
    </w:p>
    <w:p w14:paraId="335BB5B8" w14:textId="77777777" w:rsidR="00B349F2" w:rsidRPr="00B349F2" w:rsidRDefault="00B349F2">
      <w:pPr>
        <w:pStyle w:val="ListParagraph"/>
        <w:numPr>
          <w:ilvl w:val="0"/>
          <w:numId w:val="64"/>
        </w:numPr>
        <w:rPr>
          <w:b/>
          <w:bCs/>
          <w:lang w:val="en-IN"/>
        </w:rPr>
      </w:pPr>
      <w:r w:rsidRPr="00B349F2">
        <w:rPr>
          <w:b/>
          <w:bCs/>
          <w:lang w:val="en-IN"/>
        </w:rPr>
        <w:t>Why do we use this?</w:t>
      </w:r>
    </w:p>
    <w:p w14:paraId="60572E0E" w14:textId="77777777" w:rsidR="00B349F2" w:rsidRPr="00B349F2" w:rsidRDefault="00B349F2" w:rsidP="00B349F2">
      <w:pPr>
        <w:rPr>
          <w:lang w:val="en-IN"/>
        </w:rPr>
      </w:pPr>
      <w:r w:rsidRPr="00B349F2">
        <w:rPr>
          <w:lang w:val="en-IN"/>
        </w:rPr>
        <w:t xml:space="preserve">Retrieves the </w:t>
      </w:r>
      <w:proofErr w:type="spellStart"/>
      <w:r w:rsidRPr="00B349F2">
        <w:rPr>
          <w:lang w:val="en-IN"/>
        </w:rPr>
        <w:t>ClinVar</w:t>
      </w:r>
      <w:proofErr w:type="spellEnd"/>
      <w:r w:rsidRPr="00B349F2">
        <w:rPr>
          <w:lang w:val="en-IN"/>
        </w:rPr>
        <w:t xml:space="preserve"> record for the prioritized variant using its genomic coordinate.</w:t>
      </w:r>
    </w:p>
    <w:p w14:paraId="6B2238A0" w14:textId="7225217B" w:rsidR="00A24D66" w:rsidRDefault="00B349F2">
      <w:pPr>
        <w:pStyle w:val="ListParagraph"/>
        <w:numPr>
          <w:ilvl w:val="0"/>
          <w:numId w:val="36"/>
        </w:numPr>
        <w:rPr>
          <w:b/>
          <w:bCs/>
          <w:lang w:val="en-IN"/>
        </w:rPr>
      </w:pPr>
      <w:r w:rsidRPr="00B349F2">
        <w:rPr>
          <w:b/>
          <w:bCs/>
          <w:lang w:val="en-IN"/>
        </w:rPr>
        <w:t>Your Output</w:t>
      </w:r>
    </w:p>
    <w:p w14:paraId="466F00DA" w14:textId="18896D8F" w:rsidR="00A24D66" w:rsidRPr="00A24D66" w:rsidRDefault="00A24D66" w:rsidP="00A24D66">
      <w:pPr>
        <w:rPr>
          <w:b/>
          <w:bCs/>
          <w:lang w:val="en-IN"/>
        </w:rPr>
      </w:pPr>
      <w:r>
        <w:rPr>
          <w:b/>
          <w:bCs/>
          <w:lang w:val="en-IN"/>
        </w:rPr>
        <w:t>-------------------------------------------------------------------------------------</w:t>
      </w:r>
    </w:p>
    <w:p w14:paraId="3F4C6908" w14:textId="77777777" w:rsidR="00B349F2" w:rsidRPr="00B349F2" w:rsidRDefault="00B349F2" w:rsidP="00B349F2">
      <w:pPr>
        <w:pBdr>
          <w:bottom w:val="single" w:sz="6" w:space="1" w:color="auto"/>
        </w:pBdr>
        <w:rPr>
          <w:lang w:val="en-IN"/>
        </w:rPr>
      </w:pPr>
      <w:r w:rsidRPr="00B349F2">
        <w:rPr>
          <w:lang w:val="en-IN"/>
        </w:rPr>
        <w:t>chr8    91080726    91080726    T    C</w:t>
      </w:r>
      <w:r w:rsidRPr="00B349F2">
        <w:rPr>
          <w:lang w:val="en-IN"/>
        </w:rPr>
        <w:br/>
      </w:r>
      <w:proofErr w:type="spellStart"/>
      <w:r w:rsidRPr="00B349F2">
        <w:rPr>
          <w:lang w:val="en-IN"/>
        </w:rPr>
        <w:t>Likely_pathogenic</w:t>
      </w:r>
      <w:proofErr w:type="spellEnd"/>
      <w:r w:rsidRPr="00B349F2">
        <w:rPr>
          <w:lang w:val="en-IN"/>
        </w:rPr>
        <w:br/>
        <w:t>OMIM:617452</w:t>
      </w:r>
      <w:r w:rsidRPr="00B349F2">
        <w:rPr>
          <w:lang w:val="en-IN"/>
        </w:rPr>
        <w:br/>
        <w:t>Orphanet:505237</w:t>
      </w:r>
    </w:p>
    <w:p w14:paraId="72A941C1" w14:textId="77777777" w:rsidR="00433216" w:rsidRDefault="00433216"/>
    <w:p w14:paraId="2FBBBFD2" w14:textId="77777777" w:rsidR="00433216" w:rsidRPr="00907AB7" w:rsidRDefault="00433216">
      <w:pPr>
        <w:pStyle w:val="ListParagraph"/>
        <w:numPr>
          <w:ilvl w:val="0"/>
          <w:numId w:val="67"/>
        </w:numPr>
        <w:rPr>
          <w:b/>
          <w:bCs/>
          <w:lang w:val="en-IN"/>
        </w:rPr>
      </w:pPr>
      <w:r w:rsidRPr="00907AB7">
        <w:rPr>
          <w:b/>
          <w:bCs/>
          <w:lang w:val="en-IN"/>
        </w:rPr>
        <w:t>Verify Candidate Genes</w:t>
      </w:r>
    </w:p>
    <w:p w14:paraId="50BAA89D" w14:textId="374466DF" w:rsidR="00433216" w:rsidRPr="00433216" w:rsidRDefault="00907AB7" w:rsidP="00907AB7">
      <w:pPr>
        <w:ind w:left="360"/>
        <w:rPr>
          <w:b/>
          <w:bCs/>
          <w:lang w:val="en-IN"/>
        </w:rPr>
      </w:pPr>
      <w:r w:rsidRPr="00900A04">
        <w:rPr>
          <w:b/>
          <w:bCs/>
          <w:lang w:val="en-IN"/>
        </w:rPr>
        <w:t>&lt;/&gt; Bash</w:t>
      </w:r>
    </w:p>
    <w:p w14:paraId="23E37A42" w14:textId="77777777" w:rsidR="00433216" w:rsidRPr="00907AB7" w:rsidRDefault="00433216" w:rsidP="00433216">
      <w:pPr>
        <w:rPr>
          <w:b/>
          <w:bCs/>
          <w:lang w:val="en-IN"/>
        </w:rPr>
      </w:pPr>
      <w:r w:rsidRPr="00907AB7">
        <w:rPr>
          <w:highlight w:val="yellow"/>
          <w:lang w:val="en-IN"/>
        </w:rPr>
        <w:t>cat candidate_genes.txt</w:t>
      </w:r>
    </w:p>
    <w:p w14:paraId="68D60D0B" w14:textId="77777777" w:rsidR="00433216" w:rsidRPr="00907AB7" w:rsidRDefault="00433216">
      <w:pPr>
        <w:pStyle w:val="ListParagraph"/>
        <w:numPr>
          <w:ilvl w:val="0"/>
          <w:numId w:val="64"/>
        </w:numPr>
        <w:rPr>
          <w:b/>
          <w:bCs/>
          <w:lang w:val="en-IN"/>
        </w:rPr>
      </w:pPr>
      <w:r w:rsidRPr="00907AB7">
        <w:rPr>
          <w:b/>
          <w:bCs/>
          <w:lang w:val="en-IN"/>
        </w:rPr>
        <w:t>Why do we use this?</w:t>
      </w:r>
    </w:p>
    <w:p w14:paraId="76BF3B61" w14:textId="77777777" w:rsidR="00433216" w:rsidRPr="00433216" w:rsidRDefault="00433216" w:rsidP="00433216">
      <w:pPr>
        <w:rPr>
          <w:lang w:val="en-IN"/>
        </w:rPr>
      </w:pPr>
      <w:r w:rsidRPr="00433216">
        <w:rPr>
          <w:lang w:val="en-IN"/>
        </w:rPr>
        <w:t xml:space="preserve">Displays the shortlisted genes selected after </w:t>
      </w:r>
      <w:proofErr w:type="spellStart"/>
      <w:r w:rsidRPr="00433216">
        <w:rPr>
          <w:lang w:val="en-IN"/>
        </w:rPr>
        <w:t>ClinVar</w:t>
      </w:r>
      <w:proofErr w:type="spellEnd"/>
      <w:r w:rsidRPr="00433216">
        <w:rPr>
          <w:lang w:val="en-IN"/>
        </w:rPr>
        <w:t xml:space="preserve"> and OMIM analysis.</w:t>
      </w:r>
    </w:p>
    <w:p w14:paraId="2155F705" w14:textId="3A4D58B8" w:rsidR="00433216" w:rsidRPr="00907AB7" w:rsidRDefault="00433216">
      <w:pPr>
        <w:pStyle w:val="ListParagraph"/>
        <w:numPr>
          <w:ilvl w:val="0"/>
          <w:numId w:val="50"/>
        </w:numPr>
        <w:rPr>
          <w:b/>
          <w:bCs/>
          <w:color w:val="7030A0"/>
          <w:lang w:val="en-IN"/>
        </w:rPr>
      </w:pPr>
      <w:r w:rsidRPr="00907AB7">
        <w:rPr>
          <w:b/>
          <w:bCs/>
          <w:color w:val="7030A0"/>
          <w:lang w:val="en-IN"/>
        </w:rPr>
        <w:lastRenderedPageBreak/>
        <w:t>Output</w:t>
      </w:r>
    </w:p>
    <w:p w14:paraId="79F23B2D" w14:textId="6862A660" w:rsidR="00433216" w:rsidRPr="00907AB7" w:rsidRDefault="00907AB7" w:rsidP="00433216">
      <w:pPr>
        <w:rPr>
          <w:color w:val="F79646" w:themeColor="accent6"/>
          <w:lang w:val="en-IN"/>
        </w:rPr>
      </w:pPr>
      <w:r>
        <w:rPr>
          <w:lang w:val="en-IN"/>
        </w:rPr>
        <w:t xml:space="preserve">                             </w:t>
      </w:r>
      <w:r w:rsidR="00433216" w:rsidRPr="00433216">
        <w:rPr>
          <w:lang w:val="en-IN"/>
        </w:rPr>
        <w:t>PERM1</w:t>
      </w:r>
      <w:r w:rsidR="00433216" w:rsidRPr="00433216">
        <w:rPr>
          <w:lang w:val="en-IN"/>
        </w:rPr>
        <w:br/>
      </w:r>
      <w:r>
        <w:rPr>
          <w:lang w:val="en-IN"/>
        </w:rPr>
        <w:t xml:space="preserve">                            </w:t>
      </w:r>
      <w:r w:rsidR="00433216" w:rsidRPr="00433216">
        <w:rPr>
          <w:lang w:val="en-IN"/>
        </w:rPr>
        <w:t>ACKR1</w:t>
      </w:r>
      <w:r w:rsidR="00433216" w:rsidRPr="00433216">
        <w:rPr>
          <w:lang w:val="en-IN"/>
        </w:rPr>
        <w:br/>
      </w:r>
      <w:r>
        <w:rPr>
          <w:lang w:val="en-IN"/>
        </w:rPr>
        <w:t xml:space="preserve">                            </w:t>
      </w:r>
      <w:r w:rsidR="00433216" w:rsidRPr="00907AB7">
        <w:rPr>
          <w:color w:val="F79646" w:themeColor="accent6"/>
          <w:lang w:val="en-IN"/>
        </w:rPr>
        <w:t>OTUD6B</w:t>
      </w:r>
    </w:p>
    <w:p w14:paraId="3C46A600" w14:textId="77777777" w:rsidR="00433216" w:rsidRDefault="00433216"/>
    <w:p w14:paraId="5A1768FA" w14:textId="77777777" w:rsidR="00C47BB4" w:rsidRPr="00907AB7" w:rsidRDefault="00C47BB4">
      <w:pPr>
        <w:pStyle w:val="ListParagraph"/>
        <w:numPr>
          <w:ilvl w:val="0"/>
          <w:numId w:val="69"/>
        </w:numPr>
        <w:rPr>
          <w:b/>
          <w:bCs/>
          <w:color w:val="FFC000"/>
          <w:lang w:val="en-IN"/>
        </w:rPr>
      </w:pPr>
      <w:r w:rsidRPr="00907AB7">
        <w:rPr>
          <w:b/>
          <w:bCs/>
          <w:color w:val="FFC000"/>
          <w:lang w:val="en-IN"/>
        </w:rPr>
        <w:t>Final ACMG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3115"/>
      </w:tblGrid>
      <w:tr w:rsidR="00C47BB4" w:rsidRPr="00C47BB4" w14:paraId="7B3A6B17" w14:textId="77777777">
        <w:trPr>
          <w:tblHeader/>
          <w:tblCellSpacing w:w="15" w:type="dxa"/>
        </w:trPr>
        <w:tc>
          <w:tcPr>
            <w:tcW w:w="0" w:type="auto"/>
            <w:vAlign w:val="center"/>
            <w:hideMark/>
          </w:tcPr>
          <w:p w14:paraId="4F2312D0" w14:textId="77777777" w:rsidR="00C47BB4" w:rsidRPr="00C47BB4" w:rsidRDefault="00C47BB4" w:rsidP="00C47BB4">
            <w:pPr>
              <w:rPr>
                <w:b/>
                <w:bCs/>
                <w:lang w:val="en-IN"/>
              </w:rPr>
            </w:pPr>
            <w:r w:rsidRPr="00C47BB4">
              <w:rPr>
                <w:b/>
                <w:bCs/>
                <w:lang w:val="en-IN"/>
              </w:rPr>
              <w:t>Evidence</w:t>
            </w:r>
          </w:p>
        </w:tc>
        <w:tc>
          <w:tcPr>
            <w:tcW w:w="0" w:type="auto"/>
            <w:vAlign w:val="center"/>
            <w:hideMark/>
          </w:tcPr>
          <w:p w14:paraId="0F95A728" w14:textId="77777777" w:rsidR="00C47BB4" w:rsidRPr="00C47BB4" w:rsidRDefault="00C47BB4" w:rsidP="00C47BB4">
            <w:pPr>
              <w:rPr>
                <w:b/>
                <w:bCs/>
                <w:lang w:val="en-IN"/>
              </w:rPr>
            </w:pPr>
            <w:r w:rsidRPr="00C47BB4">
              <w:rPr>
                <w:b/>
                <w:bCs/>
                <w:lang w:val="en-IN"/>
              </w:rPr>
              <w:t>Observation</w:t>
            </w:r>
          </w:p>
        </w:tc>
      </w:tr>
      <w:tr w:rsidR="00C47BB4" w:rsidRPr="00C47BB4" w14:paraId="03B14281" w14:textId="77777777">
        <w:trPr>
          <w:tblCellSpacing w:w="15" w:type="dxa"/>
        </w:trPr>
        <w:tc>
          <w:tcPr>
            <w:tcW w:w="0" w:type="auto"/>
            <w:vAlign w:val="center"/>
            <w:hideMark/>
          </w:tcPr>
          <w:p w14:paraId="0B2B4F17" w14:textId="77777777" w:rsidR="00C47BB4" w:rsidRPr="00C47BB4" w:rsidRDefault="00C47BB4" w:rsidP="00C47BB4">
            <w:pPr>
              <w:rPr>
                <w:lang w:val="en-IN"/>
              </w:rPr>
            </w:pPr>
            <w:r w:rsidRPr="00C47BB4">
              <w:rPr>
                <w:lang w:val="en-IN"/>
              </w:rPr>
              <w:t>Candidate Gene</w:t>
            </w:r>
          </w:p>
        </w:tc>
        <w:tc>
          <w:tcPr>
            <w:tcW w:w="0" w:type="auto"/>
            <w:vAlign w:val="center"/>
            <w:hideMark/>
          </w:tcPr>
          <w:p w14:paraId="1785D10B" w14:textId="77777777" w:rsidR="00C47BB4" w:rsidRPr="00C47BB4" w:rsidRDefault="00C47BB4" w:rsidP="00C47BB4">
            <w:pPr>
              <w:rPr>
                <w:lang w:val="en-IN"/>
              </w:rPr>
            </w:pPr>
            <w:r w:rsidRPr="00907AB7">
              <w:rPr>
                <w:color w:val="F79646" w:themeColor="accent6"/>
                <w:lang w:val="en-IN"/>
              </w:rPr>
              <w:t>OTUD6B</w:t>
            </w:r>
          </w:p>
        </w:tc>
      </w:tr>
      <w:tr w:rsidR="00C47BB4" w:rsidRPr="00C47BB4" w14:paraId="7AA08937" w14:textId="77777777">
        <w:trPr>
          <w:tblCellSpacing w:w="15" w:type="dxa"/>
        </w:trPr>
        <w:tc>
          <w:tcPr>
            <w:tcW w:w="0" w:type="auto"/>
            <w:vAlign w:val="center"/>
            <w:hideMark/>
          </w:tcPr>
          <w:p w14:paraId="4251087C" w14:textId="77777777" w:rsidR="00C47BB4" w:rsidRPr="00C47BB4" w:rsidRDefault="00C47BB4" w:rsidP="00C47BB4">
            <w:pPr>
              <w:rPr>
                <w:lang w:val="en-IN"/>
              </w:rPr>
            </w:pPr>
            <w:r w:rsidRPr="00C47BB4">
              <w:rPr>
                <w:lang w:val="en-IN"/>
              </w:rPr>
              <w:t>Variant</w:t>
            </w:r>
          </w:p>
        </w:tc>
        <w:tc>
          <w:tcPr>
            <w:tcW w:w="0" w:type="auto"/>
            <w:vAlign w:val="center"/>
            <w:hideMark/>
          </w:tcPr>
          <w:p w14:paraId="39BF4AAC" w14:textId="77777777" w:rsidR="00C47BB4" w:rsidRPr="00C47BB4" w:rsidRDefault="00C47BB4" w:rsidP="00C47BB4">
            <w:pPr>
              <w:rPr>
                <w:lang w:val="en-IN"/>
              </w:rPr>
            </w:pPr>
            <w:r w:rsidRPr="00C47BB4">
              <w:rPr>
                <w:lang w:val="en-IN"/>
              </w:rPr>
              <w:t>chr8:91080726 T&gt;C (p.L229P)</w:t>
            </w:r>
          </w:p>
        </w:tc>
      </w:tr>
      <w:tr w:rsidR="00C47BB4" w:rsidRPr="00C47BB4" w14:paraId="1EFC31B2" w14:textId="77777777">
        <w:trPr>
          <w:tblCellSpacing w:w="15" w:type="dxa"/>
        </w:trPr>
        <w:tc>
          <w:tcPr>
            <w:tcW w:w="0" w:type="auto"/>
            <w:vAlign w:val="center"/>
            <w:hideMark/>
          </w:tcPr>
          <w:p w14:paraId="7BBCEFEC" w14:textId="77777777" w:rsidR="00C47BB4" w:rsidRPr="00C47BB4" w:rsidRDefault="00C47BB4" w:rsidP="00C47BB4">
            <w:pPr>
              <w:rPr>
                <w:lang w:val="en-IN"/>
              </w:rPr>
            </w:pPr>
            <w:proofErr w:type="spellStart"/>
            <w:r w:rsidRPr="00C47BB4">
              <w:rPr>
                <w:lang w:val="en-IN"/>
              </w:rPr>
              <w:t>ClinVar</w:t>
            </w:r>
            <w:proofErr w:type="spellEnd"/>
          </w:p>
        </w:tc>
        <w:tc>
          <w:tcPr>
            <w:tcW w:w="0" w:type="auto"/>
            <w:vAlign w:val="center"/>
            <w:hideMark/>
          </w:tcPr>
          <w:p w14:paraId="1A4D3523" w14:textId="77777777" w:rsidR="00C47BB4" w:rsidRPr="00C47BB4" w:rsidRDefault="00C47BB4" w:rsidP="00C47BB4">
            <w:pPr>
              <w:rPr>
                <w:lang w:val="en-IN"/>
              </w:rPr>
            </w:pPr>
            <w:r w:rsidRPr="00C47BB4">
              <w:rPr>
                <w:lang w:val="en-IN"/>
              </w:rPr>
              <w:t>Likely Pathogenic</w:t>
            </w:r>
          </w:p>
        </w:tc>
      </w:tr>
      <w:tr w:rsidR="00C47BB4" w:rsidRPr="00C47BB4" w14:paraId="34853F81" w14:textId="77777777">
        <w:trPr>
          <w:tblCellSpacing w:w="15" w:type="dxa"/>
        </w:trPr>
        <w:tc>
          <w:tcPr>
            <w:tcW w:w="0" w:type="auto"/>
            <w:vAlign w:val="center"/>
            <w:hideMark/>
          </w:tcPr>
          <w:p w14:paraId="4C0B330F" w14:textId="77777777" w:rsidR="00C47BB4" w:rsidRPr="00C47BB4" w:rsidRDefault="00C47BB4" w:rsidP="00C47BB4">
            <w:pPr>
              <w:rPr>
                <w:lang w:val="en-IN"/>
              </w:rPr>
            </w:pPr>
            <w:r w:rsidRPr="00C47BB4">
              <w:rPr>
                <w:lang w:val="en-IN"/>
              </w:rPr>
              <w:t>OMIM</w:t>
            </w:r>
          </w:p>
        </w:tc>
        <w:tc>
          <w:tcPr>
            <w:tcW w:w="0" w:type="auto"/>
            <w:vAlign w:val="center"/>
            <w:hideMark/>
          </w:tcPr>
          <w:p w14:paraId="64B2A588" w14:textId="77777777" w:rsidR="00C47BB4" w:rsidRPr="00C47BB4" w:rsidRDefault="00C47BB4" w:rsidP="00C47BB4">
            <w:pPr>
              <w:rPr>
                <w:lang w:val="en-IN"/>
              </w:rPr>
            </w:pPr>
            <w:r w:rsidRPr="00C47BB4">
              <w:rPr>
                <w:lang w:val="en-IN"/>
              </w:rPr>
              <w:t>617452</w:t>
            </w:r>
          </w:p>
        </w:tc>
      </w:tr>
      <w:tr w:rsidR="00C47BB4" w:rsidRPr="00C47BB4" w14:paraId="22E1D518" w14:textId="77777777">
        <w:trPr>
          <w:tblCellSpacing w:w="15" w:type="dxa"/>
        </w:trPr>
        <w:tc>
          <w:tcPr>
            <w:tcW w:w="0" w:type="auto"/>
            <w:vAlign w:val="center"/>
            <w:hideMark/>
          </w:tcPr>
          <w:p w14:paraId="76E1FD52" w14:textId="77777777" w:rsidR="00C47BB4" w:rsidRPr="00C47BB4" w:rsidRDefault="00C47BB4" w:rsidP="00C47BB4">
            <w:pPr>
              <w:rPr>
                <w:lang w:val="en-IN"/>
              </w:rPr>
            </w:pPr>
            <w:r w:rsidRPr="00C47BB4">
              <w:rPr>
                <w:lang w:val="en-IN"/>
              </w:rPr>
              <w:t>HPO</w:t>
            </w:r>
          </w:p>
        </w:tc>
        <w:tc>
          <w:tcPr>
            <w:tcW w:w="0" w:type="auto"/>
            <w:vAlign w:val="center"/>
            <w:hideMark/>
          </w:tcPr>
          <w:p w14:paraId="56C01B3D" w14:textId="77777777" w:rsidR="00C47BB4" w:rsidRPr="00C47BB4" w:rsidRDefault="00C47BB4" w:rsidP="00C47BB4">
            <w:pPr>
              <w:rPr>
                <w:lang w:val="en-IN"/>
              </w:rPr>
            </w:pPr>
            <w:r w:rsidRPr="00C47BB4">
              <w:rPr>
                <w:lang w:val="en-IN"/>
              </w:rPr>
              <w:t>Phenotype overlap observed</w:t>
            </w:r>
          </w:p>
        </w:tc>
      </w:tr>
      <w:tr w:rsidR="00C47BB4" w:rsidRPr="00C47BB4" w14:paraId="47F01280" w14:textId="77777777">
        <w:trPr>
          <w:tblCellSpacing w:w="15" w:type="dxa"/>
        </w:trPr>
        <w:tc>
          <w:tcPr>
            <w:tcW w:w="0" w:type="auto"/>
            <w:vAlign w:val="center"/>
            <w:hideMark/>
          </w:tcPr>
          <w:p w14:paraId="4CB8BCB4" w14:textId="77777777" w:rsidR="00C47BB4" w:rsidRPr="00C47BB4" w:rsidRDefault="00C47BB4" w:rsidP="00C47BB4">
            <w:pPr>
              <w:rPr>
                <w:lang w:val="en-IN"/>
              </w:rPr>
            </w:pPr>
            <w:proofErr w:type="spellStart"/>
            <w:r w:rsidRPr="00C47BB4">
              <w:rPr>
                <w:lang w:val="en-IN"/>
              </w:rPr>
              <w:t>gnomAD</w:t>
            </w:r>
            <w:proofErr w:type="spellEnd"/>
          </w:p>
        </w:tc>
        <w:tc>
          <w:tcPr>
            <w:tcW w:w="0" w:type="auto"/>
            <w:vAlign w:val="center"/>
            <w:hideMark/>
          </w:tcPr>
          <w:p w14:paraId="662C2E10" w14:textId="77777777" w:rsidR="00C47BB4" w:rsidRPr="00C47BB4" w:rsidRDefault="00C47BB4" w:rsidP="00C47BB4">
            <w:pPr>
              <w:rPr>
                <w:lang w:val="en-IN"/>
              </w:rPr>
            </w:pPr>
            <w:r w:rsidRPr="00C47BB4">
              <w:rPr>
                <w:lang w:val="en-IN"/>
              </w:rPr>
              <w:t>Reviewed manually</w:t>
            </w:r>
          </w:p>
        </w:tc>
      </w:tr>
      <w:tr w:rsidR="00C47BB4" w:rsidRPr="00C47BB4" w14:paraId="78311DEC" w14:textId="77777777">
        <w:trPr>
          <w:tblCellSpacing w:w="15" w:type="dxa"/>
        </w:trPr>
        <w:tc>
          <w:tcPr>
            <w:tcW w:w="0" w:type="auto"/>
            <w:vAlign w:val="center"/>
            <w:hideMark/>
          </w:tcPr>
          <w:p w14:paraId="6002878C" w14:textId="77777777" w:rsidR="00C47BB4" w:rsidRPr="00C47BB4" w:rsidRDefault="00C47BB4" w:rsidP="00C47BB4">
            <w:pPr>
              <w:rPr>
                <w:lang w:val="en-IN"/>
              </w:rPr>
            </w:pPr>
            <w:r w:rsidRPr="00C47BB4">
              <w:rPr>
                <w:lang w:val="en-IN"/>
              </w:rPr>
              <w:t>IGV</w:t>
            </w:r>
          </w:p>
        </w:tc>
        <w:tc>
          <w:tcPr>
            <w:tcW w:w="0" w:type="auto"/>
            <w:vAlign w:val="center"/>
            <w:hideMark/>
          </w:tcPr>
          <w:p w14:paraId="5C16F7E6" w14:textId="77777777" w:rsidR="00C47BB4" w:rsidRPr="00C47BB4" w:rsidRDefault="00C47BB4" w:rsidP="00C47BB4">
            <w:pPr>
              <w:rPr>
                <w:lang w:val="en-IN"/>
              </w:rPr>
            </w:pPr>
            <w:r w:rsidRPr="00C47BB4">
              <w:rPr>
                <w:lang w:val="en-IN"/>
              </w:rPr>
              <w:t>Heterozygous variant confirmed</w:t>
            </w:r>
          </w:p>
        </w:tc>
      </w:tr>
      <w:tr w:rsidR="00C47BB4" w:rsidRPr="00C47BB4" w14:paraId="77D1B104" w14:textId="77777777">
        <w:trPr>
          <w:tblCellSpacing w:w="15" w:type="dxa"/>
        </w:trPr>
        <w:tc>
          <w:tcPr>
            <w:tcW w:w="0" w:type="auto"/>
            <w:vAlign w:val="center"/>
            <w:hideMark/>
          </w:tcPr>
          <w:p w14:paraId="0F55F21B" w14:textId="77777777" w:rsidR="00C47BB4" w:rsidRPr="00C47BB4" w:rsidRDefault="00C47BB4" w:rsidP="00C47BB4">
            <w:pPr>
              <w:rPr>
                <w:lang w:val="en-IN"/>
              </w:rPr>
            </w:pPr>
            <w:r w:rsidRPr="00C47BB4">
              <w:rPr>
                <w:b/>
                <w:bCs/>
                <w:lang w:val="en-IN"/>
              </w:rPr>
              <w:t>Final ACMG Classification</w:t>
            </w:r>
          </w:p>
        </w:tc>
        <w:tc>
          <w:tcPr>
            <w:tcW w:w="0" w:type="auto"/>
            <w:vAlign w:val="center"/>
            <w:hideMark/>
          </w:tcPr>
          <w:p w14:paraId="6F35A396" w14:textId="77777777" w:rsidR="00C47BB4" w:rsidRPr="00C47BB4" w:rsidRDefault="00C47BB4" w:rsidP="00C47BB4">
            <w:pPr>
              <w:rPr>
                <w:lang w:val="en-IN"/>
              </w:rPr>
            </w:pPr>
            <w:r w:rsidRPr="00C47BB4">
              <w:rPr>
                <w:b/>
                <w:bCs/>
                <w:lang w:val="en-IN"/>
              </w:rPr>
              <w:t>Likely Pathogenic</w:t>
            </w:r>
          </w:p>
        </w:tc>
      </w:tr>
    </w:tbl>
    <w:p w14:paraId="4280ECA6" w14:textId="77777777" w:rsidR="00C47BB4" w:rsidRPr="00C47BB4" w:rsidRDefault="00C47BB4" w:rsidP="00C47BB4">
      <w:pPr>
        <w:rPr>
          <w:lang w:val="en-IN"/>
        </w:rPr>
      </w:pPr>
      <w:r w:rsidRPr="00C47BB4">
        <w:rPr>
          <w:lang w:val="en-IN"/>
        </w:rPr>
        <w:pict w14:anchorId="5B83606F">
          <v:rect id="_x0000_i13998" style="width:0;height:1.5pt" o:hralign="center" o:hrstd="t" o:hr="t" fillcolor="#a0a0a0" stroked="f"/>
        </w:pict>
      </w:r>
    </w:p>
    <w:p w14:paraId="6703826E" w14:textId="77777777" w:rsidR="00C47BB4" w:rsidRPr="00907AB7" w:rsidRDefault="00C47BB4">
      <w:pPr>
        <w:pStyle w:val="ListParagraph"/>
        <w:numPr>
          <w:ilvl w:val="0"/>
          <w:numId w:val="68"/>
        </w:numPr>
        <w:rPr>
          <w:b/>
          <w:bCs/>
          <w:color w:val="C0504D" w:themeColor="accent2"/>
          <w:lang w:val="en-IN"/>
        </w:rPr>
      </w:pPr>
      <w:r w:rsidRPr="00907AB7">
        <w:rPr>
          <w:b/>
          <w:bCs/>
          <w:color w:val="C0504D" w:themeColor="accent2"/>
          <w:lang w:val="en-IN"/>
        </w:rPr>
        <w:t>Report Conclusion</w:t>
      </w:r>
    </w:p>
    <w:p w14:paraId="0CAFA5E8" w14:textId="77777777" w:rsidR="00C47BB4" w:rsidRPr="00C47BB4" w:rsidRDefault="00C47BB4" w:rsidP="00C47BB4">
      <w:pPr>
        <w:rPr>
          <w:lang w:val="en-IN"/>
        </w:rPr>
      </w:pPr>
      <w:r w:rsidRPr="00907AB7">
        <w:rPr>
          <w:b/>
          <w:bCs/>
          <w:color w:val="FFC000"/>
          <w:lang w:val="en-IN"/>
        </w:rPr>
        <w:t>ACMG Interpretation</w:t>
      </w:r>
      <w:r w:rsidRPr="00C47BB4">
        <w:rPr>
          <w:b/>
          <w:bCs/>
          <w:lang w:val="en-IN"/>
        </w:rPr>
        <w:t>:</w:t>
      </w:r>
      <w:r w:rsidRPr="00C47BB4">
        <w:rPr>
          <w:lang w:val="en-IN"/>
        </w:rPr>
        <w:t xml:space="preserve"> The OTUD6B variant (chr8:91080726 T&gt;C; p.L229P) was evaluated using evidence from ANNOVAR annotation, </w:t>
      </w:r>
      <w:proofErr w:type="spellStart"/>
      <w:r w:rsidRPr="00C47BB4">
        <w:rPr>
          <w:lang w:val="en-IN"/>
        </w:rPr>
        <w:t>ClinVar</w:t>
      </w:r>
      <w:proofErr w:type="spellEnd"/>
      <w:r w:rsidRPr="00C47BB4">
        <w:rPr>
          <w:lang w:val="en-IN"/>
        </w:rPr>
        <w:t xml:space="preserve">, </w:t>
      </w:r>
      <w:proofErr w:type="spellStart"/>
      <w:r w:rsidRPr="00C47BB4">
        <w:rPr>
          <w:lang w:val="en-IN"/>
        </w:rPr>
        <w:t>gnomAD</w:t>
      </w:r>
      <w:proofErr w:type="spellEnd"/>
      <w:r w:rsidRPr="00C47BB4">
        <w:rPr>
          <w:lang w:val="en-IN"/>
        </w:rPr>
        <w:t xml:space="preserve">, OMIM, HPO, and IGV. Based on the combined evidence and manual interpretation according to the ACMG/AMP guidelines, the variant was classified as </w:t>
      </w:r>
      <w:r w:rsidRPr="00C47BB4">
        <w:rPr>
          <w:b/>
          <w:bCs/>
          <w:lang w:val="en-IN"/>
        </w:rPr>
        <w:t>Likely Pathogenic</w:t>
      </w:r>
      <w:r w:rsidRPr="00C47BB4">
        <w:rPr>
          <w:lang w:val="en-IN"/>
        </w:rPr>
        <w:t>, supporting OTUD6B as the strongest candidate gene identified in this Clinical Genomics study.</w:t>
      </w:r>
    </w:p>
    <w:p w14:paraId="408FD8BA" w14:textId="77777777" w:rsidR="00C47BB4" w:rsidRDefault="00C47BB4"/>
    <w:p w14:paraId="1A0770EA" w14:textId="77777777" w:rsidR="008275AF" w:rsidRDefault="008275AF"/>
    <w:p w14:paraId="7AF7C11C" w14:textId="77777777" w:rsidR="008275AF" w:rsidRDefault="008275AF"/>
    <w:p w14:paraId="71F2513E" w14:textId="77777777" w:rsidR="008275AF" w:rsidRDefault="008275AF"/>
    <w:p w14:paraId="0D8E496C" w14:textId="77777777" w:rsidR="008275AF" w:rsidRDefault="008275AF"/>
    <w:p w14:paraId="65FB8755" w14:textId="24B2F409" w:rsidR="008275AF" w:rsidRPr="00DA0F17" w:rsidRDefault="008275AF" w:rsidP="008275AF">
      <w:pPr>
        <w:pStyle w:val="Heading2"/>
        <w:rPr>
          <w:sz w:val="40"/>
          <w:szCs w:val="40"/>
        </w:rPr>
      </w:pPr>
      <w:r>
        <w:rPr>
          <w:sz w:val="40"/>
          <w:szCs w:val="40"/>
        </w:rPr>
        <w:lastRenderedPageBreak/>
        <w:t xml:space="preserve">Clinical Genomics Report Generation </w:t>
      </w:r>
    </w:p>
    <w:p w14:paraId="65220A8C" w14:textId="77777777" w:rsidR="008275AF" w:rsidRDefault="008275AF"/>
    <w:p w14:paraId="37DABC34" w14:textId="77777777" w:rsidR="008275AF" w:rsidRPr="008275AF" w:rsidRDefault="008275AF" w:rsidP="008275AF">
      <w:pPr>
        <w:rPr>
          <w:color w:val="F79646" w:themeColor="accent6"/>
          <w:lang w:val="en-IN"/>
        </w:rPr>
      </w:pPr>
      <w:r w:rsidRPr="008275AF">
        <w:rPr>
          <w:b/>
          <w:bCs/>
          <w:color w:val="F79646" w:themeColor="accent6"/>
          <w:lang w:val="en-IN"/>
        </w:rPr>
        <w:t>Objective</w:t>
      </w:r>
    </w:p>
    <w:p w14:paraId="5D72E9D6" w14:textId="77777777" w:rsidR="008275AF" w:rsidRPr="008275AF" w:rsidRDefault="008275AF" w:rsidP="008275AF">
      <w:pPr>
        <w:rPr>
          <w:lang w:val="en-IN"/>
        </w:rPr>
      </w:pPr>
      <w:r w:rsidRPr="008275AF">
        <w:rPr>
          <w:lang w:val="en-IN"/>
        </w:rPr>
        <w:t>Integrate all computational analyses and biological interpretations into a comprehensive Clinical Genomics Report. The report summarizes the complete Whole Exome Sequencing (WES) analysis, from raw sequencing data to clinically relevant candidate gene identification, providing a clear interpretation of the genomic findings.</w:t>
      </w:r>
    </w:p>
    <w:p w14:paraId="1C819382" w14:textId="77777777" w:rsidR="008275AF" w:rsidRPr="008275AF" w:rsidRDefault="008275AF" w:rsidP="008275AF">
      <w:pPr>
        <w:rPr>
          <w:color w:val="F79646" w:themeColor="accent6"/>
          <w:lang w:val="en-IN"/>
        </w:rPr>
      </w:pPr>
      <w:r w:rsidRPr="008275AF">
        <w:rPr>
          <w:b/>
          <w:bCs/>
          <w:color w:val="F79646" w:themeColor="accent6"/>
          <w:lang w:val="en-IN"/>
        </w:rPr>
        <w:t>Activities Performed</w:t>
      </w:r>
    </w:p>
    <w:p w14:paraId="320490C2" w14:textId="77777777" w:rsidR="008275AF" w:rsidRPr="008275AF" w:rsidRDefault="008275AF">
      <w:pPr>
        <w:numPr>
          <w:ilvl w:val="0"/>
          <w:numId w:val="70"/>
        </w:numPr>
        <w:rPr>
          <w:lang w:val="en-IN"/>
        </w:rPr>
      </w:pPr>
      <w:r w:rsidRPr="008275AF">
        <w:rPr>
          <w:lang w:val="en-IN"/>
        </w:rPr>
        <w:t xml:space="preserve">Compiled quality control results obtained from FastQC and </w:t>
      </w:r>
      <w:proofErr w:type="spellStart"/>
      <w:r w:rsidRPr="008275AF">
        <w:rPr>
          <w:lang w:val="en-IN"/>
        </w:rPr>
        <w:t>fastp</w:t>
      </w:r>
      <w:proofErr w:type="spellEnd"/>
      <w:r w:rsidRPr="008275AF">
        <w:rPr>
          <w:lang w:val="en-IN"/>
        </w:rPr>
        <w:t>.</w:t>
      </w:r>
    </w:p>
    <w:p w14:paraId="74323498" w14:textId="77777777" w:rsidR="008275AF" w:rsidRPr="008275AF" w:rsidRDefault="008275AF">
      <w:pPr>
        <w:numPr>
          <w:ilvl w:val="0"/>
          <w:numId w:val="70"/>
        </w:numPr>
        <w:rPr>
          <w:lang w:val="en-IN"/>
        </w:rPr>
      </w:pPr>
      <w:r w:rsidRPr="008275AF">
        <w:rPr>
          <w:lang w:val="en-IN"/>
        </w:rPr>
        <w:t xml:space="preserve">Summarized read alignment statistics generated using BWA-MEM and </w:t>
      </w:r>
      <w:proofErr w:type="spellStart"/>
      <w:r w:rsidRPr="008275AF">
        <w:rPr>
          <w:lang w:val="en-IN"/>
        </w:rPr>
        <w:t>SAMtools</w:t>
      </w:r>
      <w:proofErr w:type="spellEnd"/>
      <w:r w:rsidRPr="008275AF">
        <w:rPr>
          <w:lang w:val="en-IN"/>
        </w:rPr>
        <w:t>.</w:t>
      </w:r>
    </w:p>
    <w:p w14:paraId="4518AE6B" w14:textId="77777777" w:rsidR="008275AF" w:rsidRPr="008275AF" w:rsidRDefault="008275AF">
      <w:pPr>
        <w:numPr>
          <w:ilvl w:val="0"/>
          <w:numId w:val="70"/>
        </w:numPr>
        <w:rPr>
          <w:lang w:val="en-IN"/>
        </w:rPr>
      </w:pPr>
      <w:r w:rsidRPr="008275AF">
        <w:rPr>
          <w:lang w:val="en-IN"/>
        </w:rPr>
        <w:t xml:space="preserve">Documented variant calling results obtained using </w:t>
      </w:r>
      <w:proofErr w:type="spellStart"/>
      <w:r w:rsidRPr="008275AF">
        <w:rPr>
          <w:lang w:val="en-IN"/>
        </w:rPr>
        <w:t>BCFtools</w:t>
      </w:r>
      <w:proofErr w:type="spellEnd"/>
      <w:r w:rsidRPr="008275AF">
        <w:rPr>
          <w:lang w:val="en-IN"/>
        </w:rPr>
        <w:t>.</w:t>
      </w:r>
    </w:p>
    <w:p w14:paraId="5EE81ACE" w14:textId="77777777" w:rsidR="008275AF" w:rsidRPr="008275AF" w:rsidRDefault="008275AF">
      <w:pPr>
        <w:numPr>
          <w:ilvl w:val="0"/>
          <w:numId w:val="70"/>
        </w:numPr>
        <w:rPr>
          <w:lang w:val="en-IN"/>
        </w:rPr>
      </w:pPr>
      <w:r w:rsidRPr="008275AF">
        <w:rPr>
          <w:lang w:val="en-IN"/>
        </w:rPr>
        <w:t>Included functional annotation results generated using ANNOVAR.</w:t>
      </w:r>
    </w:p>
    <w:p w14:paraId="09594C2C" w14:textId="77777777" w:rsidR="008275AF" w:rsidRPr="008275AF" w:rsidRDefault="008275AF">
      <w:pPr>
        <w:numPr>
          <w:ilvl w:val="0"/>
          <w:numId w:val="70"/>
        </w:numPr>
        <w:rPr>
          <w:lang w:val="en-IN"/>
        </w:rPr>
      </w:pPr>
      <w:r w:rsidRPr="008275AF">
        <w:rPr>
          <w:lang w:val="en-IN"/>
        </w:rPr>
        <w:t xml:space="preserve">Interpreted clinically significant variants using the </w:t>
      </w:r>
      <w:proofErr w:type="spellStart"/>
      <w:r w:rsidRPr="008275AF">
        <w:rPr>
          <w:lang w:val="en-IN"/>
        </w:rPr>
        <w:t>ClinVar</w:t>
      </w:r>
      <w:proofErr w:type="spellEnd"/>
      <w:r w:rsidRPr="008275AF">
        <w:rPr>
          <w:lang w:val="en-IN"/>
        </w:rPr>
        <w:t xml:space="preserve"> database.</w:t>
      </w:r>
    </w:p>
    <w:p w14:paraId="41CBE6B6" w14:textId="77777777" w:rsidR="008275AF" w:rsidRPr="008275AF" w:rsidRDefault="008275AF">
      <w:pPr>
        <w:numPr>
          <w:ilvl w:val="0"/>
          <w:numId w:val="70"/>
        </w:numPr>
        <w:rPr>
          <w:lang w:val="en-IN"/>
        </w:rPr>
      </w:pPr>
      <w:r w:rsidRPr="008275AF">
        <w:rPr>
          <w:lang w:val="en-IN"/>
        </w:rPr>
        <w:t>Prioritized candidate genes based on variant impact and clinical evidence.</w:t>
      </w:r>
    </w:p>
    <w:p w14:paraId="465EACD5" w14:textId="77777777" w:rsidR="008275AF" w:rsidRPr="008275AF" w:rsidRDefault="008275AF">
      <w:pPr>
        <w:numPr>
          <w:ilvl w:val="0"/>
          <w:numId w:val="70"/>
        </w:numPr>
        <w:rPr>
          <w:lang w:val="en-IN"/>
        </w:rPr>
      </w:pPr>
      <w:r w:rsidRPr="008275AF">
        <w:rPr>
          <w:lang w:val="en-IN"/>
        </w:rPr>
        <w:t>Performed disease association analysis using OMIM.</w:t>
      </w:r>
    </w:p>
    <w:p w14:paraId="3919439E" w14:textId="77777777" w:rsidR="008275AF" w:rsidRPr="008275AF" w:rsidRDefault="008275AF">
      <w:pPr>
        <w:numPr>
          <w:ilvl w:val="0"/>
          <w:numId w:val="70"/>
        </w:numPr>
        <w:rPr>
          <w:lang w:val="en-IN"/>
        </w:rPr>
      </w:pPr>
      <w:r w:rsidRPr="008275AF">
        <w:rPr>
          <w:lang w:val="en-IN"/>
        </w:rPr>
        <w:t>Correlated patient phenotypes with Human Phenotype Ontology (HPO) terms.</w:t>
      </w:r>
    </w:p>
    <w:p w14:paraId="1943CEE1" w14:textId="77777777" w:rsidR="008275AF" w:rsidRPr="008275AF" w:rsidRDefault="008275AF">
      <w:pPr>
        <w:numPr>
          <w:ilvl w:val="0"/>
          <w:numId w:val="70"/>
        </w:numPr>
        <w:rPr>
          <w:lang w:val="en-IN"/>
        </w:rPr>
      </w:pPr>
      <w:r w:rsidRPr="008275AF">
        <w:rPr>
          <w:lang w:val="en-IN"/>
        </w:rPr>
        <w:t xml:space="preserve">Evaluated population allele frequencies using </w:t>
      </w:r>
      <w:proofErr w:type="spellStart"/>
      <w:r w:rsidRPr="008275AF">
        <w:rPr>
          <w:lang w:val="en-IN"/>
        </w:rPr>
        <w:t>gnomAD</w:t>
      </w:r>
      <w:proofErr w:type="spellEnd"/>
      <w:r w:rsidRPr="008275AF">
        <w:rPr>
          <w:lang w:val="en-IN"/>
        </w:rPr>
        <w:t>.</w:t>
      </w:r>
    </w:p>
    <w:p w14:paraId="59645658" w14:textId="77777777" w:rsidR="008275AF" w:rsidRPr="008275AF" w:rsidRDefault="008275AF">
      <w:pPr>
        <w:numPr>
          <w:ilvl w:val="0"/>
          <w:numId w:val="70"/>
        </w:numPr>
        <w:rPr>
          <w:lang w:val="en-IN"/>
        </w:rPr>
      </w:pPr>
      <w:r w:rsidRPr="008275AF">
        <w:rPr>
          <w:lang w:val="en-IN"/>
        </w:rPr>
        <w:t>Validated the prioritized OTUD6B variant through Integrative Genomics Viewer (IGV).</w:t>
      </w:r>
    </w:p>
    <w:p w14:paraId="7951482E" w14:textId="77777777" w:rsidR="008275AF" w:rsidRPr="008275AF" w:rsidRDefault="008275AF">
      <w:pPr>
        <w:numPr>
          <w:ilvl w:val="0"/>
          <w:numId w:val="70"/>
        </w:numPr>
        <w:rPr>
          <w:lang w:val="en-IN"/>
        </w:rPr>
      </w:pPr>
      <w:r w:rsidRPr="008275AF">
        <w:rPr>
          <w:lang w:val="en-IN"/>
        </w:rPr>
        <w:t>Interpreted the candidate variant according to ACMG/AMP guidelines.</w:t>
      </w:r>
    </w:p>
    <w:p w14:paraId="3E4B013A" w14:textId="77777777" w:rsidR="008275AF" w:rsidRPr="008275AF" w:rsidRDefault="008275AF">
      <w:pPr>
        <w:numPr>
          <w:ilvl w:val="0"/>
          <w:numId w:val="70"/>
        </w:numPr>
        <w:rPr>
          <w:lang w:val="en-IN"/>
        </w:rPr>
      </w:pPr>
      <w:r w:rsidRPr="008275AF">
        <w:rPr>
          <w:lang w:val="en-IN"/>
        </w:rPr>
        <w:t>Prepared the final Clinical Genomics Report containing methodology, results, biological interpretation, and clinical significance.</w:t>
      </w:r>
    </w:p>
    <w:p w14:paraId="5E7AD2EE" w14:textId="3F31573A" w:rsidR="008275AF" w:rsidRPr="008275AF" w:rsidRDefault="008275AF" w:rsidP="008275AF">
      <w:pPr>
        <w:rPr>
          <w:color w:val="EE0000"/>
          <w:lang w:val="en-IN"/>
        </w:rPr>
      </w:pPr>
      <w:r w:rsidRPr="008275AF">
        <w:rPr>
          <w:b/>
          <w:bCs/>
          <w:color w:val="EE0000"/>
          <w:lang w:val="en-IN"/>
        </w:rPr>
        <w:t>Final Outcome</w:t>
      </w:r>
      <w:r>
        <w:rPr>
          <w:b/>
          <w:bCs/>
          <w:color w:val="EE0000"/>
          <w:lang w:val="en-IN"/>
        </w:rPr>
        <w:t>:</w:t>
      </w:r>
    </w:p>
    <w:p w14:paraId="28FACB88" w14:textId="77777777" w:rsidR="008275AF" w:rsidRPr="008275AF" w:rsidRDefault="008275AF" w:rsidP="008275AF">
      <w:pPr>
        <w:rPr>
          <w:lang w:val="en-IN"/>
        </w:rPr>
      </w:pPr>
      <w:r w:rsidRPr="008275AF">
        <w:rPr>
          <w:lang w:val="en-IN"/>
        </w:rPr>
        <w:t xml:space="preserve">The comprehensive analysis prioritized </w:t>
      </w:r>
      <w:r w:rsidRPr="008275AF">
        <w:rPr>
          <w:b/>
          <w:bCs/>
          <w:color w:val="E36C0A" w:themeColor="accent6" w:themeShade="BF"/>
          <w:lang w:val="en-IN"/>
        </w:rPr>
        <w:t>OTUD6B</w:t>
      </w:r>
      <w:r w:rsidRPr="008275AF">
        <w:rPr>
          <w:color w:val="E36C0A" w:themeColor="accent6" w:themeShade="BF"/>
          <w:lang w:val="en-IN"/>
        </w:rPr>
        <w:t xml:space="preserve"> </w:t>
      </w:r>
      <w:r w:rsidRPr="008275AF">
        <w:rPr>
          <w:lang w:val="en-IN"/>
        </w:rPr>
        <w:t xml:space="preserve">as the strongest candidate disease-associated gene. The heterozygous variant </w:t>
      </w:r>
      <w:r w:rsidRPr="008275AF">
        <w:rPr>
          <w:b/>
          <w:bCs/>
          <w:color w:val="E36C0A" w:themeColor="accent6" w:themeShade="BF"/>
          <w:lang w:val="en-IN"/>
        </w:rPr>
        <w:t>chr8:91080726 T&gt;C (p.L229P)</w:t>
      </w:r>
      <w:r w:rsidRPr="008275AF">
        <w:rPr>
          <w:color w:val="E36C0A" w:themeColor="accent6" w:themeShade="BF"/>
          <w:lang w:val="en-IN"/>
        </w:rPr>
        <w:t xml:space="preserve"> </w:t>
      </w:r>
      <w:r w:rsidRPr="008275AF">
        <w:rPr>
          <w:lang w:val="en-IN"/>
        </w:rPr>
        <w:t xml:space="preserve">was identified as </w:t>
      </w:r>
      <w:r w:rsidRPr="008275AF">
        <w:rPr>
          <w:b/>
          <w:bCs/>
          <w:color w:val="00B0F0"/>
          <w:lang w:val="en-IN"/>
        </w:rPr>
        <w:t>Likely Pathogenic</w:t>
      </w:r>
      <w:r w:rsidRPr="008275AF">
        <w:rPr>
          <w:color w:val="00B0F0"/>
          <w:lang w:val="en-IN"/>
        </w:rPr>
        <w:t xml:space="preserve"> </w:t>
      </w:r>
      <w:r w:rsidRPr="008275AF">
        <w:rPr>
          <w:lang w:val="en-IN"/>
        </w:rPr>
        <w:t xml:space="preserve">based on evidence from ANNOVAR, </w:t>
      </w:r>
      <w:proofErr w:type="spellStart"/>
      <w:r w:rsidRPr="008275AF">
        <w:rPr>
          <w:lang w:val="en-IN"/>
        </w:rPr>
        <w:t>ClinVar</w:t>
      </w:r>
      <w:proofErr w:type="spellEnd"/>
      <w:r w:rsidRPr="008275AF">
        <w:rPr>
          <w:lang w:val="en-IN"/>
        </w:rPr>
        <w:t xml:space="preserve">, OMIM, HPO, </w:t>
      </w:r>
      <w:proofErr w:type="spellStart"/>
      <w:r w:rsidRPr="008275AF">
        <w:rPr>
          <w:lang w:val="en-IN"/>
        </w:rPr>
        <w:t>gnomAD</w:t>
      </w:r>
      <w:proofErr w:type="spellEnd"/>
      <w:r w:rsidRPr="008275AF">
        <w:rPr>
          <w:lang w:val="en-IN"/>
        </w:rPr>
        <w:t xml:space="preserve">, IGV validation, and ACMG interpretation. The final report integrates all analytical findings and provides a complete genomic interpretation of the Whole Exome Sequencing data for the </w:t>
      </w:r>
      <w:proofErr w:type="spellStart"/>
      <w:r w:rsidRPr="008275AF">
        <w:rPr>
          <w:lang w:val="en-IN"/>
        </w:rPr>
        <w:t>pediatric</w:t>
      </w:r>
      <w:proofErr w:type="spellEnd"/>
      <w:r w:rsidRPr="008275AF">
        <w:rPr>
          <w:lang w:val="en-IN"/>
        </w:rPr>
        <w:t xml:space="preserve"> patient (Sibling 1).</w:t>
      </w:r>
    </w:p>
    <w:p w14:paraId="1082E5F0" w14:textId="77777777" w:rsidR="008275AF" w:rsidRDefault="008275AF"/>
    <w:sectPr w:rsidR="008275A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A410" w14:textId="77777777" w:rsidR="00F956A1" w:rsidRDefault="00F956A1" w:rsidP="00992413">
      <w:pPr>
        <w:spacing w:after="0" w:line="240" w:lineRule="auto"/>
      </w:pPr>
      <w:r>
        <w:separator/>
      </w:r>
    </w:p>
  </w:endnote>
  <w:endnote w:type="continuationSeparator" w:id="0">
    <w:p w14:paraId="2D0058F3" w14:textId="77777777" w:rsidR="00F956A1" w:rsidRDefault="00F956A1" w:rsidP="00992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22E3E" w14:textId="77777777" w:rsidR="00F956A1" w:rsidRDefault="00F956A1" w:rsidP="00992413">
      <w:pPr>
        <w:spacing w:after="0" w:line="240" w:lineRule="auto"/>
      </w:pPr>
      <w:r>
        <w:separator/>
      </w:r>
    </w:p>
  </w:footnote>
  <w:footnote w:type="continuationSeparator" w:id="0">
    <w:p w14:paraId="150972D4" w14:textId="77777777" w:rsidR="00F956A1" w:rsidRDefault="00F956A1" w:rsidP="00992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21DA"/>
      </v:shape>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315788"/>
    <w:multiLevelType w:val="multilevel"/>
    <w:tmpl w:val="631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57EFA"/>
    <w:multiLevelType w:val="hybridMultilevel"/>
    <w:tmpl w:val="012AFA32"/>
    <w:lvl w:ilvl="0" w:tplc="40090001">
      <w:start w:val="1"/>
      <w:numFmt w:val="bullet"/>
      <w:lvlText w:val=""/>
      <w:lvlJc w:val="left"/>
      <w:pPr>
        <w:ind w:left="1351" w:hanging="360"/>
      </w:pPr>
      <w:rPr>
        <w:rFonts w:ascii="Symbol" w:hAnsi="Symbol" w:hint="default"/>
      </w:rPr>
    </w:lvl>
    <w:lvl w:ilvl="1" w:tplc="40090003" w:tentative="1">
      <w:start w:val="1"/>
      <w:numFmt w:val="bullet"/>
      <w:lvlText w:val="o"/>
      <w:lvlJc w:val="left"/>
      <w:pPr>
        <w:ind w:left="2071" w:hanging="360"/>
      </w:pPr>
      <w:rPr>
        <w:rFonts w:ascii="Courier New" w:hAnsi="Courier New" w:cs="Courier New" w:hint="default"/>
      </w:rPr>
    </w:lvl>
    <w:lvl w:ilvl="2" w:tplc="40090005" w:tentative="1">
      <w:start w:val="1"/>
      <w:numFmt w:val="bullet"/>
      <w:lvlText w:val=""/>
      <w:lvlJc w:val="left"/>
      <w:pPr>
        <w:ind w:left="2791" w:hanging="360"/>
      </w:pPr>
      <w:rPr>
        <w:rFonts w:ascii="Wingdings" w:hAnsi="Wingdings" w:hint="default"/>
      </w:rPr>
    </w:lvl>
    <w:lvl w:ilvl="3" w:tplc="40090001" w:tentative="1">
      <w:start w:val="1"/>
      <w:numFmt w:val="bullet"/>
      <w:lvlText w:val=""/>
      <w:lvlJc w:val="left"/>
      <w:pPr>
        <w:ind w:left="3511" w:hanging="360"/>
      </w:pPr>
      <w:rPr>
        <w:rFonts w:ascii="Symbol" w:hAnsi="Symbol" w:hint="default"/>
      </w:rPr>
    </w:lvl>
    <w:lvl w:ilvl="4" w:tplc="40090003" w:tentative="1">
      <w:start w:val="1"/>
      <w:numFmt w:val="bullet"/>
      <w:lvlText w:val="o"/>
      <w:lvlJc w:val="left"/>
      <w:pPr>
        <w:ind w:left="4231" w:hanging="360"/>
      </w:pPr>
      <w:rPr>
        <w:rFonts w:ascii="Courier New" w:hAnsi="Courier New" w:cs="Courier New" w:hint="default"/>
      </w:rPr>
    </w:lvl>
    <w:lvl w:ilvl="5" w:tplc="40090005" w:tentative="1">
      <w:start w:val="1"/>
      <w:numFmt w:val="bullet"/>
      <w:lvlText w:val=""/>
      <w:lvlJc w:val="left"/>
      <w:pPr>
        <w:ind w:left="4951" w:hanging="360"/>
      </w:pPr>
      <w:rPr>
        <w:rFonts w:ascii="Wingdings" w:hAnsi="Wingdings" w:hint="default"/>
      </w:rPr>
    </w:lvl>
    <w:lvl w:ilvl="6" w:tplc="40090001" w:tentative="1">
      <w:start w:val="1"/>
      <w:numFmt w:val="bullet"/>
      <w:lvlText w:val=""/>
      <w:lvlJc w:val="left"/>
      <w:pPr>
        <w:ind w:left="5671" w:hanging="360"/>
      </w:pPr>
      <w:rPr>
        <w:rFonts w:ascii="Symbol" w:hAnsi="Symbol" w:hint="default"/>
      </w:rPr>
    </w:lvl>
    <w:lvl w:ilvl="7" w:tplc="40090003" w:tentative="1">
      <w:start w:val="1"/>
      <w:numFmt w:val="bullet"/>
      <w:lvlText w:val="o"/>
      <w:lvlJc w:val="left"/>
      <w:pPr>
        <w:ind w:left="6391" w:hanging="360"/>
      </w:pPr>
      <w:rPr>
        <w:rFonts w:ascii="Courier New" w:hAnsi="Courier New" w:cs="Courier New" w:hint="default"/>
      </w:rPr>
    </w:lvl>
    <w:lvl w:ilvl="8" w:tplc="40090005" w:tentative="1">
      <w:start w:val="1"/>
      <w:numFmt w:val="bullet"/>
      <w:lvlText w:val=""/>
      <w:lvlJc w:val="left"/>
      <w:pPr>
        <w:ind w:left="7111" w:hanging="360"/>
      </w:pPr>
      <w:rPr>
        <w:rFonts w:ascii="Wingdings" w:hAnsi="Wingdings" w:hint="default"/>
      </w:rPr>
    </w:lvl>
  </w:abstractNum>
  <w:abstractNum w:abstractNumId="8" w15:restartNumberingAfterBreak="0">
    <w:nsid w:val="08A37C35"/>
    <w:multiLevelType w:val="multilevel"/>
    <w:tmpl w:val="F6AE16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54057"/>
    <w:multiLevelType w:val="hybridMultilevel"/>
    <w:tmpl w:val="1E82B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B6171A"/>
    <w:multiLevelType w:val="hybridMultilevel"/>
    <w:tmpl w:val="48BE206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B3C2F51"/>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91776"/>
    <w:multiLevelType w:val="hybridMultilevel"/>
    <w:tmpl w:val="727A3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E800E3"/>
    <w:multiLevelType w:val="hybridMultilevel"/>
    <w:tmpl w:val="7CA071BE"/>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4" w15:restartNumberingAfterBreak="0">
    <w:nsid w:val="0F834BD6"/>
    <w:multiLevelType w:val="hybridMultilevel"/>
    <w:tmpl w:val="E6784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21167D"/>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86E2D"/>
    <w:multiLevelType w:val="multilevel"/>
    <w:tmpl w:val="FCA2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07E3B"/>
    <w:multiLevelType w:val="hybridMultilevel"/>
    <w:tmpl w:val="4352FB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9E2032"/>
    <w:multiLevelType w:val="hybridMultilevel"/>
    <w:tmpl w:val="AC3041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263643"/>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05089"/>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54CA5"/>
    <w:multiLevelType w:val="multilevel"/>
    <w:tmpl w:val="518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B1DAA"/>
    <w:multiLevelType w:val="hybridMultilevel"/>
    <w:tmpl w:val="C26633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AB6889"/>
    <w:multiLevelType w:val="hybridMultilevel"/>
    <w:tmpl w:val="5CCEB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ED0F3E"/>
    <w:multiLevelType w:val="hybridMultilevel"/>
    <w:tmpl w:val="DAE04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AF2848"/>
    <w:multiLevelType w:val="hybridMultilevel"/>
    <w:tmpl w:val="260AB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FC9612D"/>
    <w:multiLevelType w:val="hybridMultilevel"/>
    <w:tmpl w:val="844CD6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8F1E57"/>
    <w:multiLevelType w:val="hybridMultilevel"/>
    <w:tmpl w:val="E7B0FD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2047BD0"/>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9B2C2E"/>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A49F2"/>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4487F"/>
    <w:multiLevelType w:val="hybridMultilevel"/>
    <w:tmpl w:val="088646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5F785B"/>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9003D"/>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114192"/>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FB3A75"/>
    <w:multiLevelType w:val="hybridMultilevel"/>
    <w:tmpl w:val="B178E8E2"/>
    <w:lvl w:ilvl="0" w:tplc="40090001">
      <w:start w:val="1"/>
      <w:numFmt w:val="bullet"/>
      <w:lvlText w:val=""/>
      <w:lvlJc w:val="left"/>
      <w:pPr>
        <w:ind w:left="1739" w:hanging="360"/>
      </w:pPr>
      <w:rPr>
        <w:rFonts w:ascii="Symbol" w:hAnsi="Symbol" w:hint="default"/>
      </w:rPr>
    </w:lvl>
    <w:lvl w:ilvl="1" w:tplc="40090003" w:tentative="1">
      <w:start w:val="1"/>
      <w:numFmt w:val="bullet"/>
      <w:lvlText w:val="o"/>
      <w:lvlJc w:val="left"/>
      <w:pPr>
        <w:ind w:left="2459" w:hanging="360"/>
      </w:pPr>
      <w:rPr>
        <w:rFonts w:ascii="Courier New" w:hAnsi="Courier New" w:cs="Courier New" w:hint="default"/>
      </w:rPr>
    </w:lvl>
    <w:lvl w:ilvl="2" w:tplc="40090005" w:tentative="1">
      <w:start w:val="1"/>
      <w:numFmt w:val="bullet"/>
      <w:lvlText w:val=""/>
      <w:lvlJc w:val="left"/>
      <w:pPr>
        <w:ind w:left="3179" w:hanging="360"/>
      </w:pPr>
      <w:rPr>
        <w:rFonts w:ascii="Wingdings" w:hAnsi="Wingdings" w:hint="default"/>
      </w:rPr>
    </w:lvl>
    <w:lvl w:ilvl="3" w:tplc="40090001" w:tentative="1">
      <w:start w:val="1"/>
      <w:numFmt w:val="bullet"/>
      <w:lvlText w:val=""/>
      <w:lvlJc w:val="left"/>
      <w:pPr>
        <w:ind w:left="3899" w:hanging="360"/>
      </w:pPr>
      <w:rPr>
        <w:rFonts w:ascii="Symbol" w:hAnsi="Symbol" w:hint="default"/>
      </w:rPr>
    </w:lvl>
    <w:lvl w:ilvl="4" w:tplc="40090003" w:tentative="1">
      <w:start w:val="1"/>
      <w:numFmt w:val="bullet"/>
      <w:lvlText w:val="o"/>
      <w:lvlJc w:val="left"/>
      <w:pPr>
        <w:ind w:left="4619" w:hanging="360"/>
      </w:pPr>
      <w:rPr>
        <w:rFonts w:ascii="Courier New" w:hAnsi="Courier New" w:cs="Courier New" w:hint="default"/>
      </w:rPr>
    </w:lvl>
    <w:lvl w:ilvl="5" w:tplc="40090005" w:tentative="1">
      <w:start w:val="1"/>
      <w:numFmt w:val="bullet"/>
      <w:lvlText w:val=""/>
      <w:lvlJc w:val="left"/>
      <w:pPr>
        <w:ind w:left="5339" w:hanging="360"/>
      </w:pPr>
      <w:rPr>
        <w:rFonts w:ascii="Wingdings" w:hAnsi="Wingdings" w:hint="default"/>
      </w:rPr>
    </w:lvl>
    <w:lvl w:ilvl="6" w:tplc="40090001" w:tentative="1">
      <w:start w:val="1"/>
      <w:numFmt w:val="bullet"/>
      <w:lvlText w:val=""/>
      <w:lvlJc w:val="left"/>
      <w:pPr>
        <w:ind w:left="6059" w:hanging="360"/>
      </w:pPr>
      <w:rPr>
        <w:rFonts w:ascii="Symbol" w:hAnsi="Symbol" w:hint="default"/>
      </w:rPr>
    </w:lvl>
    <w:lvl w:ilvl="7" w:tplc="40090003" w:tentative="1">
      <w:start w:val="1"/>
      <w:numFmt w:val="bullet"/>
      <w:lvlText w:val="o"/>
      <w:lvlJc w:val="left"/>
      <w:pPr>
        <w:ind w:left="6779" w:hanging="360"/>
      </w:pPr>
      <w:rPr>
        <w:rFonts w:ascii="Courier New" w:hAnsi="Courier New" w:cs="Courier New" w:hint="default"/>
      </w:rPr>
    </w:lvl>
    <w:lvl w:ilvl="8" w:tplc="40090005" w:tentative="1">
      <w:start w:val="1"/>
      <w:numFmt w:val="bullet"/>
      <w:lvlText w:val=""/>
      <w:lvlJc w:val="left"/>
      <w:pPr>
        <w:ind w:left="7499" w:hanging="360"/>
      </w:pPr>
      <w:rPr>
        <w:rFonts w:ascii="Wingdings" w:hAnsi="Wingdings" w:hint="default"/>
      </w:rPr>
    </w:lvl>
  </w:abstractNum>
  <w:abstractNum w:abstractNumId="36" w15:restartNumberingAfterBreak="0">
    <w:nsid w:val="485524C3"/>
    <w:multiLevelType w:val="hybridMultilevel"/>
    <w:tmpl w:val="55F86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9C96A1C"/>
    <w:multiLevelType w:val="hybridMultilevel"/>
    <w:tmpl w:val="DE4817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695BB9"/>
    <w:multiLevelType w:val="hybridMultilevel"/>
    <w:tmpl w:val="32FC3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B856328"/>
    <w:multiLevelType w:val="hybridMultilevel"/>
    <w:tmpl w:val="601EC0C8"/>
    <w:lvl w:ilvl="0" w:tplc="40090001">
      <w:start w:val="1"/>
      <w:numFmt w:val="bullet"/>
      <w:lvlText w:val=""/>
      <w:lvlJc w:val="left"/>
      <w:pPr>
        <w:ind w:left="1396" w:hanging="360"/>
      </w:pPr>
      <w:rPr>
        <w:rFonts w:ascii="Symbol" w:hAnsi="Symbol" w:hint="default"/>
      </w:rPr>
    </w:lvl>
    <w:lvl w:ilvl="1" w:tplc="40090003" w:tentative="1">
      <w:start w:val="1"/>
      <w:numFmt w:val="bullet"/>
      <w:lvlText w:val="o"/>
      <w:lvlJc w:val="left"/>
      <w:pPr>
        <w:ind w:left="2116" w:hanging="360"/>
      </w:pPr>
      <w:rPr>
        <w:rFonts w:ascii="Courier New" w:hAnsi="Courier New" w:cs="Courier New" w:hint="default"/>
      </w:rPr>
    </w:lvl>
    <w:lvl w:ilvl="2" w:tplc="40090005" w:tentative="1">
      <w:start w:val="1"/>
      <w:numFmt w:val="bullet"/>
      <w:lvlText w:val=""/>
      <w:lvlJc w:val="left"/>
      <w:pPr>
        <w:ind w:left="2836" w:hanging="360"/>
      </w:pPr>
      <w:rPr>
        <w:rFonts w:ascii="Wingdings" w:hAnsi="Wingdings" w:hint="default"/>
      </w:rPr>
    </w:lvl>
    <w:lvl w:ilvl="3" w:tplc="40090001" w:tentative="1">
      <w:start w:val="1"/>
      <w:numFmt w:val="bullet"/>
      <w:lvlText w:val=""/>
      <w:lvlJc w:val="left"/>
      <w:pPr>
        <w:ind w:left="3556" w:hanging="360"/>
      </w:pPr>
      <w:rPr>
        <w:rFonts w:ascii="Symbol" w:hAnsi="Symbol" w:hint="default"/>
      </w:rPr>
    </w:lvl>
    <w:lvl w:ilvl="4" w:tplc="40090003" w:tentative="1">
      <w:start w:val="1"/>
      <w:numFmt w:val="bullet"/>
      <w:lvlText w:val="o"/>
      <w:lvlJc w:val="left"/>
      <w:pPr>
        <w:ind w:left="4276" w:hanging="360"/>
      </w:pPr>
      <w:rPr>
        <w:rFonts w:ascii="Courier New" w:hAnsi="Courier New" w:cs="Courier New" w:hint="default"/>
      </w:rPr>
    </w:lvl>
    <w:lvl w:ilvl="5" w:tplc="40090005" w:tentative="1">
      <w:start w:val="1"/>
      <w:numFmt w:val="bullet"/>
      <w:lvlText w:val=""/>
      <w:lvlJc w:val="left"/>
      <w:pPr>
        <w:ind w:left="4996" w:hanging="360"/>
      </w:pPr>
      <w:rPr>
        <w:rFonts w:ascii="Wingdings" w:hAnsi="Wingdings" w:hint="default"/>
      </w:rPr>
    </w:lvl>
    <w:lvl w:ilvl="6" w:tplc="40090001" w:tentative="1">
      <w:start w:val="1"/>
      <w:numFmt w:val="bullet"/>
      <w:lvlText w:val=""/>
      <w:lvlJc w:val="left"/>
      <w:pPr>
        <w:ind w:left="5716" w:hanging="360"/>
      </w:pPr>
      <w:rPr>
        <w:rFonts w:ascii="Symbol" w:hAnsi="Symbol" w:hint="default"/>
      </w:rPr>
    </w:lvl>
    <w:lvl w:ilvl="7" w:tplc="40090003" w:tentative="1">
      <w:start w:val="1"/>
      <w:numFmt w:val="bullet"/>
      <w:lvlText w:val="o"/>
      <w:lvlJc w:val="left"/>
      <w:pPr>
        <w:ind w:left="6436" w:hanging="360"/>
      </w:pPr>
      <w:rPr>
        <w:rFonts w:ascii="Courier New" w:hAnsi="Courier New" w:cs="Courier New" w:hint="default"/>
      </w:rPr>
    </w:lvl>
    <w:lvl w:ilvl="8" w:tplc="40090005" w:tentative="1">
      <w:start w:val="1"/>
      <w:numFmt w:val="bullet"/>
      <w:lvlText w:val=""/>
      <w:lvlJc w:val="left"/>
      <w:pPr>
        <w:ind w:left="7156" w:hanging="360"/>
      </w:pPr>
      <w:rPr>
        <w:rFonts w:ascii="Wingdings" w:hAnsi="Wingdings" w:hint="default"/>
      </w:rPr>
    </w:lvl>
  </w:abstractNum>
  <w:abstractNum w:abstractNumId="40" w15:restartNumberingAfterBreak="0">
    <w:nsid w:val="4CDE3460"/>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F7577"/>
    <w:multiLevelType w:val="hybridMultilevel"/>
    <w:tmpl w:val="3CB2D5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4627506"/>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E2628E"/>
    <w:multiLevelType w:val="hybridMultilevel"/>
    <w:tmpl w:val="798C59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9A424E"/>
    <w:multiLevelType w:val="hybridMultilevel"/>
    <w:tmpl w:val="502C3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BA8747D"/>
    <w:multiLevelType w:val="hybridMultilevel"/>
    <w:tmpl w:val="4C48FBB8"/>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46" w15:restartNumberingAfterBreak="0">
    <w:nsid w:val="5BD5347A"/>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2E0E3B"/>
    <w:multiLevelType w:val="hybridMultilevel"/>
    <w:tmpl w:val="657E216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C920730"/>
    <w:multiLevelType w:val="hybridMultilevel"/>
    <w:tmpl w:val="D88035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DCC2F57"/>
    <w:multiLevelType w:val="hybridMultilevel"/>
    <w:tmpl w:val="C6E623A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50" w15:restartNumberingAfterBreak="0">
    <w:nsid w:val="612A601B"/>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3623B1"/>
    <w:multiLevelType w:val="hybridMultilevel"/>
    <w:tmpl w:val="3B7C5B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2255ECC"/>
    <w:multiLevelType w:val="hybridMultilevel"/>
    <w:tmpl w:val="E00CEBF8"/>
    <w:lvl w:ilvl="0" w:tplc="40090009">
      <w:start w:val="1"/>
      <w:numFmt w:val="bullet"/>
      <w:lvlText w:val=""/>
      <w:lvlJc w:val="left"/>
      <w:pPr>
        <w:ind w:left="1484" w:hanging="360"/>
      </w:pPr>
      <w:rPr>
        <w:rFonts w:ascii="Wingdings" w:hAnsi="Wingdings" w:hint="default"/>
      </w:rPr>
    </w:lvl>
    <w:lvl w:ilvl="1" w:tplc="40090003" w:tentative="1">
      <w:start w:val="1"/>
      <w:numFmt w:val="bullet"/>
      <w:lvlText w:val="o"/>
      <w:lvlJc w:val="left"/>
      <w:pPr>
        <w:ind w:left="2204" w:hanging="360"/>
      </w:pPr>
      <w:rPr>
        <w:rFonts w:ascii="Courier New" w:hAnsi="Courier New" w:cs="Courier New" w:hint="default"/>
      </w:rPr>
    </w:lvl>
    <w:lvl w:ilvl="2" w:tplc="40090005" w:tentative="1">
      <w:start w:val="1"/>
      <w:numFmt w:val="bullet"/>
      <w:lvlText w:val=""/>
      <w:lvlJc w:val="left"/>
      <w:pPr>
        <w:ind w:left="2924" w:hanging="360"/>
      </w:pPr>
      <w:rPr>
        <w:rFonts w:ascii="Wingdings" w:hAnsi="Wingdings" w:hint="default"/>
      </w:rPr>
    </w:lvl>
    <w:lvl w:ilvl="3" w:tplc="40090001" w:tentative="1">
      <w:start w:val="1"/>
      <w:numFmt w:val="bullet"/>
      <w:lvlText w:val=""/>
      <w:lvlJc w:val="left"/>
      <w:pPr>
        <w:ind w:left="3644" w:hanging="360"/>
      </w:pPr>
      <w:rPr>
        <w:rFonts w:ascii="Symbol" w:hAnsi="Symbol" w:hint="default"/>
      </w:rPr>
    </w:lvl>
    <w:lvl w:ilvl="4" w:tplc="40090003" w:tentative="1">
      <w:start w:val="1"/>
      <w:numFmt w:val="bullet"/>
      <w:lvlText w:val="o"/>
      <w:lvlJc w:val="left"/>
      <w:pPr>
        <w:ind w:left="4364" w:hanging="360"/>
      </w:pPr>
      <w:rPr>
        <w:rFonts w:ascii="Courier New" w:hAnsi="Courier New" w:cs="Courier New" w:hint="default"/>
      </w:rPr>
    </w:lvl>
    <w:lvl w:ilvl="5" w:tplc="40090005" w:tentative="1">
      <w:start w:val="1"/>
      <w:numFmt w:val="bullet"/>
      <w:lvlText w:val=""/>
      <w:lvlJc w:val="left"/>
      <w:pPr>
        <w:ind w:left="5084" w:hanging="360"/>
      </w:pPr>
      <w:rPr>
        <w:rFonts w:ascii="Wingdings" w:hAnsi="Wingdings" w:hint="default"/>
      </w:rPr>
    </w:lvl>
    <w:lvl w:ilvl="6" w:tplc="40090001" w:tentative="1">
      <w:start w:val="1"/>
      <w:numFmt w:val="bullet"/>
      <w:lvlText w:val=""/>
      <w:lvlJc w:val="left"/>
      <w:pPr>
        <w:ind w:left="5804" w:hanging="360"/>
      </w:pPr>
      <w:rPr>
        <w:rFonts w:ascii="Symbol" w:hAnsi="Symbol" w:hint="default"/>
      </w:rPr>
    </w:lvl>
    <w:lvl w:ilvl="7" w:tplc="40090003" w:tentative="1">
      <w:start w:val="1"/>
      <w:numFmt w:val="bullet"/>
      <w:lvlText w:val="o"/>
      <w:lvlJc w:val="left"/>
      <w:pPr>
        <w:ind w:left="6524" w:hanging="360"/>
      </w:pPr>
      <w:rPr>
        <w:rFonts w:ascii="Courier New" w:hAnsi="Courier New" w:cs="Courier New" w:hint="default"/>
      </w:rPr>
    </w:lvl>
    <w:lvl w:ilvl="8" w:tplc="40090005" w:tentative="1">
      <w:start w:val="1"/>
      <w:numFmt w:val="bullet"/>
      <w:lvlText w:val=""/>
      <w:lvlJc w:val="left"/>
      <w:pPr>
        <w:ind w:left="7244" w:hanging="360"/>
      </w:pPr>
      <w:rPr>
        <w:rFonts w:ascii="Wingdings" w:hAnsi="Wingdings" w:hint="default"/>
      </w:rPr>
    </w:lvl>
  </w:abstractNum>
  <w:abstractNum w:abstractNumId="53" w15:restartNumberingAfterBreak="0">
    <w:nsid w:val="632D0994"/>
    <w:multiLevelType w:val="hybridMultilevel"/>
    <w:tmpl w:val="5DF60C84"/>
    <w:lvl w:ilvl="0" w:tplc="40090001">
      <w:start w:val="1"/>
      <w:numFmt w:val="bullet"/>
      <w:lvlText w:val=""/>
      <w:lvlJc w:val="left"/>
      <w:pPr>
        <w:ind w:left="1396" w:hanging="360"/>
      </w:pPr>
      <w:rPr>
        <w:rFonts w:ascii="Symbol" w:hAnsi="Symbol" w:hint="default"/>
      </w:rPr>
    </w:lvl>
    <w:lvl w:ilvl="1" w:tplc="40090003" w:tentative="1">
      <w:start w:val="1"/>
      <w:numFmt w:val="bullet"/>
      <w:lvlText w:val="o"/>
      <w:lvlJc w:val="left"/>
      <w:pPr>
        <w:ind w:left="2116" w:hanging="360"/>
      </w:pPr>
      <w:rPr>
        <w:rFonts w:ascii="Courier New" w:hAnsi="Courier New" w:cs="Courier New" w:hint="default"/>
      </w:rPr>
    </w:lvl>
    <w:lvl w:ilvl="2" w:tplc="40090005" w:tentative="1">
      <w:start w:val="1"/>
      <w:numFmt w:val="bullet"/>
      <w:lvlText w:val=""/>
      <w:lvlJc w:val="left"/>
      <w:pPr>
        <w:ind w:left="2836" w:hanging="360"/>
      </w:pPr>
      <w:rPr>
        <w:rFonts w:ascii="Wingdings" w:hAnsi="Wingdings" w:hint="default"/>
      </w:rPr>
    </w:lvl>
    <w:lvl w:ilvl="3" w:tplc="40090001" w:tentative="1">
      <w:start w:val="1"/>
      <w:numFmt w:val="bullet"/>
      <w:lvlText w:val=""/>
      <w:lvlJc w:val="left"/>
      <w:pPr>
        <w:ind w:left="3556" w:hanging="360"/>
      </w:pPr>
      <w:rPr>
        <w:rFonts w:ascii="Symbol" w:hAnsi="Symbol" w:hint="default"/>
      </w:rPr>
    </w:lvl>
    <w:lvl w:ilvl="4" w:tplc="40090003" w:tentative="1">
      <w:start w:val="1"/>
      <w:numFmt w:val="bullet"/>
      <w:lvlText w:val="o"/>
      <w:lvlJc w:val="left"/>
      <w:pPr>
        <w:ind w:left="4276" w:hanging="360"/>
      </w:pPr>
      <w:rPr>
        <w:rFonts w:ascii="Courier New" w:hAnsi="Courier New" w:cs="Courier New" w:hint="default"/>
      </w:rPr>
    </w:lvl>
    <w:lvl w:ilvl="5" w:tplc="40090005" w:tentative="1">
      <w:start w:val="1"/>
      <w:numFmt w:val="bullet"/>
      <w:lvlText w:val=""/>
      <w:lvlJc w:val="left"/>
      <w:pPr>
        <w:ind w:left="4996" w:hanging="360"/>
      </w:pPr>
      <w:rPr>
        <w:rFonts w:ascii="Wingdings" w:hAnsi="Wingdings" w:hint="default"/>
      </w:rPr>
    </w:lvl>
    <w:lvl w:ilvl="6" w:tplc="40090001" w:tentative="1">
      <w:start w:val="1"/>
      <w:numFmt w:val="bullet"/>
      <w:lvlText w:val=""/>
      <w:lvlJc w:val="left"/>
      <w:pPr>
        <w:ind w:left="5716" w:hanging="360"/>
      </w:pPr>
      <w:rPr>
        <w:rFonts w:ascii="Symbol" w:hAnsi="Symbol" w:hint="default"/>
      </w:rPr>
    </w:lvl>
    <w:lvl w:ilvl="7" w:tplc="40090003" w:tentative="1">
      <w:start w:val="1"/>
      <w:numFmt w:val="bullet"/>
      <w:lvlText w:val="o"/>
      <w:lvlJc w:val="left"/>
      <w:pPr>
        <w:ind w:left="6436" w:hanging="360"/>
      </w:pPr>
      <w:rPr>
        <w:rFonts w:ascii="Courier New" w:hAnsi="Courier New" w:cs="Courier New" w:hint="default"/>
      </w:rPr>
    </w:lvl>
    <w:lvl w:ilvl="8" w:tplc="40090005" w:tentative="1">
      <w:start w:val="1"/>
      <w:numFmt w:val="bullet"/>
      <w:lvlText w:val=""/>
      <w:lvlJc w:val="left"/>
      <w:pPr>
        <w:ind w:left="7156" w:hanging="360"/>
      </w:pPr>
      <w:rPr>
        <w:rFonts w:ascii="Wingdings" w:hAnsi="Wingdings" w:hint="default"/>
      </w:rPr>
    </w:lvl>
  </w:abstractNum>
  <w:abstractNum w:abstractNumId="54" w15:restartNumberingAfterBreak="0">
    <w:nsid w:val="6717312F"/>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A43A4B"/>
    <w:multiLevelType w:val="hybridMultilevel"/>
    <w:tmpl w:val="D2D0EB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D010AB5"/>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E9608B"/>
    <w:multiLevelType w:val="hybridMultilevel"/>
    <w:tmpl w:val="15524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255192"/>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67CF3"/>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6B17A3"/>
    <w:multiLevelType w:val="hybridMultilevel"/>
    <w:tmpl w:val="9578C30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730732FC"/>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14062E"/>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65E2A"/>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F15316"/>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91CB4"/>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5316F1"/>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345953"/>
    <w:multiLevelType w:val="hybridMultilevel"/>
    <w:tmpl w:val="4FE8F4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B720543"/>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584791"/>
    <w:multiLevelType w:val="hybridMultilevel"/>
    <w:tmpl w:val="E930992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72140754">
    <w:abstractNumId w:val="5"/>
  </w:num>
  <w:num w:numId="2" w16cid:durableId="1922253526">
    <w:abstractNumId w:val="3"/>
  </w:num>
  <w:num w:numId="3" w16cid:durableId="427582216">
    <w:abstractNumId w:val="2"/>
  </w:num>
  <w:num w:numId="4" w16cid:durableId="392002811">
    <w:abstractNumId w:val="4"/>
  </w:num>
  <w:num w:numId="5" w16cid:durableId="1904484180">
    <w:abstractNumId w:val="1"/>
  </w:num>
  <w:num w:numId="6" w16cid:durableId="979312986">
    <w:abstractNumId w:val="0"/>
  </w:num>
  <w:num w:numId="7" w16cid:durableId="316879868">
    <w:abstractNumId w:val="16"/>
  </w:num>
  <w:num w:numId="8" w16cid:durableId="1718820441">
    <w:abstractNumId w:val="8"/>
  </w:num>
  <w:num w:numId="9" w16cid:durableId="459416662">
    <w:abstractNumId w:val="21"/>
  </w:num>
  <w:num w:numId="10" w16cid:durableId="1822958934">
    <w:abstractNumId w:val="18"/>
  </w:num>
  <w:num w:numId="11" w16cid:durableId="1254629562">
    <w:abstractNumId w:val="26"/>
  </w:num>
  <w:num w:numId="12" w16cid:durableId="905189915">
    <w:abstractNumId w:val="6"/>
  </w:num>
  <w:num w:numId="13" w16cid:durableId="345716844">
    <w:abstractNumId w:val="43"/>
  </w:num>
  <w:num w:numId="14" w16cid:durableId="1758556930">
    <w:abstractNumId w:val="57"/>
  </w:num>
  <w:num w:numId="15" w16cid:durableId="1114863922">
    <w:abstractNumId w:val="37"/>
  </w:num>
  <w:num w:numId="16" w16cid:durableId="559707887">
    <w:abstractNumId w:val="12"/>
  </w:num>
  <w:num w:numId="17" w16cid:durableId="1850169190">
    <w:abstractNumId w:val="24"/>
  </w:num>
  <w:num w:numId="18" w16cid:durableId="2006855476">
    <w:abstractNumId w:val="23"/>
  </w:num>
  <w:num w:numId="19" w16cid:durableId="1349067071">
    <w:abstractNumId w:val="25"/>
  </w:num>
  <w:num w:numId="20" w16cid:durableId="764884336">
    <w:abstractNumId w:val="61"/>
  </w:num>
  <w:num w:numId="21" w16cid:durableId="31419671">
    <w:abstractNumId w:val="49"/>
  </w:num>
  <w:num w:numId="22" w16cid:durableId="969096856">
    <w:abstractNumId w:val="13"/>
  </w:num>
  <w:num w:numId="23" w16cid:durableId="71631572">
    <w:abstractNumId w:val="22"/>
  </w:num>
  <w:num w:numId="24" w16cid:durableId="267322816">
    <w:abstractNumId w:val="38"/>
  </w:num>
  <w:num w:numId="25" w16cid:durableId="1963919932">
    <w:abstractNumId w:val="53"/>
  </w:num>
  <w:num w:numId="26" w16cid:durableId="504636070">
    <w:abstractNumId w:val="7"/>
  </w:num>
  <w:num w:numId="27" w16cid:durableId="832330676">
    <w:abstractNumId w:val="39"/>
  </w:num>
  <w:num w:numId="28" w16cid:durableId="599412946">
    <w:abstractNumId w:val="35"/>
  </w:num>
  <w:num w:numId="29" w16cid:durableId="801770228">
    <w:abstractNumId w:val="45"/>
  </w:num>
  <w:num w:numId="30" w16cid:durableId="430709815">
    <w:abstractNumId w:val="29"/>
  </w:num>
  <w:num w:numId="31" w16cid:durableId="1167088245">
    <w:abstractNumId w:val="9"/>
  </w:num>
  <w:num w:numId="32" w16cid:durableId="1098520714">
    <w:abstractNumId w:val="14"/>
  </w:num>
  <w:num w:numId="33" w16cid:durableId="216091018">
    <w:abstractNumId w:val="55"/>
  </w:num>
  <w:num w:numId="34" w16cid:durableId="2041585755">
    <w:abstractNumId w:val="60"/>
  </w:num>
  <w:num w:numId="35" w16cid:durableId="1324578068">
    <w:abstractNumId w:val="52"/>
  </w:num>
  <w:num w:numId="36" w16cid:durableId="979311723">
    <w:abstractNumId w:val="48"/>
  </w:num>
  <w:num w:numId="37" w16cid:durableId="866678075">
    <w:abstractNumId w:val="17"/>
  </w:num>
  <w:num w:numId="38" w16cid:durableId="1174490717">
    <w:abstractNumId w:val="33"/>
  </w:num>
  <w:num w:numId="39" w16cid:durableId="1561403324">
    <w:abstractNumId w:val="46"/>
  </w:num>
  <w:num w:numId="40" w16cid:durableId="1643536286">
    <w:abstractNumId w:val="66"/>
  </w:num>
  <w:num w:numId="41" w16cid:durableId="76633429">
    <w:abstractNumId w:val="58"/>
  </w:num>
  <w:num w:numId="42" w16cid:durableId="747309123">
    <w:abstractNumId w:val="28"/>
  </w:num>
  <w:num w:numId="43" w16cid:durableId="1894727986">
    <w:abstractNumId w:val="19"/>
  </w:num>
  <w:num w:numId="44" w16cid:durableId="1919246965">
    <w:abstractNumId w:val="40"/>
  </w:num>
  <w:num w:numId="45" w16cid:durableId="916205978">
    <w:abstractNumId w:val="62"/>
  </w:num>
  <w:num w:numId="46" w16cid:durableId="2097440933">
    <w:abstractNumId w:val="68"/>
  </w:num>
  <w:num w:numId="47" w16cid:durableId="856576444">
    <w:abstractNumId w:val="42"/>
  </w:num>
  <w:num w:numId="48" w16cid:durableId="990601203">
    <w:abstractNumId w:val="50"/>
  </w:num>
  <w:num w:numId="49" w16cid:durableId="2083092617">
    <w:abstractNumId w:val="11"/>
  </w:num>
  <w:num w:numId="50" w16cid:durableId="1431315711">
    <w:abstractNumId w:val="69"/>
  </w:num>
  <w:num w:numId="51" w16cid:durableId="1234048000">
    <w:abstractNumId w:val="10"/>
  </w:num>
  <w:num w:numId="52" w16cid:durableId="931161084">
    <w:abstractNumId w:val="59"/>
  </w:num>
  <w:num w:numId="53" w16cid:durableId="488984656">
    <w:abstractNumId w:val="51"/>
  </w:num>
  <w:num w:numId="54" w16cid:durableId="1198545076">
    <w:abstractNumId w:val="64"/>
  </w:num>
  <w:num w:numId="55" w16cid:durableId="1302424811">
    <w:abstractNumId w:val="41"/>
  </w:num>
  <w:num w:numId="56" w16cid:durableId="961427109">
    <w:abstractNumId w:val="34"/>
  </w:num>
  <w:num w:numId="57" w16cid:durableId="350423294">
    <w:abstractNumId w:val="27"/>
  </w:num>
  <w:num w:numId="58" w16cid:durableId="2098331649">
    <w:abstractNumId w:val="30"/>
  </w:num>
  <w:num w:numId="59" w16cid:durableId="347365279">
    <w:abstractNumId w:val="32"/>
  </w:num>
  <w:num w:numId="60" w16cid:durableId="175383267">
    <w:abstractNumId w:val="54"/>
  </w:num>
  <w:num w:numId="61" w16cid:durableId="927886655">
    <w:abstractNumId w:val="44"/>
  </w:num>
  <w:num w:numId="62" w16cid:durableId="1382898612">
    <w:abstractNumId w:val="20"/>
  </w:num>
  <w:num w:numId="63" w16cid:durableId="1849783136">
    <w:abstractNumId w:val="65"/>
  </w:num>
  <w:num w:numId="64" w16cid:durableId="53698447">
    <w:abstractNumId w:val="36"/>
  </w:num>
  <w:num w:numId="65" w16cid:durableId="1875116117">
    <w:abstractNumId w:val="15"/>
  </w:num>
  <w:num w:numId="66" w16cid:durableId="1135102986">
    <w:abstractNumId w:val="63"/>
  </w:num>
  <w:num w:numId="67" w16cid:durableId="191964331">
    <w:abstractNumId w:val="67"/>
  </w:num>
  <w:num w:numId="68" w16cid:durableId="300887138">
    <w:abstractNumId w:val="47"/>
  </w:num>
  <w:num w:numId="69" w16cid:durableId="1732267241">
    <w:abstractNumId w:val="31"/>
  </w:num>
  <w:num w:numId="70" w16cid:durableId="1833983194">
    <w:abstractNumId w:val="5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8F"/>
    <w:rsid w:val="00022710"/>
    <w:rsid w:val="00034616"/>
    <w:rsid w:val="00036420"/>
    <w:rsid w:val="00040CE5"/>
    <w:rsid w:val="000549C3"/>
    <w:rsid w:val="0006063C"/>
    <w:rsid w:val="00060649"/>
    <w:rsid w:val="00085C00"/>
    <w:rsid w:val="00087A7F"/>
    <w:rsid w:val="0009219D"/>
    <w:rsid w:val="000A6AB4"/>
    <w:rsid w:val="000B2664"/>
    <w:rsid w:val="000B7250"/>
    <w:rsid w:val="000C5AF1"/>
    <w:rsid w:val="000D098F"/>
    <w:rsid w:val="000D632F"/>
    <w:rsid w:val="000E493A"/>
    <w:rsid w:val="000E4D71"/>
    <w:rsid w:val="00105BBD"/>
    <w:rsid w:val="001164F1"/>
    <w:rsid w:val="0011702B"/>
    <w:rsid w:val="00131621"/>
    <w:rsid w:val="00145470"/>
    <w:rsid w:val="00146E7A"/>
    <w:rsid w:val="0015074B"/>
    <w:rsid w:val="00154BF9"/>
    <w:rsid w:val="00157E81"/>
    <w:rsid w:val="0018257D"/>
    <w:rsid w:val="00185E13"/>
    <w:rsid w:val="00191212"/>
    <w:rsid w:val="001A3101"/>
    <w:rsid w:val="001A49E4"/>
    <w:rsid w:val="001C02F4"/>
    <w:rsid w:val="001C63D8"/>
    <w:rsid w:val="001D429A"/>
    <w:rsid w:val="001D7B39"/>
    <w:rsid w:val="001E19C0"/>
    <w:rsid w:val="001E5CEE"/>
    <w:rsid w:val="001F6B3D"/>
    <w:rsid w:val="002038FD"/>
    <w:rsid w:val="00215EAE"/>
    <w:rsid w:val="00217D42"/>
    <w:rsid w:val="00221B6B"/>
    <w:rsid w:val="00221BF7"/>
    <w:rsid w:val="00236DAC"/>
    <w:rsid w:val="002444F3"/>
    <w:rsid w:val="00263EBA"/>
    <w:rsid w:val="0029639D"/>
    <w:rsid w:val="0029675E"/>
    <w:rsid w:val="002B067F"/>
    <w:rsid w:val="002B1015"/>
    <w:rsid w:val="002D4198"/>
    <w:rsid w:val="002E535E"/>
    <w:rsid w:val="002F42DC"/>
    <w:rsid w:val="00312E65"/>
    <w:rsid w:val="00313143"/>
    <w:rsid w:val="00315331"/>
    <w:rsid w:val="00320F59"/>
    <w:rsid w:val="00325200"/>
    <w:rsid w:val="00326F90"/>
    <w:rsid w:val="00332278"/>
    <w:rsid w:val="00333806"/>
    <w:rsid w:val="0035357B"/>
    <w:rsid w:val="00356211"/>
    <w:rsid w:val="0036265B"/>
    <w:rsid w:val="00363D8D"/>
    <w:rsid w:val="003708AF"/>
    <w:rsid w:val="0038447A"/>
    <w:rsid w:val="003A42AD"/>
    <w:rsid w:val="003A46EA"/>
    <w:rsid w:val="003C3CBD"/>
    <w:rsid w:val="003D2C4E"/>
    <w:rsid w:val="00417FC1"/>
    <w:rsid w:val="00433216"/>
    <w:rsid w:val="0044215E"/>
    <w:rsid w:val="00443E35"/>
    <w:rsid w:val="00452FC9"/>
    <w:rsid w:val="00465E9B"/>
    <w:rsid w:val="004834E1"/>
    <w:rsid w:val="004852C3"/>
    <w:rsid w:val="00494640"/>
    <w:rsid w:val="004A414D"/>
    <w:rsid w:val="004B2183"/>
    <w:rsid w:val="004C7B64"/>
    <w:rsid w:val="004D672A"/>
    <w:rsid w:val="004E2286"/>
    <w:rsid w:val="004E296F"/>
    <w:rsid w:val="004E2EE9"/>
    <w:rsid w:val="004E7716"/>
    <w:rsid w:val="00500E72"/>
    <w:rsid w:val="00516F0B"/>
    <w:rsid w:val="0052382C"/>
    <w:rsid w:val="00535767"/>
    <w:rsid w:val="00541941"/>
    <w:rsid w:val="00564A3B"/>
    <w:rsid w:val="00567321"/>
    <w:rsid w:val="005721EA"/>
    <w:rsid w:val="00586DF0"/>
    <w:rsid w:val="00595951"/>
    <w:rsid w:val="00596BE2"/>
    <w:rsid w:val="00597652"/>
    <w:rsid w:val="005A27C8"/>
    <w:rsid w:val="005B740C"/>
    <w:rsid w:val="005C7004"/>
    <w:rsid w:val="005D4F16"/>
    <w:rsid w:val="005F196D"/>
    <w:rsid w:val="005F3F66"/>
    <w:rsid w:val="00600392"/>
    <w:rsid w:val="00615E44"/>
    <w:rsid w:val="00625150"/>
    <w:rsid w:val="00641701"/>
    <w:rsid w:val="00654D0D"/>
    <w:rsid w:val="006554F6"/>
    <w:rsid w:val="006754F0"/>
    <w:rsid w:val="00677210"/>
    <w:rsid w:val="00691E8D"/>
    <w:rsid w:val="006A6975"/>
    <w:rsid w:val="006A79E0"/>
    <w:rsid w:val="006B029A"/>
    <w:rsid w:val="006C3D8B"/>
    <w:rsid w:val="006E780B"/>
    <w:rsid w:val="006E78B5"/>
    <w:rsid w:val="006F5337"/>
    <w:rsid w:val="00703C78"/>
    <w:rsid w:val="00715F3F"/>
    <w:rsid w:val="0072014A"/>
    <w:rsid w:val="00721627"/>
    <w:rsid w:val="00723244"/>
    <w:rsid w:val="00733696"/>
    <w:rsid w:val="007358B6"/>
    <w:rsid w:val="00750C0A"/>
    <w:rsid w:val="00754304"/>
    <w:rsid w:val="00757147"/>
    <w:rsid w:val="00762696"/>
    <w:rsid w:val="007654DF"/>
    <w:rsid w:val="0077131B"/>
    <w:rsid w:val="00775DFE"/>
    <w:rsid w:val="007765E6"/>
    <w:rsid w:val="00786205"/>
    <w:rsid w:val="00786E5B"/>
    <w:rsid w:val="007A53F9"/>
    <w:rsid w:val="007B1E42"/>
    <w:rsid w:val="007C2D8A"/>
    <w:rsid w:val="007D53C6"/>
    <w:rsid w:val="007F51F3"/>
    <w:rsid w:val="008049F4"/>
    <w:rsid w:val="008275AF"/>
    <w:rsid w:val="008423DD"/>
    <w:rsid w:val="008423E5"/>
    <w:rsid w:val="00843559"/>
    <w:rsid w:val="0084407E"/>
    <w:rsid w:val="00844C07"/>
    <w:rsid w:val="008603CD"/>
    <w:rsid w:val="0086070D"/>
    <w:rsid w:val="008B384D"/>
    <w:rsid w:val="008C0CAC"/>
    <w:rsid w:val="008C3A89"/>
    <w:rsid w:val="008C45F4"/>
    <w:rsid w:val="008D0B80"/>
    <w:rsid w:val="008D6270"/>
    <w:rsid w:val="008E1E05"/>
    <w:rsid w:val="008E69C3"/>
    <w:rsid w:val="008E6A69"/>
    <w:rsid w:val="008E7428"/>
    <w:rsid w:val="008F53BC"/>
    <w:rsid w:val="008F598E"/>
    <w:rsid w:val="00900A04"/>
    <w:rsid w:val="00907AB7"/>
    <w:rsid w:val="00920E1F"/>
    <w:rsid w:val="00933087"/>
    <w:rsid w:val="0094033B"/>
    <w:rsid w:val="009435F0"/>
    <w:rsid w:val="00943FAF"/>
    <w:rsid w:val="00967E03"/>
    <w:rsid w:val="00973480"/>
    <w:rsid w:val="009755C8"/>
    <w:rsid w:val="00977CC6"/>
    <w:rsid w:val="00992413"/>
    <w:rsid w:val="009A3CAD"/>
    <w:rsid w:val="009B2D7A"/>
    <w:rsid w:val="009B4127"/>
    <w:rsid w:val="009E7BFE"/>
    <w:rsid w:val="00A025E0"/>
    <w:rsid w:val="00A24C7D"/>
    <w:rsid w:val="00A24D66"/>
    <w:rsid w:val="00A44F4C"/>
    <w:rsid w:val="00A50E5C"/>
    <w:rsid w:val="00A71B02"/>
    <w:rsid w:val="00A97125"/>
    <w:rsid w:val="00A9789D"/>
    <w:rsid w:val="00AA1D8D"/>
    <w:rsid w:val="00AB1C7E"/>
    <w:rsid w:val="00AD1D79"/>
    <w:rsid w:val="00AD34D2"/>
    <w:rsid w:val="00AE1C98"/>
    <w:rsid w:val="00AF1611"/>
    <w:rsid w:val="00AF3F10"/>
    <w:rsid w:val="00B14596"/>
    <w:rsid w:val="00B1521F"/>
    <w:rsid w:val="00B20CDF"/>
    <w:rsid w:val="00B236A9"/>
    <w:rsid w:val="00B32F1B"/>
    <w:rsid w:val="00B349F2"/>
    <w:rsid w:val="00B426EA"/>
    <w:rsid w:val="00B431AD"/>
    <w:rsid w:val="00B47730"/>
    <w:rsid w:val="00B50D10"/>
    <w:rsid w:val="00B60C9C"/>
    <w:rsid w:val="00B80D15"/>
    <w:rsid w:val="00B81E5C"/>
    <w:rsid w:val="00BA040A"/>
    <w:rsid w:val="00BA0CA7"/>
    <w:rsid w:val="00BB3A59"/>
    <w:rsid w:val="00BB5EE7"/>
    <w:rsid w:val="00BB6144"/>
    <w:rsid w:val="00BC1100"/>
    <w:rsid w:val="00BC22E8"/>
    <w:rsid w:val="00BC6E80"/>
    <w:rsid w:val="00C04C9C"/>
    <w:rsid w:val="00C0738B"/>
    <w:rsid w:val="00C272D1"/>
    <w:rsid w:val="00C327B5"/>
    <w:rsid w:val="00C339F3"/>
    <w:rsid w:val="00C33F2F"/>
    <w:rsid w:val="00C41A35"/>
    <w:rsid w:val="00C47BB4"/>
    <w:rsid w:val="00C61A5F"/>
    <w:rsid w:val="00C801A4"/>
    <w:rsid w:val="00C80AB6"/>
    <w:rsid w:val="00C82150"/>
    <w:rsid w:val="00C93359"/>
    <w:rsid w:val="00CA01DB"/>
    <w:rsid w:val="00CB0664"/>
    <w:rsid w:val="00CC34D2"/>
    <w:rsid w:val="00CE11DB"/>
    <w:rsid w:val="00CE16E2"/>
    <w:rsid w:val="00CF18B3"/>
    <w:rsid w:val="00D25970"/>
    <w:rsid w:val="00D35CA9"/>
    <w:rsid w:val="00D372B2"/>
    <w:rsid w:val="00D72412"/>
    <w:rsid w:val="00D806BC"/>
    <w:rsid w:val="00D868EC"/>
    <w:rsid w:val="00D92A75"/>
    <w:rsid w:val="00D94A06"/>
    <w:rsid w:val="00D951BF"/>
    <w:rsid w:val="00D97F92"/>
    <w:rsid w:val="00DA0F17"/>
    <w:rsid w:val="00DB1402"/>
    <w:rsid w:val="00DB49F6"/>
    <w:rsid w:val="00DD2336"/>
    <w:rsid w:val="00DD6D8E"/>
    <w:rsid w:val="00DE528A"/>
    <w:rsid w:val="00DF5EAC"/>
    <w:rsid w:val="00DF7EF7"/>
    <w:rsid w:val="00E152CA"/>
    <w:rsid w:val="00E17A2C"/>
    <w:rsid w:val="00E21110"/>
    <w:rsid w:val="00E347FB"/>
    <w:rsid w:val="00E41DBC"/>
    <w:rsid w:val="00E6320D"/>
    <w:rsid w:val="00E67AA8"/>
    <w:rsid w:val="00E81621"/>
    <w:rsid w:val="00E858A0"/>
    <w:rsid w:val="00EA11F5"/>
    <w:rsid w:val="00EA7E27"/>
    <w:rsid w:val="00EE4340"/>
    <w:rsid w:val="00EE63DE"/>
    <w:rsid w:val="00F0473F"/>
    <w:rsid w:val="00F24ABF"/>
    <w:rsid w:val="00F441C2"/>
    <w:rsid w:val="00F46D6D"/>
    <w:rsid w:val="00F51A10"/>
    <w:rsid w:val="00F54D37"/>
    <w:rsid w:val="00F56A7C"/>
    <w:rsid w:val="00F65E6B"/>
    <w:rsid w:val="00F6786E"/>
    <w:rsid w:val="00F7550A"/>
    <w:rsid w:val="00F75A1B"/>
    <w:rsid w:val="00F82089"/>
    <w:rsid w:val="00F956A1"/>
    <w:rsid w:val="00FA0A8D"/>
    <w:rsid w:val="00FA2A22"/>
    <w:rsid w:val="00FA4ED5"/>
    <w:rsid w:val="00FA7BC7"/>
    <w:rsid w:val="00FB6889"/>
    <w:rsid w:val="00FC693F"/>
    <w:rsid w:val="00FD50B4"/>
    <w:rsid w:val="00FD585D"/>
    <w:rsid w:val="00FD7636"/>
    <w:rsid w:val="00FE17F4"/>
    <w:rsid w:val="00FE3D61"/>
    <w:rsid w:val="00FF6C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23DDD"/>
  <w14:defaultImageDpi w14:val="300"/>
  <w15:docId w15:val="{01EE6E73-B084-4507-97E4-AD7F30C6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B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D868E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868E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58</Pages>
  <Words>7241</Words>
  <Characters>41275</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Brito</cp:lastModifiedBy>
  <cp:revision>281</cp:revision>
  <dcterms:created xsi:type="dcterms:W3CDTF">2026-06-24T17:37:00Z</dcterms:created>
  <dcterms:modified xsi:type="dcterms:W3CDTF">2026-06-25T10:53:00Z</dcterms:modified>
  <cp:category/>
</cp:coreProperties>
</file>